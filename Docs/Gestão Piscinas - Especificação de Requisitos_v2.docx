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0B2331" w14:textId="77777777" w:rsidR="00E5698A" w:rsidRPr="002E170C" w:rsidRDefault="00C03B99" w:rsidP="002E20ED">
      <w:pPr>
        <w:pStyle w:val="Ttulo"/>
        <w:jc w:val="both"/>
        <w:rPr>
          <w:rFonts w:ascii="Arial" w:hAnsi="Arial" w:cs="Arial"/>
          <w:sz w:val="48"/>
          <w:szCs w:val="48"/>
        </w:rPr>
      </w:pPr>
      <w:r w:rsidRPr="002E170C">
        <w:rPr>
          <w:rFonts w:ascii="Arial" w:hAnsi="Arial" w:cs="Arial"/>
          <w:sz w:val="48"/>
          <w:szCs w:val="48"/>
        </w:rPr>
        <w:t>Documento de Requisitos</w:t>
      </w:r>
    </w:p>
    <w:p w14:paraId="23AFF4C1" w14:textId="77777777" w:rsidR="00E5698A" w:rsidRDefault="00E5698A" w:rsidP="002E20ED">
      <w:pPr>
        <w:pStyle w:val="Ttulo"/>
        <w:jc w:val="both"/>
        <w:rPr>
          <w:rFonts w:ascii="Arial" w:hAnsi="Arial" w:cs="Arial"/>
          <w:sz w:val="40"/>
          <w:szCs w:val="40"/>
        </w:rPr>
      </w:pPr>
    </w:p>
    <w:p w14:paraId="6C15A11A" w14:textId="77777777" w:rsidR="00E5698A" w:rsidRDefault="00E5698A" w:rsidP="002E20ED">
      <w:pPr>
        <w:pStyle w:val="Ttulo"/>
        <w:jc w:val="both"/>
        <w:rPr>
          <w:rFonts w:ascii="Arial" w:hAnsi="Arial" w:cs="Arial"/>
          <w:sz w:val="40"/>
          <w:szCs w:val="40"/>
        </w:rPr>
      </w:pPr>
    </w:p>
    <w:p w14:paraId="655EB4A4" w14:textId="77777777" w:rsidR="00E5698A" w:rsidRDefault="00E5698A" w:rsidP="002E20ED">
      <w:pPr>
        <w:pStyle w:val="Ttulo"/>
        <w:jc w:val="both"/>
        <w:rPr>
          <w:rFonts w:ascii="Arial" w:hAnsi="Arial" w:cs="Arial"/>
          <w:sz w:val="40"/>
          <w:szCs w:val="40"/>
        </w:rPr>
      </w:pPr>
    </w:p>
    <w:p w14:paraId="5533DB42" w14:textId="77777777" w:rsidR="00E5698A" w:rsidRDefault="00E5698A" w:rsidP="002E20ED">
      <w:pPr>
        <w:pStyle w:val="Ttulo"/>
        <w:jc w:val="both"/>
        <w:rPr>
          <w:rFonts w:ascii="Arial" w:hAnsi="Arial" w:cs="Arial"/>
          <w:sz w:val="40"/>
          <w:szCs w:val="40"/>
        </w:rPr>
      </w:pPr>
    </w:p>
    <w:p w14:paraId="64A68DD2" w14:textId="77777777" w:rsidR="00E5698A" w:rsidRDefault="00E5698A" w:rsidP="002E20ED">
      <w:pPr>
        <w:pStyle w:val="Ttulo"/>
        <w:jc w:val="both"/>
        <w:rPr>
          <w:rFonts w:ascii="Arial" w:hAnsi="Arial" w:cs="Arial"/>
          <w:sz w:val="40"/>
          <w:szCs w:val="40"/>
        </w:rPr>
      </w:pPr>
    </w:p>
    <w:p w14:paraId="7D7386E1" w14:textId="416F4493" w:rsidR="006E7B88" w:rsidRPr="00E5698A" w:rsidRDefault="00E5698A" w:rsidP="002E20ED">
      <w:pPr>
        <w:pStyle w:val="Ttulo"/>
        <w:jc w:val="both"/>
        <w:rPr>
          <w:rFonts w:ascii="Arial" w:hAnsi="Arial" w:cs="Arial"/>
          <w:sz w:val="40"/>
          <w:szCs w:val="40"/>
        </w:rPr>
      </w:pPr>
      <w:r>
        <w:rPr>
          <w:rFonts w:ascii="Arial" w:hAnsi="Arial" w:cs="Arial"/>
          <w:sz w:val="40"/>
          <w:szCs w:val="40"/>
        </w:rPr>
        <w:t>S</w:t>
      </w:r>
      <w:r w:rsidRPr="00E5698A">
        <w:rPr>
          <w:rFonts w:ascii="Arial" w:hAnsi="Arial" w:cs="Arial"/>
          <w:sz w:val="40"/>
          <w:szCs w:val="40"/>
        </w:rPr>
        <w:t>istema de Gestão de Serviços de Manutenção de Piscinas</w:t>
      </w:r>
    </w:p>
    <w:p w14:paraId="7FD864E5" w14:textId="2BA39C1B" w:rsidR="002E20ED" w:rsidRPr="00B32B5F" w:rsidRDefault="00C03B99" w:rsidP="002E20ED">
      <w:pPr>
        <w:pStyle w:val="CabealhodoSumrio"/>
        <w:jc w:val="both"/>
        <w:rPr>
          <w:rFonts w:ascii="Arial" w:hAnsi="Arial" w:cs="Arial"/>
          <w:sz w:val="20"/>
          <w:szCs w:val="20"/>
        </w:rPr>
      </w:pPr>
      <w:r w:rsidRPr="00B32B5F">
        <w:rPr>
          <w:rFonts w:ascii="Arial" w:hAnsi="Arial" w:cs="Arial"/>
          <w:sz w:val="20"/>
          <w:szCs w:val="20"/>
        </w:rPr>
        <w:fldChar w:fldCharType="begin"/>
      </w:r>
      <w:r w:rsidRPr="00B32B5F">
        <w:rPr>
          <w:rFonts w:ascii="Arial" w:hAnsi="Arial" w:cs="Arial"/>
          <w:sz w:val="20"/>
          <w:szCs w:val="20"/>
        </w:rPr>
        <w:instrText>TOC \o "1-3" \h \z \u</w:instrText>
      </w:r>
      <w:r w:rsidRPr="00B32B5F">
        <w:rPr>
          <w:rFonts w:ascii="Arial" w:hAnsi="Arial" w:cs="Arial"/>
          <w:sz w:val="20"/>
          <w:szCs w:val="20"/>
        </w:rPr>
        <w:fldChar w:fldCharType="separate"/>
      </w:r>
      <w:r w:rsidRPr="00B32B5F">
        <w:rPr>
          <w:rFonts w:ascii="Arial" w:hAnsi="Arial" w:cs="Arial"/>
          <w:sz w:val="20"/>
          <w:szCs w:val="20"/>
        </w:rPr>
        <w:fldChar w:fldCharType="end"/>
      </w:r>
    </w:p>
    <w:p w14:paraId="5FAF8F9A" w14:textId="77777777" w:rsidR="002E20ED" w:rsidRPr="00B32B5F" w:rsidRDefault="002E20ED" w:rsidP="002E20ED">
      <w:pPr>
        <w:jc w:val="both"/>
        <w:rPr>
          <w:rFonts w:ascii="Arial" w:hAnsi="Arial" w:cs="Arial"/>
          <w:sz w:val="20"/>
          <w:szCs w:val="20"/>
        </w:rPr>
      </w:pPr>
    </w:p>
    <w:p w14:paraId="3CFDF79A" w14:textId="77777777" w:rsidR="002E20ED" w:rsidRPr="00B32B5F" w:rsidRDefault="002E20ED" w:rsidP="002E20ED">
      <w:pPr>
        <w:jc w:val="both"/>
        <w:rPr>
          <w:rFonts w:ascii="Arial" w:hAnsi="Arial" w:cs="Arial"/>
          <w:sz w:val="20"/>
          <w:szCs w:val="20"/>
        </w:rPr>
      </w:pPr>
    </w:p>
    <w:p w14:paraId="79026EDC" w14:textId="77777777" w:rsidR="002E20ED" w:rsidRPr="00B32B5F" w:rsidRDefault="002E20ED" w:rsidP="002E20ED">
      <w:pPr>
        <w:jc w:val="both"/>
        <w:rPr>
          <w:rFonts w:ascii="Arial" w:hAnsi="Arial" w:cs="Arial"/>
          <w:sz w:val="20"/>
          <w:szCs w:val="20"/>
        </w:rPr>
      </w:pPr>
    </w:p>
    <w:p w14:paraId="2CB61EC1" w14:textId="77777777" w:rsidR="002E20ED" w:rsidRPr="00B32B5F" w:rsidRDefault="002E20ED" w:rsidP="002E20ED">
      <w:pPr>
        <w:jc w:val="both"/>
        <w:rPr>
          <w:rFonts w:ascii="Arial" w:hAnsi="Arial" w:cs="Arial"/>
          <w:sz w:val="20"/>
          <w:szCs w:val="20"/>
        </w:rPr>
      </w:pPr>
    </w:p>
    <w:p w14:paraId="1B979A25" w14:textId="77777777" w:rsidR="002E20ED" w:rsidRPr="00B32B5F" w:rsidRDefault="002E20ED" w:rsidP="002E20ED">
      <w:pPr>
        <w:jc w:val="both"/>
        <w:rPr>
          <w:rFonts w:ascii="Arial" w:hAnsi="Arial" w:cs="Arial"/>
          <w:sz w:val="20"/>
          <w:szCs w:val="20"/>
        </w:rPr>
      </w:pPr>
    </w:p>
    <w:p w14:paraId="2068BB0C" w14:textId="77777777" w:rsidR="00E5698A" w:rsidRDefault="00E5698A">
      <w:pPr>
        <w:rPr>
          <w:rFonts w:ascii="Arial" w:eastAsiaTheme="majorEastAsia" w:hAnsi="Arial" w:cs="Arial"/>
          <w:b/>
          <w:bCs/>
          <w:color w:val="365F91" w:themeColor="accent1" w:themeShade="BF"/>
          <w:sz w:val="24"/>
          <w:szCs w:val="24"/>
        </w:rPr>
      </w:pPr>
      <w:r>
        <w:rPr>
          <w:rFonts w:ascii="Arial" w:hAnsi="Arial" w:cs="Arial"/>
          <w:sz w:val="24"/>
          <w:szCs w:val="24"/>
        </w:rPr>
        <w:br w:type="page"/>
      </w:r>
    </w:p>
    <w:sdt>
      <w:sdtPr>
        <w:rPr>
          <w:rFonts w:ascii="Arial" w:eastAsiaTheme="minorEastAsia" w:hAnsi="Arial" w:cs="Arial"/>
          <w:b w:val="0"/>
          <w:bCs w:val="0"/>
          <w:color w:val="auto"/>
          <w:sz w:val="24"/>
          <w:szCs w:val="24"/>
        </w:rPr>
        <w:id w:val="1995607640"/>
        <w:docPartObj>
          <w:docPartGallery w:val="Table of Contents"/>
          <w:docPartUnique/>
        </w:docPartObj>
      </w:sdtPr>
      <w:sdtEndPr>
        <w:rPr>
          <w:sz w:val="8"/>
          <w:szCs w:val="8"/>
        </w:rPr>
      </w:sdtEndPr>
      <w:sdtContent>
        <w:p w14:paraId="3D42D93A" w14:textId="304D4BFB" w:rsidR="002E20ED" w:rsidRPr="00E5698A" w:rsidRDefault="002E20ED" w:rsidP="002E20ED">
          <w:pPr>
            <w:pStyle w:val="CabealhodoSumrio"/>
            <w:jc w:val="both"/>
            <w:rPr>
              <w:rFonts w:ascii="Arial" w:hAnsi="Arial" w:cs="Arial"/>
              <w:sz w:val="24"/>
              <w:szCs w:val="24"/>
            </w:rPr>
          </w:pPr>
          <w:r w:rsidRPr="00E5698A">
            <w:rPr>
              <w:rFonts w:ascii="Arial" w:hAnsi="Arial" w:cs="Arial"/>
              <w:sz w:val="24"/>
              <w:szCs w:val="24"/>
            </w:rPr>
            <w:t>Sumário</w:t>
          </w:r>
        </w:p>
        <w:p w14:paraId="643300B8" w14:textId="28691335" w:rsidR="00901DC2" w:rsidRDefault="002E20ED">
          <w:pPr>
            <w:pStyle w:val="Sumrio1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r w:rsidRPr="002E170C">
            <w:rPr>
              <w:rFonts w:ascii="Arial" w:hAnsi="Arial" w:cs="Arial"/>
              <w:sz w:val="8"/>
              <w:szCs w:val="8"/>
            </w:rPr>
            <w:fldChar w:fldCharType="begin"/>
          </w:r>
          <w:r w:rsidRPr="002E170C">
            <w:rPr>
              <w:rFonts w:ascii="Arial" w:hAnsi="Arial" w:cs="Arial"/>
              <w:sz w:val="8"/>
              <w:szCs w:val="8"/>
            </w:rPr>
            <w:instrText xml:space="preserve"> TOC \o "1-3" \h \z \u </w:instrText>
          </w:r>
          <w:r w:rsidRPr="002E170C">
            <w:rPr>
              <w:rFonts w:ascii="Arial" w:hAnsi="Arial" w:cs="Arial"/>
              <w:sz w:val="8"/>
              <w:szCs w:val="8"/>
            </w:rPr>
            <w:fldChar w:fldCharType="separate"/>
          </w:r>
          <w:hyperlink w:anchor="_Toc204948048" w:history="1">
            <w:r w:rsidR="00901DC2" w:rsidRPr="0091458E">
              <w:rPr>
                <w:rStyle w:val="Hyperlink"/>
                <w:rFonts w:ascii="Arial" w:hAnsi="Arial" w:cs="Arial"/>
                <w:noProof/>
              </w:rPr>
              <w:t>1. Visão Geral</w:t>
            </w:r>
            <w:r w:rsidR="00901DC2">
              <w:rPr>
                <w:noProof/>
                <w:webHidden/>
              </w:rPr>
              <w:tab/>
            </w:r>
            <w:r w:rsidR="00901DC2">
              <w:rPr>
                <w:noProof/>
                <w:webHidden/>
              </w:rPr>
              <w:fldChar w:fldCharType="begin"/>
            </w:r>
            <w:r w:rsidR="00901DC2">
              <w:rPr>
                <w:noProof/>
                <w:webHidden/>
              </w:rPr>
              <w:instrText xml:space="preserve"> PAGEREF _Toc204948048 \h </w:instrText>
            </w:r>
            <w:r w:rsidR="00901DC2">
              <w:rPr>
                <w:noProof/>
                <w:webHidden/>
              </w:rPr>
            </w:r>
            <w:r w:rsidR="00901DC2">
              <w:rPr>
                <w:noProof/>
                <w:webHidden/>
              </w:rPr>
              <w:fldChar w:fldCharType="separate"/>
            </w:r>
            <w:r w:rsidR="0085172C">
              <w:rPr>
                <w:noProof/>
                <w:webHidden/>
              </w:rPr>
              <w:t>4</w:t>
            </w:r>
            <w:r w:rsidR="00901DC2">
              <w:rPr>
                <w:noProof/>
                <w:webHidden/>
              </w:rPr>
              <w:fldChar w:fldCharType="end"/>
            </w:r>
          </w:hyperlink>
        </w:p>
        <w:p w14:paraId="13AF78C0" w14:textId="7D678C84" w:rsidR="00901DC2" w:rsidRDefault="00901DC2">
          <w:pPr>
            <w:pStyle w:val="Sumrio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04948049" w:history="1">
            <w:r w:rsidRPr="0091458E">
              <w:rPr>
                <w:rStyle w:val="Hyperlink"/>
                <w:rFonts w:ascii="Arial" w:hAnsi="Arial" w:cs="Arial"/>
                <w:noProof/>
              </w:rPr>
              <w:t>1.1 Introdução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_Toc204948049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5172C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B8126D" w14:textId="2E157E25" w:rsidR="00901DC2" w:rsidRDefault="00901DC2">
          <w:pPr>
            <w:pStyle w:val="Sumrio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04948050" w:history="1">
            <w:r w:rsidRPr="0091458E">
              <w:rPr>
                <w:rStyle w:val="Hyperlink"/>
                <w:rFonts w:ascii="Arial" w:hAnsi="Arial" w:cs="Arial"/>
                <w:noProof/>
              </w:rPr>
              <w:t>1.2 Objetivo do Sistema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_Toc204948050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5172C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A7ADAD" w14:textId="38AD71B8" w:rsidR="00901DC2" w:rsidRDefault="00901DC2">
          <w:pPr>
            <w:pStyle w:val="Sumrio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04948051" w:history="1">
            <w:r w:rsidRPr="0091458E">
              <w:rPr>
                <w:rStyle w:val="Hyperlink"/>
                <w:rFonts w:ascii="Arial" w:hAnsi="Arial" w:cs="Arial"/>
                <w:noProof/>
              </w:rPr>
              <w:t>1.3 Escopo do Sistema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_Toc204948051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5172C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BE83AA" w14:textId="547BE01E" w:rsidR="00901DC2" w:rsidRDefault="00901DC2">
          <w:pPr>
            <w:pStyle w:val="Sumrio1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04948052" w:history="1">
            <w:r w:rsidRPr="0091458E">
              <w:rPr>
                <w:rStyle w:val="Hyperlink"/>
                <w:rFonts w:ascii="Arial" w:hAnsi="Arial" w:cs="Arial"/>
                <w:noProof/>
              </w:rPr>
              <w:t>2. Stakeholders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_Toc204948052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5172C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CDE4FA" w14:textId="6C7C8417" w:rsidR="00901DC2" w:rsidRDefault="00901DC2">
          <w:pPr>
            <w:pStyle w:val="Sumrio1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04948053" w:history="1">
            <w:r w:rsidRPr="0091458E">
              <w:rPr>
                <w:rStyle w:val="Hyperlink"/>
                <w:rFonts w:ascii="Arial" w:hAnsi="Arial" w:cs="Arial"/>
                <w:noProof/>
              </w:rPr>
              <w:t>3. Requisitos Funcionais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_Toc204948053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5172C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D62AF4" w14:textId="74FDB333" w:rsidR="00901DC2" w:rsidRDefault="00901DC2">
          <w:pPr>
            <w:pStyle w:val="Sumrio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04948054" w:history="1">
            <w:r w:rsidRPr="0091458E">
              <w:rPr>
                <w:rStyle w:val="Hyperlink"/>
                <w:rFonts w:ascii="Arial" w:hAnsi="Arial" w:cs="Arial"/>
                <w:noProof/>
              </w:rPr>
              <w:t>RF01 – Cadastro de Clientes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_Toc204948054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5172C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3AAE33" w14:textId="3376636E" w:rsidR="00901DC2" w:rsidRDefault="00901DC2">
          <w:pPr>
            <w:pStyle w:val="Sumrio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04948055" w:history="1">
            <w:r w:rsidRPr="0091458E">
              <w:rPr>
                <w:rStyle w:val="Hyperlink"/>
                <w:rFonts w:ascii="Arial" w:hAnsi="Arial" w:cs="Arial"/>
                <w:noProof/>
              </w:rPr>
              <w:t>RF02 – Cadastro de Piscinas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_Toc204948055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5172C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39D962" w14:textId="77ADB1FC" w:rsidR="00901DC2" w:rsidRDefault="00901DC2">
          <w:pPr>
            <w:pStyle w:val="Sumrio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04948056" w:history="1">
            <w:r w:rsidRPr="0091458E">
              <w:rPr>
                <w:rStyle w:val="Hyperlink"/>
                <w:rFonts w:ascii="Arial" w:hAnsi="Arial" w:cs="Arial"/>
                <w:noProof/>
              </w:rPr>
              <w:t>RF03 – Cadastro de Produtos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_Toc204948056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5172C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554C03" w14:textId="442CAF04" w:rsidR="00901DC2" w:rsidRDefault="00901DC2">
          <w:pPr>
            <w:pStyle w:val="Sumrio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04948057" w:history="1">
            <w:r w:rsidRPr="0091458E">
              <w:rPr>
                <w:rStyle w:val="Hyperlink"/>
                <w:rFonts w:ascii="Arial" w:hAnsi="Arial" w:cs="Arial"/>
                <w:noProof/>
              </w:rPr>
              <w:t>RF04 – Ordem de Serviço (OS)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_Toc204948057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5172C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51C68A" w14:textId="03FED54B" w:rsidR="00901DC2" w:rsidRDefault="00901DC2">
          <w:pPr>
            <w:pStyle w:val="Sumrio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04948058" w:history="1">
            <w:r w:rsidRPr="0091458E">
              <w:rPr>
                <w:rStyle w:val="Hyperlink"/>
                <w:rFonts w:ascii="Arial" w:hAnsi="Arial" w:cs="Arial"/>
                <w:noProof/>
              </w:rPr>
              <w:t>RF05 – Cálculo Automático de Produtos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_Toc204948058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5172C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3A5F7F" w14:textId="2FCE7A87" w:rsidR="00901DC2" w:rsidRDefault="00901DC2">
          <w:pPr>
            <w:pStyle w:val="Sumrio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04948059" w:history="1">
            <w:r w:rsidRPr="0091458E">
              <w:rPr>
                <w:rStyle w:val="Hyperlink"/>
                <w:rFonts w:ascii="Arial" w:hAnsi="Arial" w:cs="Arial"/>
                <w:noProof/>
              </w:rPr>
              <w:t>RF06 – Checklist Operacional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_Toc204948059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5172C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6E49EE" w14:textId="5AE8457A" w:rsidR="00901DC2" w:rsidRDefault="00901DC2">
          <w:pPr>
            <w:pStyle w:val="Sumrio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04948060" w:history="1">
            <w:r w:rsidRPr="0091458E">
              <w:rPr>
                <w:rStyle w:val="Hyperlink"/>
                <w:rFonts w:ascii="Arial" w:hAnsi="Arial" w:cs="Arial"/>
                <w:noProof/>
              </w:rPr>
              <w:t>RF07 – Geração de Relatórios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_Toc204948060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5172C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16EB2E" w14:textId="6A8C9FC3" w:rsidR="00901DC2" w:rsidRDefault="00901DC2">
          <w:pPr>
            <w:pStyle w:val="Sumrio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04948061" w:history="1">
            <w:r w:rsidRPr="0091458E">
              <w:rPr>
                <w:rStyle w:val="Hyperlink"/>
                <w:rFonts w:ascii="Arial" w:hAnsi="Arial" w:cs="Arial"/>
                <w:noProof/>
              </w:rPr>
              <w:t>RF08 – Controle de Estoque (do cliente)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_Toc204948061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5172C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4914A2" w14:textId="5795EFF4" w:rsidR="00901DC2" w:rsidRDefault="00901DC2">
          <w:pPr>
            <w:pStyle w:val="Sumrio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04948062" w:history="1">
            <w:r w:rsidRPr="0091458E">
              <w:rPr>
                <w:rStyle w:val="Hyperlink"/>
                <w:rFonts w:ascii="Arial" w:hAnsi="Arial" w:cs="Arial"/>
                <w:noProof/>
              </w:rPr>
              <w:t>RF09 – Cadastro e Controle de Equipamentos Automatizados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_Toc204948062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5172C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A96B48" w14:textId="1A16FC8E" w:rsidR="00901DC2" w:rsidRDefault="00901DC2">
          <w:pPr>
            <w:pStyle w:val="Sumrio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04948063" w:history="1">
            <w:r w:rsidRPr="0091458E">
              <w:rPr>
                <w:rStyle w:val="Hyperlink"/>
                <w:rFonts w:ascii="Arial" w:hAnsi="Arial" w:cs="Arial"/>
                <w:noProof/>
              </w:rPr>
              <w:t>RF10 – Gestão de Rota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_Toc204948063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5172C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85A097" w14:textId="7BC98B13" w:rsidR="00901DC2" w:rsidRDefault="00901DC2">
          <w:pPr>
            <w:pStyle w:val="Sumrio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04948064" w:history="1">
            <w:r w:rsidRPr="0091458E">
              <w:rPr>
                <w:rStyle w:val="Hyperlink"/>
                <w:rFonts w:ascii="Arial" w:hAnsi="Arial" w:cs="Arial"/>
                <w:noProof/>
              </w:rPr>
              <w:t>RF11 – Reagendamento e Ocorrências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_Toc204948064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5172C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6EAF60" w14:textId="794AF38E" w:rsidR="00901DC2" w:rsidRDefault="00901DC2">
          <w:pPr>
            <w:pStyle w:val="Sumrio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04948065" w:history="1">
            <w:r w:rsidRPr="0091458E">
              <w:rPr>
                <w:rStyle w:val="Hyperlink"/>
                <w:rFonts w:ascii="Arial" w:hAnsi="Arial" w:cs="Arial"/>
                <w:noProof/>
              </w:rPr>
              <w:t>RF12 – Perfis de Acesso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_Toc204948065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5172C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4ACCB8" w14:textId="6BF2A6EB" w:rsidR="00901DC2" w:rsidRDefault="00901DC2">
          <w:pPr>
            <w:pStyle w:val="Sumrio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04948066" w:history="1">
            <w:r w:rsidRPr="0091458E">
              <w:rPr>
                <w:rStyle w:val="Hyperlink"/>
                <w:rFonts w:ascii="Arial" w:hAnsi="Arial" w:cs="Arial"/>
                <w:noProof/>
              </w:rPr>
              <w:t>RF13 – Notificações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_Toc204948066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5172C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9C7653" w14:textId="63F74951" w:rsidR="00901DC2" w:rsidRDefault="00901DC2">
          <w:pPr>
            <w:pStyle w:val="Sumrio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04948067" w:history="1">
            <w:r w:rsidRPr="0091458E">
              <w:rPr>
                <w:rStyle w:val="Hyperlink"/>
                <w:rFonts w:ascii="Arial" w:hAnsi="Arial" w:cs="Arial"/>
                <w:noProof/>
              </w:rPr>
              <w:t>RF14 – Bonificação de Funcionários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_Toc204948067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5172C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7432EE" w14:textId="3138B4AC" w:rsidR="00901DC2" w:rsidRDefault="00901DC2">
          <w:pPr>
            <w:pStyle w:val="Sumrio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04948068" w:history="1">
            <w:r w:rsidRPr="0091458E">
              <w:rPr>
                <w:rStyle w:val="Hyperlink"/>
                <w:rFonts w:ascii="Arial" w:hAnsi="Arial" w:cs="Arial"/>
                <w:noProof/>
              </w:rPr>
              <w:t>RF15 – Cadastro de Síndicos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_Toc204948068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5172C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D2BA10" w14:textId="0259152F" w:rsidR="00901DC2" w:rsidRDefault="00901DC2">
          <w:pPr>
            <w:pStyle w:val="Sumrio1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04948069" w:history="1">
            <w:r w:rsidRPr="0091458E">
              <w:rPr>
                <w:rStyle w:val="Hyperlink"/>
                <w:rFonts w:ascii="Arial" w:hAnsi="Arial" w:cs="Arial"/>
                <w:noProof/>
              </w:rPr>
              <w:t>4. Requisitos Não Funcionais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_Toc204948069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5172C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38DD57" w14:textId="23CCBA3D" w:rsidR="00901DC2" w:rsidRDefault="00901DC2">
          <w:pPr>
            <w:pStyle w:val="Sumrio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04948070" w:history="1">
            <w:r w:rsidRPr="0091458E">
              <w:rPr>
                <w:rStyle w:val="Hyperlink"/>
                <w:rFonts w:ascii="Arial" w:hAnsi="Arial" w:cs="Arial"/>
                <w:noProof/>
              </w:rPr>
              <w:t>RNF01 – Responsividade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_Toc204948070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5172C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90312B" w14:textId="3B80B0AD" w:rsidR="00901DC2" w:rsidRDefault="00901DC2">
          <w:pPr>
            <w:pStyle w:val="Sumrio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04948071" w:history="1">
            <w:r w:rsidRPr="0091458E">
              <w:rPr>
                <w:rStyle w:val="Hyperlink"/>
                <w:rFonts w:ascii="Arial" w:hAnsi="Arial" w:cs="Arial"/>
                <w:noProof/>
              </w:rPr>
              <w:t>RNF03 – Armazenamento Otimizado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_Toc204948071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5172C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BAFAF0" w14:textId="4070C1B7" w:rsidR="00901DC2" w:rsidRDefault="00901DC2">
          <w:pPr>
            <w:pStyle w:val="Sumrio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04948072" w:history="1">
            <w:r w:rsidRPr="0091458E">
              <w:rPr>
                <w:rStyle w:val="Hyperlink"/>
                <w:rFonts w:ascii="Arial" w:hAnsi="Arial" w:cs="Arial"/>
                <w:noProof/>
              </w:rPr>
              <w:t>RNF04 – Segurança e Autenticação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_Toc204948072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5172C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39AB7F" w14:textId="4B173BF5" w:rsidR="00901DC2" w:rsidRDefault="00901DC2">
          <w:pPr>
            <w:pStyle w:val="Sumrio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04948073" w:history="1">
            <w:r w:rsidRPr="0091458E">
              <w:rPr>
                <w:rStyle w:val="Hyperlink"/>
                <w:rFonts w:ascii="Arial" w:hAnsi="Arial" w:cs="Arial"/>
                <w:noProof/>
              </w:rPr>
              <w:t>RNF05 – Usabilidade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_Toc204948073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5172C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74FDAE" w14:textId="7A0FBF7B" w:rsidR="00901DC2" w:rsidRDefault="00901DC2">
          <w:pPr>
            <w:pStyle w:val="Sumrio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04948074" w:history="1">
            <w:r w:rsidRPr="0091458E">
              <w:rPr>
                <w:rStyle w:val="Hyperlink"/>
                <w:rFonts w:ascii="Arial" w:hAnsi="Arial" w:cs="Arial"/>
                <w:noProof/>
              </w:rPr>
              <w:t>RNF06 – Escalabilidade e Modularidade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_Toc204948074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5172C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34CE2E" w14:textId="155999B8" w:rsidR="00901DC2" w:rsidRDefault="00901DC2">
          <w:pPr>
            <w:pStyle w:val="Sumrio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04948075" w:history="1">
            <w:r w:rsidRPr="0091458E">
              <w:rPr>
                <w:rStyle w:val="Hyperlink"/>
                <w:rFonts w:ascii="Arial" w:hAnsi="Arial" w:cs="Arial"/>
                <w:noProof/>
              </w:rPr>
              <w:t>RNF07 – Backup e Recuperação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_Toc204948075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5172C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D6AFF9" w14:textId="02A093A6" w:rsidR="00901DC2" w:rsidRDefault="00901DC2">
          <w:pPr>
            <w:pStyle w:val="Sumrio1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04948076" w:history="1">
            <w:r w:rsidRPr="0091458E">
              <w:rPr>
                <w:rStyle w:val="Hyperlink"/>
                <w:rFonts w:ascii="Arial" w:hAnsi="Arial" w:cs="Arial"/>
                <w:noProof/>
              </w:rPr>
              <w:t>5. Regras de Negócio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_Toc204948076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5172C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29C790" w14:textId="530755CF" w:rsidR="00901DC2" w:rsidRDefault="00901DC2">
          <w:pPr>
            <w:pStyle w:val="Sumrio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04948077" w:history="1">
            <w:r w:rsidRPr="0091458E">
              <w:rPr>
                <w:rStyle w:val="Hyperlink"/>
                <w:rFonts w:ascii="Arial" w:hAnsi="Arial" w:cs="Arial"/>
                <w:noProof/>
              </w:rPr>
              <w:t>RN01 – Finalização de Ordem de Serviço: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_Toc204948077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5172C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D9AC8F" w14:textId="012B21DD" w:rsidR="00901DC2" w:rsidRDefault="00901DC2">
          <w:pPr>
            <w:pStyle w:val="Sumrio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04948078" w:history="1">
            <w:r w:rsidRPr="0091458E">
              <w:rPr>
                <w:rStyle w:val="Hyperlink"/>
                <w:rFonts w:ascii="Arial" w:hAnsi="Arial" w:cs="Arial"/>
                <w:noProof/>
              </w:rPr>
              <w:t>RN02 – Checklist Operacional: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_Toc204948078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5172C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BDF492" w14:textId="278DB1D8" w:rsidR="00901DC2" w:rsidRDefault="00901DC2">
          <w:pPr>
            <w:pStyle w:val="Sumrio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04948079" w:history="1">
            <w:r w:rsidRPr="0091458E">
              <w:rPr>
                <w:rStyle w:val="Hyperlink"/>
                <w:rFonts w:ascii="Arial" w:hAnsi="Arial" w:cs="Arial"/>
                <w:noProof/>
              </w:rPr>
              <w:t>RN03 – Cálculo de Produtos: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_Toc204948079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5172C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5C3A04" w14:textId="67F14E52" w:rsidR="00901DC2" w:rsidRDefault="00901DC2">
          <w:pPr>
            <w:pStyle w:val="Sumrio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04948080" w:history="1">
            <w:r w:rsidRPr="0091458E">
              <w:rPr>
                <w:rStyle w:val="Hyperlink"/>
                <w:rFonts w:ascii="Arial" w:hAnsi="Arial" w:cs="Arial"/>
                <w:noProof/>
              </w:rPr>
              <w:t>RN04 – Geração e Envio de Relatórios: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_Toc204948080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5172C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2A6F0B" w14:textId="25C3E44D" w:rsidR="00901DC2" w:rsidRDefault="00901DC2">
          <w:pPr>
            <w:pStyle w:val="Sumrio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04948081" w:history="1">
            <w:r w:rsidRPr="0091458E">
              <w:rPr>
                <w:rStyle w:val="Hyperlink"/>
                <w:rFonts w:ascii="Arial" w:hAnsi="Arial" w:cs="Arial"/>
                <w:noProof/>
              </w:rPr>
              <w:t>RN05 – Supervisão e Avaliação: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_Toc204948081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5172C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F2A653" w14:textId="6FA608BB" w:rsidR="00901DC2" w:rsidRDefault="00901DC2">
          <w:pPr>
            <w:pStyle w:val="Sumrio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04948082" w:history="1">
            <w:r w:rsidRPr="0091458E">
              <w:rPr>
                <w:rStyle w:val="Hyperlink"/>
                <w:rFonts w:ascii="Arial" w:hAnsi="Arial" w:cs="Arial"/>
                <w:noProof/>
              </w:rPr>
              <w:t>RN06 – Reagendamento e Ocorrências: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_Toc204948082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5172C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E3BA3C" w14:textId="40F156C6" w:rsidR="00901DC2" w:rsidRDefault="00901DC2">
          <w:pPr>
            <w:pStyle w:val="Sumrio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04948083" w:history="1">
            <w:r w:rsidRPr="0091458E">
              <w:rPr>
                <w:rStyle w:val="Hyperlink"/>
                <w:rFonts w:ascii="Arial" w:hAnsi="Arial" w:cs="Arial"/>
                <w:noProof/>
              </w:rPr>
              <w:t>RN07 – Controle de Estoque do Cliente: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_Toc204948083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5172C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6C61D9" w14:textId="1FBF326F" w:rsidR="00901DC2" w:rsidRDefault="00901DC2">
          <w:pPr>
            <w:pStyle w:val="Sumrio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04948084" w:history="1">
            <w:r w:rsidRPr="0091458E">
              <w:rPr>
                <w:rStyle w:val="Hyperlink"/>
                <w:rFonts w:ascii="Arial" w:hAnsi="Arial" w:cs="Arial"/>
                <w:noProof/>
              </w:rPr>
              <w:t>RN08 – Alertas Técnicos e Comunicação Interna: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_Toc204948084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5172C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F27156" w14:textId="379B520B" w:rsidR="00901DC2" w:rsidRDefault="00901DC2">
          <w:pPr>
            <w:pStyle w:val="Sumrio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04948085" w:history="1">
            <w:r w:rsidRPr="0091458E">
              <w:rPr>
                <w:rStyle w:val="Hyperlink"/>
                <w:rFonts w:ascii="Arial" w:hAnsi="Arial" w:cs="Arial"/>
                <w:noProof/>
              </w:rPr>
              <w:t>RN09 – Perfis e Restrições de Acesso: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_Toc204948085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5172C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F2D039" w14:textId="18300F45" w:rsidR="00901DC2" w:rsidRDefault="00901DC2">
          <w:pPr>
            <w:pStyle w:val="Sumrio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04948086" w:history="1">
            <w:r w:rsidRPr="0091458E">
              <w:rPr>
                <w:rStyle w:val="Hyperlink"/>
                <w:rFonts w:ascii="Arial" w:hAnsi="Arial" w:cs="Arial"/>
                <w:noProof/>
              </w:rPr>
              <w:t>RN10 – Bonificação de Funcionários: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_Toc204948086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5172C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2B0EB1" w14:textId="0BB64209" w:rsidR="00901DC2" w:rsidRDefault="00901DC2">
          <w:pPr>
            <w:pStyle w:val="Sumrio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04948087" w:history="1">
            <w:r w:rsidRPr="0091458E">
              <w:rPr>
                <w:rStyle w:val="Hyperlink"/>
                <w:rFonts w:ascii="Arial" w:hAnsi="Arial" w:cs="Arial"/>
                <w:noProof/>
              </w:rPr>
              <w:t>RN11 – Integração com Rota e GPS: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_Toc204948087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5172C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DFA366" w14:textId="06BC9E16" w:rsidR="00901DC2" w:rsidRDefault="00901DC2">
          <w:pPr>
            <w:pStyle w:val="Sumrio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04948088" w:history="1">
            <w:r w:rsidRPr="0091458E">
              <w:rPr>
                <w:rStyle w:val="Hyperlink"/>
                <w:rFonts w:ascii="Arial" w:hAnsi="Arial" w:cs="Arial"/>
                <w:noProof/>
              </w:rPr>
              <w:t>RN12 – Gestão de Equipamentos Automatizados: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_Toc204948088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5172C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8C46B6" w14:textId="3A337909" w:rsidR="00901DC2" w:rsidRDefault="00901DC2">
          <w:pPr>
            <w:pStyle w:val="Sumrio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04948089" w:history="1">
            <w:r w:rsidRPr="0091458E">
              <w:rPr>
                <w:rStyle w:val="Hyperlink"/>
                <w:rFonts w:ascii="Arial" w:hAnsi="Arial" w:cs="Arial"/>
                <w:noProof/>
              </w:rPr>
              <w:t>RN13 – Controle de Tipos de Serviço: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_Toc204948089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5172C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8198F8" w14:textId="05D51CFA" w:rsidR="00901DC2" w:rsidRDefault="00901DC2">
          <w:pPr>
            <w:pStyle w:val="Sumrio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04948090" w:history="1">
            <w:r w:rsidRPr="0091458E">
              <w:rPr>
                <w:rStyle w:val="Hyperlink"/>
                <w:rFonts w:ascii="Arial" w:hAnsi="Arial" w:cs="Arial"/>
                <w:noProof/>
              </w:rPr>
              <w:t>RN14 – Gerenciamento de Clientes Diferenciados: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_Toc204948090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5172C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D64ED1" w14:textId="3A72EB77" w:rsidR="00901DC2" w:rsidRDefault="00901DC2">
          <w:pPr>
            <w:pStyle w:val="Sumrio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04948091" w:history="1">
            <w:r w:rsidRPr="0091458E">
              <w:rPr>
                <w:rStyle w:val="Hyperlink"/>
                <w:rFonts w:ascii="Arial" w:hAnsi="Arial" w:cs="Arial"/>
                <w:noProof/>
              </w:rPr>
              <w:t>RN15 – Cadastro de Síndicos: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_Toc204948091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5172C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9A70FC" w14:textId="1458B52C" w:rsidR="00901DC2" w:rsidRDefault="00901DC2">
          <w:pPr>
            <w:pStyle w:val="Sumrio1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04948092" w:history="1">
            <w:r w:rsidRPr="0091458E">
              <w:rPr>
                <w:rStyle w:val="Hyperlink"/>
                <w:rFonts w:ascii="Arial" w:hAnsi="Arial" w:cs="Arial"/>
                <w:noProof/>
              </w:rPr>
              <w:t>6. Casos de Uso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_Toc204948092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5172C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ED2AD8" w14:textId="4F61C9DC" w:rsidR="00901DC2" w:rsidRDefault="00901DC2">
          <w:pPr>
            <w:pStyle w:val="Sumrio1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04948093" w:history="1">
            <w:r w:rsidRPr="0091458E">
              <w:rPr>
                <w:rStyle w:val="Hyperlink"/>
                <w:rFonts w:ascii="Arial" w:hAnsi="Arial" w:cs="Arial"/>
                <w:noProof/>
              </w:rPr>
              <w:t>7. Dicionário de Dados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_Toc204948093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5172C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917C41" w14:textId="444E6505" w:rsidR="00901DC2" w:rsidRDefault="00901DC2">
          <w:pPr>
            <w:pStyle w:val="Sumrio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04948094" w:history="1">
            <w:r w:rsidRPr="0091458E">
              <w:rPr>
                <w:rStyle w:val="Hyperlink"/>
                <w:rFonts w:ascii="Arial" w:hAnsi="Arial" w:cs="Arial"/>
                <w:noProof/>
              </w:rPr>
              <w:t>Tabela: Cliente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_Toc204948094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5172C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58B702" w14:textId="516F1AC1" w:rsidR="00901DC2" w:rsidRDefault="00901DC2">
          <w:pPr>
            <w:pStyle w:val="Sumrio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04948095" w:history="1">
            <w:r w:rsidRPr="0091458E">
              <w:rPr>
                <w:rStyle w:val="Hyperlink"/>
                <w:rFonts w:ascii="Arial" w:hAnsi="Arial" w:cs="Arial"/>
                <w:noProof/>
              </w:rPr>
              <w:t>Tabela: Piscina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_Toc204948095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5172C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71A90F" w14:textId="094E5A36" w:rsidR="00901DC2" w:rsidRDefault="00901DC2">
          <w:pPr>
            <w:pStyle w:val="Sumrio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04948096" w:history="1">
            <w:r w:rsidRPr="0091458E">
              <w:rPr>
                <w:rStyle w:val="Hyperlink"/>
                <w:rFonts w:ascii="Arial" w:hAnsi="Arial" w:cs="Arial"/>
                <w:noProof/>
              </w:rPr>
              <w:t>Tabela: Produto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_Toc204948096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5172C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6F7C6A" w14:textId="5712783B" w:rsidR="00901DC2" w:rsidRDefault="00901DC2">
          <w:pPr>
            <w:pStyle w:val="Sumrio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04948097" w:history="1">
            <w:r w:rsidRPr="0091458E">
              <w:rPr>
                <w:rStyle w:val="Hyperlink"/>
                <w:rFonts w:ascii="Arial" w:hAnsi="Arial" w:cs="Arial"/>
                <w:noProof/>
              </w:rPr>
              <w:t>Tabela: OrdemDeServico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_Toc204948097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5172C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04D1CB" w14:textId="34CF37A7" w:rsidR="00901DC2" w:rsidRDefault="00901DC2">
          <w:pPr>
            <w:pStyle w:val="Sumrio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04948098" w:history="1">
            <w:r w:rsidRPr="0091458E">
              <w:rPr>
                <w:rStyle w:val="Hyperlink"/>
                <w:rFonts w:ascii="Arial" w:hAnsi="Arial" w:cs="Arial"/>
                <w:noProof/>
              </w:rPr>
              <w:t>Tabela: EstoqueCliente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_Toc204948098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5172C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F0FFB6" w14:textId="0EC10652" w:rsidR="00901DC2" w:rsidRDefault="00901DC2">
          <w:pPr>
            <w:pStyle w:val="Sumrio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04948099" w:history="1">
            <w:r w:rsidRPr="0091458E">
              <w:rPr>
                <w:rStyle w:val="Hyperlink"/>
                <w:rFonts w:ascii="Arial" w:hAnsi="Arial" w:cs="Arial"/>
                <w:noProof/>
              </w:rPr>
              <w:t>Tabela: Equipamento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_Toc204948099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5172C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8EADFA" w14:textId="3AFC52A2" w:rsidR="00901DC2" w:rsidRDefault="00901DC2">
          <w:pPr>
            <w:pStyle w:val="Sumrio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04948100" w:history="1">
            <w:r w:rsidRPr="0091458E">
              <w:rPr>
                <w:rStyle w:val="Hyperlink"/>
                <w:rFonts w:ascii="Arial" w:hAnsi="Arial" w:cs="Arial"/>
                <w:noProof/>
              </w:rPr>
              <w:t>Tabela: Usuario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_Toc204948100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5172C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B53DE5" w14:textId="3F8EEB0B" w:rsidR="00901DC2" w:rsidRDefault="00901DC2">
          <w:pPr>
            <w:pStyle w:val="Sumrio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04948101" w:history="1">
            <w:r w:rsidRPr="0091458E">
              <w:rPr>
                <w:rStyle w:val="Hyperlink"/>
                <w:rFonts w:ascii="Arial" w:hAnsi="Arial" w:cs="Arial"/>
                <w:noProof/>
              </w:rPr>
              <w:t>Tabela: Sindico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_Toc204948101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5172C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14273A" w14:textId="56FD7E08" w:rsidR="00901DC2" w:rsidRDefault="00901DC2">
          <w:pPr>
            <w:pStyle w:val="Sumrio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04948102" w:history="1">
            <w:r w:rsidRPr="0091458E">
              <w:rPr>
                <w:rStyle w:val="Hyperlink"/>
                <w:rFonts w:ascii="Arial" w:hAnsi="Arial" w:cs="Arial"/>
                <w:noProof/>
              </w:rPr>
              <w:t>Tabela: SindicoCliente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_Toc204948102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5172C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3195EA" w14:textId="7D2D579F" w:rsidR="00901DC2" w:rsidRDefault="00901DC2">
          <w:pPr>
            <w:pStyle w:val="Sumrio1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04948103" w:history="1">
            <w:r w:rsidRPr="0091458E">
              <w:rPr>
                <w:rStyle w:val="Hyperlink"/>
                <w:rFonts w:ascii="Arial" w:hAnsi="Arial" w:cs="Arial"/>
                <w:noProof/>
              </w:rPr>
              <w:t>8. Tecnologia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_Toc204948103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5172C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5DA086" w14:textId="3A51148A" w:rsidR="002E20ED" w:rsidRPr="00A82B69" w:rsidRDefault="002E20ED" w:rsidP="002E20ED">
          <w:pPr>
            <w:jc w:val="both"/>
            <w:rPr>
              <w:rFonts w:ascii="Arial" w:hAnsi="Arial" w:cs="Arial"/>
              <w:sz w:val="8"/>
              <w:szCs w:val="8"/>
            </w:rPr>
          </w:pPr>
          <w:r w:rsidRPr="002E170C">
            <w:rPr>
              <w:rFonts w:ascii="Arial" w:hAnsi="Arial" w:cs="Arial"/>
              <w:b/>
              <w:bCs/>
              <w:sz w:val="8"/>
              <w:szCs w:val="8"/>
            </w:rPr>
            <w:fldChar w:fldCharType="end"/>
          </w:r>
        </w:p>
      </w:sdtContent>
    </w:sdt>
    <w:p w14:paraId="3A6C1EE8" w14:textId="77777777" w:rsidR="00D90E79" w:rsidRDefault="00D90E79">
      <w:pPr>
        <w:rPr>
          <w:rFonts w:ascii="Arial" w:eastAsiaTheme="majorEastAsia" w:hAnsi="Arial" w:cs="Arial"/>
          <w:b/>
          <w:bCs/>
          <w:color w:val="365F91" w:themeColor="accent1" w:themeShade="BF"/>
          <w:sz w:val="24"/>
          <w:szCs w:val="24"/>
        </w:rPr>
      </w:pPr>
      <w:r>
        <w:rPr>
          <w:rFonts w:ascii="Arial" w:hAnsi="Arial" w:cs="Arial"/>
          <w:sz w:val="24"/>
          <w:szCs w:val="24"/>
        </w:rPr>
        <w:br w:type="page"/>
      </w:r>
    </w:p>
    <w:p w14:paraId="6DE40513" w14:textId="70B7134B" w:rsidR="006E7B88" w:rsidRPr="008B426E" w:rsidRDefault="00C03B99" w:rsidP="002E20ED">
      <w:pPr>
        <w:pStyle w:val="Ttulo1"/>
        <w:jc w:val="both"/>
        <w:rPr>
          <w:rFonts w:ascii="Arial" w:hAnsi="Arial" w:cs="Arial"/>
          <w:sz w:val="24"/>
          <w:szCs w:val="24"/>
        </w:rPr>
      </w:pPr>
      <w:bookmarkStart w:id="0" w:name="_Toc204948048"/>
      <w:r w:rsidRPr="008B426E">
        <w:rPr>
          <w:rFonts w:ascii="Arial" w:hAnsi="Arial" w:cs="Arial"/>
          <w:sz w:val="24"/>
          <w:szCs w:val="24"/>
        </w:rPr>
        <w:lastRenderedPageBreak/>
        <w:t>1. Visão Geral</w:t>
      </w:r>
      <w:bookmarkEnd w:id="0"/>
    </w:p>
    <w:p w14:paraId="5FA3A648" w14:textId="77777777" w:rsidR="006E7B88" w:rsidRPr="00E5698A" w:rsidRDefault="00C03B99" w:rsidP="002E20ED">
      <w:pPr>
        <w:pStyle w:val="Ttulo2"/>
        <w:jc w:val="both"/>
        <w:rPr>
          <w:rFonts w:ascii="Arial" w:hAnsi="Arial" w:cs="Arial"/>
          <w:sz w:val="22"/>
          <w:szCs w:val="22"/>
        </w:rPr>
      </w:pPr>
      <w:bookmarkStart w:id="1" w:name="_Toc204948049"/>
      <w:r w:rsidRPr="00E5698A">
        <w:rPr>
          <w:rFonts w:ascii="Arial" w:hAnsi="Arial" w:cs="Arial"/>
          <w:sz w:val="22"/>
          <w:szCs w:val="22"/>
        </w:rPr>
        <w:t>1.1 Introdução</w:t>
      </w:r>
      <w:bookmarkEnd w:id="1"/>
    </w:p>
    <w:p w14:paraId="7A4AE69A" w14:textId="3E2F6D34" w:rsidR="002E20ED" w:rsidRPr="00B32B5F" w:rsidRDefault="00C03B99" w:rsidP="002E20ED">
      <w:pPr>
        <w:jc w:val="both"/>
        <w:rPr>
          <w:rFonts w:ascii="Arial" w:hAnsi="Arial" w:cs="Arial"/>
          <w:sz w:val="20"/>
          <w:szCs w:val="20"/>
        </w:rPr>
      </w:pPr>
      <w:r w:rsidRPr="00B32B5F">
        <w:rPr>
          <w:rFonts w:ascii="Arial" w:hAnsi="Arial" w:cs="Arial"/>
          <w:sz w:val="20"/>
          <w:szCs w:val="20"/>
        </w:rPr>
        <w:t>O setor de manutenção de piscinas exige organização eficiente, comunicação clara com clientes e controle rigoroso da execução de serviços técnicos. Atualmente, muitos processos ainda são manuais ou fragmentados, o que gera falhas de comunicação, baixa rastreabilidade das atividades e dificuldade em garantir a qualidade dos serviços prestados.</w:t>
      </w:r>
    </w:p>
    <w:p w14:paraId="242F0614" w14:textId="665587E2" w:rsidR="006E7B88" w:rsidRPr="00B32B5F" w:rsidRDefault="00C03B99" w:rsidP="002E20ED">
      <w:pPr>
        <w:jc w:val="both"/>
        <w:rPr>
          <w:rFonts w:ascii="Arial" w:hAnsi="Arial" w:cs="Arial"/>
          <w:sz w:val="20"/>
          <w:szCs w:val="20"/>
        </w:rPr>
      </w:pPr>
      <w:r w:rsidRPr="00B32B5F">
        <w:rPr>
          <w:rFonts w:ascii="Arial" w:hAnsi="Arial" w:cs="Arial"/>
          <w:sz w:val="20"/>
          <w:szCs w:val="20"/>
        </w:rPr>
        <w:t>Para solucionar esses desafios, este projeto visa desenvolver um sistema de gestão web/mobile que centralize todas as informações operacionais, desde o planejamento das visitas até o envio de relatórios automatizados aos clientes, garantindo mais transparência, eficiência e padronização.</w:t>
      </w:r>
      <w:r w:rsidRPr="00B32B5F">
        <w:rPr>
          <w:rFonts w:ascii="Arial" w:hAnsi="Arial" w:cs="Arial"/>
          <w:sz w:val="20"/>
          <w:szCs w:val="20"/>
        </w:rPr>
        <w:br/>
      </w:r>
      <w:r w:rsidRPr="00B32B5F">
        <w:rPr>
          <w:rFonts w:ascii="Arial" w:hAnsi="Arial" w:cs="Arial"/>
          <w:sz w:val="20"/>
          <w:szCs w:val="20"/>
        </w:rPr>
        <w:br/>
        <w:t>Este documento detalha as funcionalidades esperadas, as regras de negócio, os atores envolvidos e os requisitos não funcionais que garantirão o sucesso da solução.</w:t>
      </w:r>
    </w:p>
    <w:p w14:paraId="168FDA0B" w14:textId="77777777" w:rsidR="002E20ED" w:rsidRPr="00B32B5F" w:rsidRDefault="002E20ED" w:rsidP="002E20ED">
      <w:pPr>
        <w:jc w:val="both"/>
        <w:rPr>
          <w:rFonts w:ascii="Arial" w:hAnsi="Arial" w:cs="Arial"/>
          <w:sz w:val="20"/>
          <w:szCs w:val="20"/>
        </w:rPr>
      </w:pPr>
    </w:p>
    <w:p w14:paraId="3B08F2A6" w14:textId="77777777" w:rsidR="006E7B88" w:rsidRPr="00E5698A" w:rsidRDefault="00C03B99" w:rsidP="002E20ED">
      <w:pPr>
        <w:pStyle w:val="Ttulo2"/>
        <w:jc w:val="both"/>
        <w:rPr>
          <w:rFonts w:ascii="Arial" w:hAnsi="Arial" w:cs="Arial"/>
          <w:sz w:val="22"/>
          <w:szCs w:val="22"/>
        </w:rPr>
      </w:pPr>
      <w:bookmarkStart w:id="2" w:name="_Toc204948050"/>
      <w:r w:rsidRPr="00E5698A">
        <w:rPr>
          <w:rFonts w:ascii="Arial" w:hAnsi="Arial" w:cs="Arial"/>
          <w:sz w:val="22"/>
          <w:szCs w:val="22"/>
        </w:rPr>
        <w:t>1.2 Objetivo do Sistema</w:t>
      </w:r>
      <w:bookmarkEnd w:id="2"/>
    </w:p>
    <w:p w14:paraId="1B9E5AC1" w14:textId="77777777" w:rsidR="002E20ED" w:rsidRPr="00B32B5F" w:rsidRDefault="002E20ED" w:rsidP="002E20ED">
      <w:pPr>
        <w:rPr>
          <w:rFonts w:ascii="Arial" w:hAnsi="Arial" w:cs="Arial"/>
          <w:sz w:val="20"/>
          <w:szCs w:val="20"/>
        </w:rPr>
      </w:pPr>
      <w:r w:rsidRPr="00B32B5F">
        <w:rPr>
          <w:rFonts w:ascii="Arial" w:hAnsi="Arial" w:cs="Arial"/>
          <w:sz w:val="20"/>
          <w:szCs w:val="20"/>
        </w:rPr>
        <w:t>Objetivo principal é automatizar e otimizar a gestão dos serviços de manutenção de piscinas, permitindo:</w:t>
      </w:r>
    </w:p>
    <w:p w14:paraId="68E17353" w14:textId="77777777" w:rsidR="002E20ED" w:rsidRPr="00B32B5F" w:rsidRDefault="00C03B99" w:rsidP="002E20ED">
      <w:pPr>
        <w:pStyle w:val="PargrafodaLista"/>
        <w:numPr>
          <w:ilvl w:val="0"/>
          <w:numId w:val="14"/>
        </w:numPr>
        <w:rPr>
          <w:rFonts w:ascii="Arial" w:hAnsi="Arial" w:cs="Arial"/>
          <w:sz w:val="20"/>
          <w:szCs w:val="20"/>
        </w:rPr>
      </w:pPr>
      <w:r w:rsidRPr="00B32B5F">
        <w:rPr>
          <w:rFonts w:ascii="Arial" w:hAnsi="Arial" w:cs="Arial"/>
          <w:sz w:val="20"/>
          <w:szCs w:val="20"/>
        </w:rPr>
        <w:t>Gestão centralizada de ordens de serviço, rotas, estoque e equipamentos automatizados.</w:t>
      </w:r>
    </w:p>
    <w:p w14:paraId="7CD818BA" w14:textId="77777777" w:rsidR="002E20ED" w:rsidRPr="00B32B5F" w:rsidRDefault="00C03B99" w:rsidP="002E20ED">
      <w:pPr>
        <w:pStyle w:val="PargrafodaLista"/>
        <w:numPr>
          <w:ilvl w:val="0"/>
          <w:numId w:val="14"/>
        </w:numPr>
        <w:rPr>
          <w:rFonts w:ascii="Arial" w:hAnsi="Arial" w:cs="Arial"/>
          <w:sz w:val="20"/>
          <w:szCs w:val="20"/>
        </w:rPr>
      </w:pPr>
      <w:r w:rsidRPr="00B32B5F">
        <w:rPr>
          <w:rFonts w:ascii="Arial" w:hAnsi="Arial" w:cs="Arial"/>
          <w:sz w:val="20"/>
          <w:szCs w:val="20"/>
        </w:rPr>
        <w:t>Rastreabilidade e registro completo das atividades, com fotos, vídeos e checklist obrigatório.</w:t>
      </w:r>
    </w:p>
    <w:p w14:paraId="0CF6080E" w14:textId="77777777" w:rsidR="002E20ED" w:rsidRPr="00B32B5F" w:rsidRDefault="00C03B99" w:rsidP="002E20ED">
      <w:pPr>
        <w:pStyle w:val="PargrafodaLista"/>
        <w:numPr>
          <w:ilvl w:val="0"/>
          <w:numId w:val="14"/>
        </w:numPr>
        <w:rPr>
          <w:rFonts w:ascii="Arial" w:hAnsi="Arial" w:cs="Arial"/>
          <w:sz w:val="20"/>
          <w:szCs w:val="20"/>
        </w:rPr>
      </w:pPr>
      <w:r w:rsidRPr="00B32B5F">
        <w:rPr>
          <w:rFonts w:ascii="Arial" w:hAnsi="Arial" w:cs="Arial"/>
          <w:sz w:val="20"/>
          <w:szCs w:val="20"/>
        </w:rPr>
        <w:t>Comunicação eficiente entre gestores, supervisores, técnicos e clientes.</w:t>
      </w:r>
    </w:p>
    <w:p w14:paraId="19AA1FA0" w14:textId="77777777" w:rsidR="002E20ED" w:rsidRPr="00B32B5F" w:rsidRDefault="00C03B99" w:rsidP="002E20ED">
      <w:pPr>
        <w:pStyle w:val="PargrafodaLista"/>
        <w:numPr>
          <w:ilvl w:val="0"/>
          <w:numId w:val="14"/>
        </w:numPr>
        <w:rPr>
          <w:rFonts w:ascii="Arial" w:hAnsi="Arial" w:cs="Arial"/>
          <w:sz w:val="20"/>
          <w:szCs w:val="20"/>
        </w:rPr>
      </w:pPr>
      <w:r w:rsidRPr="00B32B5F">
        <w:rPr>
          <w:rFonts w:ascii="Arial" w:hAnsi="Arial" w:cs="Arial"/>
          <w:sz w:val="20"/>
          <w:szCs w:val="20"/>
        </w:rPr>
        <w:t>Padronização e qualidade nos serviços prestados, reduzindo falhas e retrabalhos.</w:t>
      </w:r>
    </w:p>
    <w:p w14:paraId="7FEA472E" w14:textId="77777777" w:rsidR="002E20ED" w:rsidRPr="00B32B5F" w:rsidRDefault="00C03B99" w:rsidP="002E20ED">
      <w:pPr>
        <w:pStyle w:val="PargrafodaLista"/>
        <w:numPr>
          <w:ilvl w:val="0"/>
          <w:numId w:val="14"/>
        </w:numPr>
        <w:rPr>
          <w:rFonts w:ascii="Arial" w:hAnsi="Arial" w:cs="Arial"/>
          <w:sz w:val="20"/>
          <w:szCs w:val="20"/>
        </w:rPr>
      </w:pPr>
      <w:r w:rsidRPr="00B32B5F">
        <w:rPr>
          <w:rFonts w:ascii="Arial" w:hAnsi="Arial" w:cs="Arial"/>
          <w:sz w:val="20"/>
          <w:szCs w:val="20"/>
        </w:rPr>
        <w:t>Geração automatizada de relatórios diários e mensais, garantindo transparência ao cliente.</w:t>
      </w:r>
    </w:p>
    <w:p w14:paraId="6151ABC9" w14:textId="4AB0E912" w:rsidR="006E7B88" w:rsidRPr="00B32B5F" w:rsidRDefault="00C03B99" w:rsidP="002E20ED">
      <w:pPr>
        <w:pStyle w:val="PargrafodaLista"/>
        <w:numPr>
          <w:ilvl w:val="0"/>
          <w:numId w:val="14"/>
        </w:numPr>
        <w:rPr>
          <w:rFonts w:ascii="Arial" w:hAnsi="Arial" w:cs="Arial"/>
          <w:sz w:val="20"/>
          <w:szCs w:val="20"/>
        </w:rPr>
      </w:pPr>
      <w:r w:rsidRPr="00B32B5F">
        <w:rPr>
          <w:rFonts w:ascii="Arial" w:hAnsi="Arial" w:cs="Arial"/>
          <w:sz w:val="20"/>
          <w:szCs w:val="20"/>
        </w:rPr>
        <w:t>Controle de performance dos técnicos, possibilitando bonificação justa com base em critérios objetivos.</w:t>
      </w:r>
    </w:p>
    <w:p w14:paraId="23387E11" w14:textId="77777777" w:rsidR="002E20ED" w:rsidRPr="00B32B5F" w:rsidRDefault="002E20ED" w:rsidP="002E20ED">
      <w:pPr>
        <w:rPr>
          <w:rFonts w:ascii="Arial" w:hAnsi="Arial" w:cs="Arial"/>
          <w:sz w:val="20"/>
          <w:szCs w:val="20"/>
        </w:rPr>
      </w:pPr>
    </w:p>
    <w:p w14:paraId="346595B5" w14:textId="5CF639CD" w:rsidR="002E20ED" w:rsidRPr="00E5698A" w:rsidRDefault="00C03B99" w:rsidP="00E5698A">
      <w:pPr>
        <w:pStyle w:val="Ttulo2"/>
        <w:spacing w:after="240"/>
        <w:jc w:val="both"/>
        <w:rPr>
          <w:rFonts w:ascii="Arial" w:hAnsi="Arial" w:cs="Arial"/>
          <w:sz w:val="22"/>
          <w:szCs w:val="22"/>
        </w:rPr>
      </w:pPr>
      <w:bookmarkStart w:id="3" w:name="_Toc204948051"/>
      <w:r w:rsidRPr="00E5698A">
        <w:rPr>
          <w:rFonts w:ascii="Arial" w:hAnsi="Arial" w:cs="Arial"/>
          <w:sz w:val="22"/>
          <w:szCs w:val="22"/>
        </w:rPr>
        <w:t>1.3 Escopo do Sistema</w:t>
      </w:r>
      <w:bookmarkEnd w:id="3"/>
    </w:p>
    <w:p w14:paraId="4FA54659" w14:textId="2B5D467B" w:rsidR="002E20ED" w:rsidRPr="00B32B5F" w:rsidRDefault="00C03B99" w:rsidP="00E5698A">
      <w:pPr>
        <w:spacing w:after="240"/>
        <w:jc w:val="both"/>
        <w:rPr>
          <w:rFonts w:ascii="Arial" w:hAnsi="Arial" w:cs="Arial"/>
          <w:sz w:val="20"/>
          <w:szCs w:val="20"/>
        </w:rPr>
      </w:pPr>
      <w:r w:rsidRPr="00B32B5F">
        <w:rPr>
          <w:rFonts w:ascii="Arial" w:hAnsi="Arial" w:cs="Arial"/>
          <w:sz w:val="20"/>
          <w:szCs w:val="20"/>
        </w:rPr>
        <w:t>O sistema abrangerá:</w:t>
      </w:r>
    </w:p>
    <w:p w14:paraId="60723BA1" w14:textId="77777777" w:rsidR="002E20ED" w:rsidRPr="00B32B5F" w:rsidRDefault="00C03B99" w:rsidP="002E20ED">
      <w:pPr>
        <w:pStyle w:val="PargrafodaLista"/>
        <w:numPr>
          <w:ilvl w:val="0"/>
          <w:numId w:val="13"/>
        </w:numPr>
        <w:jc w:val="both"/>
        <w:rPr>
          <w:rFonts w:ascii="Arial" w:hAnsi="Arial" w:cs="Arial"/>
          <w:sz w:val="20"/>
          <w:szCs w:val="20"/>
        </w:rPr>
      </w:pPr>
      <w:r w:rsidRPr="00B32B5F">
        <w:rPr>
          <w:rFonts w:ascii="Arial" w:hAnsi="Arial" w:cs="Arial"/>
          <w:sz w:val="20"/>
          <w:szCs w:val="20"/>
        </w:rPr>
        <w:t>Gestão de ordens de serviço (OS) com checklist obrigatório e registro multimídia.</w:t>
      </w:r>
    </w:p>
    <w:p w14:paraId="11CFE926" w14:textId="77777777" w:rsidR="002E20ED" w:rsidRPr="00B32B5F" w:rsidRDefault="00C03B99" w:rsidP="002E20ED">
      <w:pPr>
        <w:pStyle w:val="PargrafodaLista"/>
        <w:numPr>
          <w:ilvl w:val="0"/>
          <w:numId w:val="13"/>
        </w:numPr>
        <w:jc w:val="both"/>
        <w:rPr>
          <w:rFonts w:ascii="Arial" w:hAnsi="Arial" w:cs="Arial"/>
          <w:sz w:val="20"/>
          <w:szCs w:val="20"/>
        </w:rPr>
      </w:pPr>
      <w:r w:rsidRPr="00B32B5F">
        <w:rPr>
          <w:rFonts w:ascii="Arial" w:hAnsi="Arial" w:cs="Arial"/>
          <w:sz w:val="20"/>
          <w:szCs w:val="20"/>
        </w:rPr>
        <w:t>Roteirização e monitoramento de técnicos, com cálculo automático de rotas e deslocamentos.</w:t>
      </w:r>
    </w:p>
    <w:p w14:paraId="62DA9FCC" w14:textId="77777777" w:rsidR="002E20ED" w:rsidRPr="00B32B5F" w:rsidRDefault="00C03B99" w:rsidP="002E20ED">
      <w:pPr>
        <w:pStyle w:val="PargrafodaLista"/>
        <w:numPr>
          <w:ilvl w:val="0"/>
          <w:numId w:val="13"/>
        </w:numPr>
        <w:jc w:val="both"/>
        <w:rPr>
          <w:rFonts w:ascii="Arial" w:hAnsi="Arial" w:cs="Arial"/>
          <w:sz w:val="20"/>
          <w:szCs w:val="20"/>
        </w:rPr>
      </w:pPr>
      <w:r w:rsidRPr="00B32B5F">
        <w:rPr>
          <w:rFonts w:ascii="Arial" w:hAnsi="Arial" w:cs="Arial"/>
          <w:sz w:val="20"/>
          <w:szCs w:val="20"/>
        </w:rPr>
        <w:t>Cálculo automatizado de dosagem de produtos baseado no volume e parâmetros químicos da piscina.</w:t>
      </w:r>
    </w:p>
    <w:p w14:paraId="6A1FEE64" w14:textId="77777777" w:rsidR="002E20ED" w:rsidRPr="00B32B5F" w:rsidRDefault="00C03B99" w:rsidP="002E20ED">
      <w:pPr>
        <w:pStyle w:val="PargrafodaLista"/>
        <w:numPr>
          <w:ilvl w:val="0"/>
          <w:numId w:val="13"/>
        </w:numPr>
        <w:jc w:val="both"/>
        <w:rPr>
          <w:rFonts w:ascii="Arial" w:hAnsi="Arial" w:cs="Arial"/>
          <w:sz w:val="20"/>
          <w:szCs w:val="20"/>
        </w:rPr>
      </w:pPr>
      <w:r w:rsidRPr="00B32B5F">
        <w:rPr>
          <w:rFonts w:ascii="Arial" w:hAnsi="Arial" w:cs="Arial"/>
          <w:sz w:val="20"/>
          <w:szCs w:val="20"/>
        </w:rPr>
        <w:t>Registro fotográfico e checklist obrigatório para rastreabilidade das atividades.</w:t>
      </w:r>
    </w:p>
    <w:p w14:paraId="37C09EED" w14:textId="77777777" w:rsidR="002E20ED" w:rsidRPr="00B32B5F" w:rsidRDefault="00C03B99" w:rsidP="002E20ED">
      <w:pPr>
        <w:pStyle w:val="PargrafodaLista"/>
        <w:numPr>
          <w:ilvl w:val="0"/>
          <w:numId w:val="13"/>
        </w:numPr>
        <w:jc w:val="both"/>
        <w:rPr>
          <w:rFonts w:ascii="Arial" w:hAnsi="Arial" w:cs="Arial"/>
          <w:sz w:val="20"/>
          <w:szCs w:val="20"/>
        </w:rPr>
      </w:pPr>
      <w:r w:rsidRPr="00B32B5F">
        <w:rPr>
          <w:rFonts w:ascii="Arial" w:hAnsi="Arial" w:cs="Arial"/>
          <w:sz w:val="20"/>
          <w:szCs w:val="20"/>
        </w:rPr>
        <w:t>Geração de laudos e relatórios automáticos (diários e mensais).</w:t>
      </w:r>
    </w:p>
    <w:p w14:paraId="2695AD35" w14:textId="77777777" w:rsidR="002E20ED" w:rsidRPr="00B32B5F" w:rsidRDefault="00C03B99" w:rsidP="002E20ED">
      <w:pPr>
        <w:pStyle w:val="PargrafodaLista"/>
        <w:numPr>
          <w:ilvl w:val="0"/>
          <w:numId w:val="13"/>
        </w:numPr>
        <w:jc w:val="both"/>
        <w:rPr>
          <w:rFonts w:ascii="Arial" w:hAnsi="Arial" w:cs="Arial"/>
          <w:sz w:val="20"/>
          <w:szCs w:val="20"/>
        </w:rPr>
      </w:pPr>
      <w:r w:rsidRPr="00B32B5F">
        <w:rPr>
          <w:rFonts w:ascii="Arial" w:hAnsi="Arial" w:cs="Arial"/>
          <w:sz w:val="20"/>
          <w:szCs w:val="20"/>
        </w:rPr>
        <w:t>Comunicação integrada com clientes via app, e-mail e notificações automatizadas.</w:t>
      </w:r>
    </w:p>
    <w:p w14:paraId="2CC3D4E1" w14:textId="77777777" w:rsidR="002E20ED" w:rsidRPr="00B32B5F" w:rsidRDefault="00C03B99" w:rsidP="002E20ED">
      <w:pPr>
        <w:pStyle w:val="PargrafodaLista"/>
        <w:numPr>
          <w:ilvl w:val="0"/>
          <w:numId w:val="13"/>
        </w:numPr>
        <w:jc w:val="both"/>
        <w:rPr>
          <w:rFonts w:ascii="Arial" w:hAnsi="Arial" w:cs="Arial"/>
          <w:sz w:val="20"/>
          <w:szCs w:val="20"/>
        </w:rPr>
      </w:pPr>
      <w:r w:rsidRPr="00B32B5F">
        <w:rPr>
          <w:rFonts w:ascii="Arial" w:hAnsi="Arial" w:cs="Arial"/>
          <w:sz w:val="20"/>
          <w:szCs w:val="20"/>
        </w:rPr>
        <w:t>Controle de estoque do cliente com alertas de reabastecimento.</w:t>
      </w:r>
    </w:p>
    <w:p w14:paraId="66AE98DC" w14:textId="77777777" w:rsidR="002E20ED" w:rsidRPr="00B32B5F" w:rsidRDefault="00C03B99" w:rsidP="002E20ED">
      <w:pPr>
        <w:pStyle w:val="PargrafodaLista"/>
        <w:numPr>
          <w:ilvl w:val="0"/>
          <w:numId w:val="13"/>
        </w:numPr>
        <w:jc w:val="both"/>
        <w:rPr>
          <w:rFonts w:ascii="Arial" w:hAnsi="Arial" w:cs="Arial"/>
          <w:sz w:val="20"/>
          <w:szCs w:val="20"/>
        </w:rPr>
      </w:pPr>
      <w:r w:rsidRPr="00B32B5F">
        <w:rPr>
          <w:rFonts w:ascii="Arial" w:hAnsi="Arial" w:cs="Arial"/>
          <w:sz w:val="20"/>
          <w:szCs w:val="20"/>
        </w:rPr>
        <w:t>Gestão de equipamentos automatizados, com histórico de manutenções e alertas de falhas.</w:t>
      </w:r>
    </w:p>
    <w:p w14:paraId="25C6EFC6" w14:textId="0419A3D3" w:rsidR="006E7B88" w:rsidRPr="00B32B5F" w:rsidRDefault="00C03B99" w:rsidP="002E20ED">
      <w:pPr>
        <w:pStyle w:val="PargrafodaLista"/>
        <w:numPr>
          <w:ilvl w:val="0"/>
          <w:numId w:val="13"/>
        </w:numPr>
        <w:jc w:val="both"/>
        <w:rPr>
          <w:rFonts w:ascii="Arial" w:hAnsi="Arial" w:cs="Arial"/>
          <w:sz w:val="20"/>
          <w:szCs w:val="20"/>
        </w:rPr>
      </w:pPr>
      <w:r w:rsidRPr="00B32B5F">
        <w:rPr>
          <w:rFonts w:ascii="Arial" w:hAnsi="Arial" w:cs="Arial"/>
          <w:sz w:val="20"/>
          <w:szCs w:val="20"/>
        </w:rPr>
        <w:lastRenderedPageBreak/>
        <w:t>Gestão de supervisão e bonificação de funcionários, vinculada à performance registrada no sistema.</w:t>
      </w:r>
    </w:p>
    <w:p w14:paraId="450EA953" w14:textId="03A14BA1" w:rsidR="002E20ED" w:rsidRDefault="00C03B99" w:rsidP="00E5698A">
      <w:pPr>
        <w:pStyle w:val="Ttulo1"/>
        <w:spacing w:after="240"/>
        <w:jc w:val="both"/>
        <w:rPr>
          <w:rFonts w:ascii="Arial" w:hAnsi="Arial" w:cs="Arial"/>
          <w:sz w:val="24"/>
          <w:szCs w:val="24"/>
        </w:rPr>
      </w:pPr>
      <w:bookmarkStart w:id="4" w:name="_Toc204948052"/>
      <w:r w:rsidRPr="008B426E">
        <w:rPr>
          <w:rFonts w:ascii="Arial" w:hAnsi="Arial" w:cs="Arial"/>
          <w:sz w:val="24"/>
          <w:szCs w:val="24"/>
        </w:rPr>
        <w:t>2. Stakeholders</w:t>
      </w:r>
      <w:bookmarkEnd w:id="4"/>
    </w:p>
    <w:p w14:paraId="2BF96F2C" w14:textId="766840CC" w:rsidR="00940B0B" w:rsidRPr="00940B0B" w:rsidRDefault="00940B0B" w:rsidP="00940B0B">
      <w:p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S</w:t>
      </w:r>
      <w:r w:rsidRPr="00940B0B">
        <w:rPr>
          <w:rFonts w:ascii="Arial" w:hAnsi="Arial" w:cs="Arial"/>
          <w:sz w:val="20"/>
          <w:szCs w:val="20"/>
        </w:rPr>
        <w:t>takeholder é qualquer pessoa, grupo ou organização que tem interesse, influência ou é impactado direta ou indiretamente por um projeto, produto ou sistema</w:t>
      </w:r>
    </w:p>
    <w:tbl>
      <w:tblPr>
        <w:tblStyle w:val="TabeladeGrade4-nfase1"/>
        <w:tblW w:w="0" w:type="auto"/>
        <w:tblLook w:val="04A0" w:firstRow="1" w:lastRow="0" w:firstColumn="1" w:lastColumn="0" w:noHBand="0" w:noVBand="1"/>
      </w:tblPr>
      <w:tblGrid>
        <w:gridCol w:w="2800"/>
        <w:gridCol w:w="5830"/>
      </w:tblGrid>
      <w:tr w:rsidR="006E7B88" w:rsidRPr="00B32B5F" w14:paraId="4FA7AF9D" w14:textId="77777777" w:rsidTr="00E5698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2" w:type="dxa"/>
          </w:tcPr>
          <w:p w14:paraId="203C038B" w14:textId="77777777" w:rsidR="006E7B88" w:rsidRPr="00B32B5F" w:rsidRDefault="00C03B99" w:rsidP="00E5698A">
            <w:pPr>
              <w:spacing w:line="276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B32B5F">
              <w:rPr>
                <w:rFonts w:ascii="Arial" w:hAnsi="Arial" w:cs="Arial"/>
                <w:sz w:val="20"/>
                <w:szCs w:val="20"/>
              </w:rPr>
              <w:t>Nome/Rol</w:t>
            </w:r>
          </w:p>
        </w:tc>
        <w:tc>
          <w:tcPr>
            <w:tcW w:w="5838" w:type="dxa"/>
          </w:tcPr>
          <w:p w14:paraId="3960BFB7" w14:textId="77777777" w:rsidR="006E7B88" w:rsidRPr="00B32B5F" w:rsidRDefault="00C03B99" w:rsidP="00E5698A">
            <w:pPr>
              <w:spacing w:line="276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B32B5F">
              <w:rPr>
                <w:rFonts w:ascii="Arial" w:hAnsi="Arial" w:cs="Arial"/>
                <w:sz w:val="20"/>
                <w:szCs w:val="20"/>
              </w:rPr>
              <w:t>Descrição</w:t>
            </w:r>
          </w:p>
        </w:tc>
      </w:tr>
      <w:tr w:rsidR="006E7B88" w:rsidRPr="00B32B5F" w14:paraId="5C5BEB4F" w14:textId="77777777" w:rsidTr="00E5698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2" w:type="dxa"/>
          </w:tcPr>
          <w:p w14:paraId="6F08F598" w14:textId="77777777" w:rsidR="006E7B88" w:rsidRPr="00B32B5F" w:rsidRDefault="00C03B99" w:rsidP="00E5698A">
            <w:pPr>
              <w:spacing w:line="276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B32B5F">
              <w:rPr>
                <w:rFonts w:ascii="Arial" w:hAnsi="Arial" w:cs="Arial"/>
                <w:sz w:val="20"/>
                <w:szCs w:val="20"/>
              </w:rPr>
              <w:t>Gestor</w:t>
            </w:r>
          </w:p>
        </w:tc>
        <w:tc>
          <w:tcPr>
            <w:tcW w:w="5838" w:type="dxa"/>
          </w:tcPr>
          <w:p w14:paraId="45C2C713" w14:textId="77777777" w:rsidR="006E7B88" w:rsidRPr="00B32B5F" w:rsidRDefault="00C03B99" w:rsidP="00E5698A">
            <w:pPr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B32B5F">
              <w:rPr>
                <w:rFonts w:ascii="Arial" w:hAnsi="Arial" w:cs="Arial"/>
                <w:sz w:val="20"/>
                <w:szCs w:val="20"/>
              </w:rPr>
              <w:t>Responsável pela empresa, visão estratégica e comercial</w:t>
            </w:r>
          </w:p>
        </w:tc>
      </w:tr>
      <w:tr w:rsidR="006E7B88" w:rsidRPr="00B32B5F" w14:paraId="627A8E6E" w14:textId="77777777" w:rsidTr="00E5698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2" w:type="dxa"/>
          </w:tcPr>
          <w:p w14:paraId="4D5F1382" w14:textId="77777777" w:rsidR="006E7B88" w:rsidRPr="00B32B5F" w:rsidRDefault="00C03B99" w:rsidP="00E5698A">
            <w:pPr>
              <w:spacing w:line="276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B32B5F">
              <w:rPr>
                <w:rFonts w:ascii="Arial" w:hAnsi="Arial" w:cs="Arial"/>
                <w:sz w:val="20"/>
                <w:szCs w:val="20"/>
              </w:rPr>
              <w:t>Técnica Química</w:t>
            </w:r>
          </w:p>
        </w:tc>
        <w:tc>
          <w:tcPr>
            <w:tcW w:w="5838" w:type="dxa"/>
          </w:tcPr>
          <w:p w14:paraId="537C4BF3" w14:textId="77777777" w:rsidR="006E7B88" w:rsidRPr="00B32B5F" w:rsidRDefault="00C03B99" w:rsidP="00E5698A">
            <w:pPr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B32B5F">
              <w:rPr>
                <w:rFonts w:ascii="Arial" w:hAnsi="Arial" w:cs="Arial"/>
                <w:sz w:val="20"/>
                <w:szCs w:val="20"/>
              </w:rPr>
              <w:t>Responsável técnica, fornece dosagens e avalia qualidade</w:t>
            </w:r>
          </w:p>
        </w:tc>
      </w:tr>
      <w:tr w:rsidR="006E7B88" w:rsidRPr="00B32B5F" w14:paraId="64BE89CD" w14:textId="77777777" w:rsidTr="00E5698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2" w:type="dxa"/>
          </w:tcPr>
          <w:p w14:paraId="12B6F40C" w14:textId="77777777" w:rsidR="006E7B88" w:rsidRPr="00B32B5F" w:rsidRDefault="00C03B99" w:rsidP="00E5698A">
            <w:pPr>
              <w:spacing w:line="276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B32B5F">
              <w:rPr>
                <w:rFonts w:ascii="Arial" w:hAnsi="Arial" w:cs="Arial"/>
                <w:sz w:val="20"/>
                <w:szCs w:val="20"/>
              </w:rPr>
              <w:t>Supervisor</w:t>
            </w:r>
          </w:p>
        </w:tc>
        <w:tc>
          <w:tcPr>
            <w:tcW w:w="5838" w:type="dxa"/>
          </w:tcPr>
          <w:p w14:paraId="0FBD1AEC" w14:textId="77777777" w:rsidR="006E7B88" w:rsidRPr="00B32B5F" w:rsidRDefault="00C03B99" w:rsidP="00E5698A">
            <w:pPr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B32B5F">
              <w:rPr>
                <w:rFonts w:ascii="Arial" w:hAnsi="Arial" w:cs="Arial"/>
                <w:sz w:val="20"/>
                <w:szCs w:val="20"/>
              </w:rPr>
              <w:t>Avalia o trabalho dos técnicos, realiza visitas técnicas</w:t>
            </w:r>
          </w:p>
        </w:tc>
      </w:tr>
      <w:tr w:rsidR="006E7B88" w:rsidRPr="00B32B5F" w14:paraId="74258D92" w14:textId="77777777" w:rsidTr="00E5698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2" w:type="dxa"/>
          </w:tcPr>
          <w:p w14:paraId="7CB974E8" w14:textId="77777777" w:rsidR="006E7B88" w:rsidRPr="00B32B5F" w:rsidRDefault="00C03B99" w:rsidP="00E5698A">
            <w:pPr>
              <w:spacing w:line="276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B32B5F">
              <w:rPr>
                <w:rFonts w:ascii="Arial" w:hAnsi="Arial" w:cs="Arial"/>
                <w:sz w:val="20"/>
                <w:szCs w:val="20"/>
              </w:rPr>
              <w:t>Técnico/Piscineiro</w:t>
            </w:r>
          </w:p>
        </w:tc>
        <w:tc>
          <w:tcPr>
            <w:tcW w:w="5838" w:type="dxa"/>
          </w:tcPr>
          <w:p w14:paraId="71C6D6A6" w14:textId="77777777" w:rsidR="006E7B88" w:rsidRPr="00B32B5F" w:rsidRDefault="00C03B99" w:rsidP="00E5698A">
            <w:pPr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B32B5F">
              <w:rPr>
                <w:rFonts w:ascii="Arial" w:hAnsi="Arial" w:cs="Arial"/>
                <w:sz w:val="20"/>
                <w:szCs w:val="20"/>
              </w:rPr>
              <w:t>Executa as manutenções operacionais nas piscinas</w:t>
            </w:r>
          </w:p>
        </w:tc>
      </w:tr>
      <w:tr w:rsidR="006E7B88" w:rsidRPr="00B32B5F" w14:paraId="40CF6013" w14:textId="77777777" w:rsidTr="00E5698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2" w:type="dxa"/>
          </w:tcPr>
          <w:p w14:paraId="5FB51033" w14:textId="77777777" w:rsidR="006E7B88" w:rsidRPr="00B32B5F" w:rsidRDefault="00C03B99" w:rsidP="00E5698A">
            <w:pPr>
              <w:spacing w:line="276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B32B5F">
              <w:rPr>
                <w:rFonts w:ascii="Arial" w:hAnsi="Arial" w:cs="Arial"/>
                <w:sz w:val="20"/>
                <w:szCs w:val="20"/>
              </w:rPr>
              <w:t>Cliente (Síndico/Adm.)</w:t>
            </w:r>
          </w:p>
        </w:tc>
        <w:tc>
          <w:tcPr>
            <w:tcW w:w="5838" w:type="dxa"/>
          </w:tcPr>
          <w:p w14:paraId="403B5F9A" w14:textId="77777777" w:rsidR="006E7B88" w:rsidRPr="00B32B5F" w:rsidRDefault="00C03B99" w:rsidP="00E5698A">
            <w:pPr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B32B5F">
              <w:rPr>
                <w:rFonts w:ascii="Arial" w:hAnsi="Arial" w:cs="Arial"/>
                <w:sz w:val="20"/>
                <w:szCs w:val="20"/>
              </w:rPr>
              <w:t>Recebe relatórios e solicita serviços</w:t>
            </w:r>
          </w:p>
        </w:tc>
      </w:tr>
      <w:tr w:rsidR="006E7B88" w:rsidRPr="00B32B5F" w14:paraId="2C889A76" w14:textId="77777777" w:rsidTr="00E5698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2" w:type="dxa"/>
          </w:tcPr>
          <w:p w14:paraId="6EA59D87" w14:textId="77777777" w:rsidR="006E7B88" w:rsidRPr="00B32B5F" w:rsidRDefault="00C03B99" w:rsidP="00E5698A">
            <w:pPr>
              <w:spacing w:line="276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B32B5F">
              <w:rPr>
                <w:rFonts w:ascii="Arial" w:hAnsi="Arial" w:cs="Arial"/>
                <w:sz w:val="20"/>
                <w:szCs w:val="20"/>
              </w:rPr>
              <w:t>Técnico de Equipamentos</w:t>
            </w:r>
          </w:p>
        </w:tc>
        <w:tc>
          <w:tcPr>
            <w:tcW w:w="5838" w:type="dxa"/>
          </w:tcPr>
          <w:p w14:paraId="62994212" w14:textId="77777777" w:rsidR="006E7B88" w:rsidRPr="00B32B5F" w:rsidRDefault="00C03B99" w:rsidP="00E5698A">
            <w:pPr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B32B5F">
              <w:rPr>
                <w:rFonts w:ascii="Arial" w:hAnsi="Arial" w:cs="Arial"/>
                <w:sz w:val="20"/>
                <w:szCs w:val="20"/>
              </w:rPr>
              <w:t>Faz manutenção de equipamentos automatizados</w:t>
            </w:r>
          </w:p>
        </w:tc>
      </w:tr>
    </w:tbl>
    <w:p w14:paraId="545830C6" w14:textId="56540D4C" w:rsidR="002E20ED" w:rsidRPr="008B426E" w:rsidRDefault="00C03B99" w:rsidP="00E5698A">
      <w:pPr>
        <w:pStyle w:val="Ttulo1"/>
        <w:spacing w:after="240"/>
        <w:jc w:val="both"/>
        <w:rPr>
          <w:rFonts w:ascii="Arial" w:hAnsi="Arial" w:cs="Arial"/>
          <w:sz w:val="24"/>
          <w:szCs w:val="24"/>
        </w:rPr>
      </w:pPr>
      <w:bookmarkStart w:id="5" w:name="_Toc204948053"/>
      <w:r w:rsidRPr="008B426E">
        <w:rPr>
          <w:rFonts w:ascii="Arial" w:hAnsi="Arial" w:cs="Arial"/>
          <w:sz w:val="24"/>
          <w:szCs w:val="24"/>
        </w:rPr>
        <w:t>3. Requisitos Funcionais</w:t>
      </w:r>
      <w:bookmarkEnd w:id="5"/>
    </w:p>
    <w:p w14:paraId="1A367816" w14:textId="3F8E09BE" w:rsidR="007142D6" w:rsidRPr="00B32B5F" w:rsidRDefault="00E5698A" w:rsidP="007142D6">
      <w:pPr>
        <w:rPr>
          <w:rFonts w:ascii="Arial" w:hAnsi="Arial" w:cs="Arial"/>
          <w:sz w:val="20"/>
          <w:szCs w:val="20"/>
        </w:rPr>
      </w:pPr>
      <w:r w:rsidRPr="00E5698A">
        <w:rPr>
          <w:rFonts w:ascii="Arial" w:hAnsi="Arial" w:cs="Arial"/>
          <w:sz w:val="20"/>
          <w:szCs w:val="20"/>
        </w:rPr>
        <w:t>Esta seção descreve os requisitos funcionais necessários para o sistema, cada um acompanhado de um resumo claro e objetivo para facilitar o entendimento. Estes requisitos definem as funcionalidades obrigatórias para o correto funcionamento da solução</w:t>
      </w:r>
      <w:r>
        <w:rPr>
          <w:rFonts w:ascii="Arial" w:hAnsi="Arial" w:cs="Arial"/>
          <w:sz w:val="20"/>
          <w:szCs w:val="20"/>
        </w:rPr>
        <w:t>.</w:t>
      </w:r>
    </w:p>
    <w:p w14:paraId="36A9AA6D" w14:textId="77777777" w:rsidR="007142D6" w:rsidRPr="00B32B5F" w:rsidRDefault="007142D6" w:rsidP="007142D6">
      <w:pPr>
        <w:pStyle w:val="Ttulo2"/>
        <w:rPr>
          <w:rFonts w:ascii="Arial" w:hAnsi="Arial" w:cs="Arial"/>
          <w:sz w:val="22"/>
          <w:szCs w:val="22"/>
        </w:rPr>
      </w:pPr>
      <w:bookmarkStart w:id="6" w:name="_Toc204948054"/>
      <w:r w:rsidRPr="00B32B5F">
        <w:rPr>
          <w:rFonts w:ascii="Arial" w:hAnsi="Arial" w:cs="Arial"/>
          <w:sz w:val="22"/>
          <w:szCs w:val="22"/>
        </w:rPr>
        <w:t>RF01 – Cadastro de Clientes</w:t>
      </w:r>
      <w:bookmarkEnd w:id="6"/>
    </w:p>
    <w:p w14:paraId="25FBE78C" w14:textId="77777777" w:rsidR="007142D6" w:rsidRPr="00B32B5F" w:rsidRDefault="007142D6" w:rsidP="007142D6">
      <w:pPr>
        <w:rPr>
          <w:rFonts w:ascii="Arial" w:hAnsi="Arial" w:cs="Arial"/>
          <w:sz w:val="20"/>
          <w:szCs w:val="20"/>
        </w:rPr>
      </w:pPr>
      <w:r w:rsidRPr="00B32B5F">
        <w:rPr>
          <w:rFonts w:ascii="Arial" w:hAnsi="Arial" w:cs="Arial"/>
          <w:sz w:val="20"/>
          <w:szCs w:val="20"/>
        </w:rPr>
        <w:t>Permite registrar clientes, especificando se são residenciais ou condomínios, com seus dados essenciais como endereço, responsáveis e dias de visita.</w:t>
      </w:r>
    </w:p>
    <w:p w14:paraId="4BEEB86E" w14:textId="77777777" w:rsidR="007142D6" w:rsidRPr="00B32B5F" w:rsidRDefault="007142D6" w:rsidP="007142D6">
      <w:pPr>
        <w:pStyle w:val="Ttulo2"/>
        <w:rPr>
          <w:rFonts w:ascii="Arial" w:hAnsi="Arial" w:cs="Arial"/>
          <w:sz w:val="22"/>
          <w:szCs w:val="22"/>
        </w:rPr>
      </w:pPr>
      <w:bookmarkStart w:id="7" w:name="_Toc204948055"/>
      <w:r w:rsidRPr="00B32B5F">
        <w:rPr>
          <w:rFonts w:ascii="Arial" w:hAnsi="Arial" w:cs="Arial"/>
          <w:sz w:val="22"/>
          <w:szCs w:val="22"/>
        </w:rPr>
        <w:t>RF02 – Cadastro de Piscinas</w:t>
      </w:r>
      <w:bookmarkEnd w:id="7"/>
    </w:p>
    <w:p w14:paraId="2026343F" w14:textId="77777777" w:rsidR="007142D6" w:rsidRPr="00B32B5F" w:rsidRDefault="007142D6" w:rsidP="007142D6">
      <w:pPr>
        <w:rPr>
          <w:rFonts w:ascii="Arial" w:hAnsi="Arial" w:cs="Arial"/>
          <w:sz w:val="20"/>
          <w:szCs w:val="20"/>
        </w:rPr>
      </w:pPr>
      <w:r w:rsidRPr="00B32B5F">
        <w:rPr>
          <w:rFonts w:ascii="Arial" w:hAnsi="Arial" w:cs="Arial"/>
          <w:sz w:val="20"/>
          <w:szCs w:val="20"/>
        </w:rPr>
        <w:t>Associa cada piscina a um cliente, definindo características como volume, tipo e localização, fundamentais para cálculos e logística.</w:t>
      </w:r>
    </w:p>
    <w:p w14:paraId="74AF1805" w14:textId="77777777" w:rsidR="007142D6" w:rsidRPr="00B32B5F" w:rsidRDefault="007142D6" w:rsidP="007142D6">
      <w:pPr>
        <w:pStyle w:val="Ttulo2"/>
        <w:rPr>
          <w:rFonts w:ascii="Arial" w:hAnsi="Arial" w:cs="Arial"/>
          <w:sz w:val="22"/>
          <w:szCs w:val="22"/>
        </w:rPr>
      </w:pPr>
      <w:bookmarkStart w:id="8" w:name="_Toc204948056"/>
      <w:r w:rsidRPr="00B32B5F">
        <w:rPr>
          <w:rFonts w:ascii="Arial" w:hAnsi="Arial" w:cs="Arial"/>
          <w:sz w:val="22"/>
          <w:szCs w:val="22"/>
        </w:rPr>
        <w:t>RF03 – Cadastro de Produtos</w:t>
      </w:r>
      <w:bookmarkEnd w:id="8"/>
    </w:p>
    <w:p w14:paraId="7C396E6D" w14:textId="77777777" w:rsidR="007142D6" w:rsidRPr="00B32B5F" w:rsidRDefault="007142D6" w:rsidP="007142D6">
      <w:pPr>
        <w:rPr>
          <w:rFonts w:ascii="Arial" w:hAnsi="Arial" w:cs="Arial"/>
          <w:sz w:val="20"/>
          <w:szCs w:val="20"/>
        </w:rPr>
      </w:pPr>
      <w:r w:rsidRPr="00B32B5F">
        <w:rPr>
          <w:rFonts w:ascii="Arial" w:hAnsi="Arial" w:cs="Arial"/>
          <w:sz w:val="20"/>
          <w:szCs w:val="20"/>
        </w:rPr>
        <w:t>Gerencia os produtos utilizados na manutenção, armazenando informações como concentração e unidade de medida (não inclui valores de venda).</w:t>
      </w:r>
    </w:p>
    <w:p w14:paraId="424E3A1E" w14:textId="77777777" w:rsidR="007142D6" w:rsidRPr="00B32B5F" w:rsidRDefault="007142D6" w:rsidP="007142D6">
      <w:pPr>
        <w:pStyle w:val="Ttulo2"/>
        <w:rPr>
          <w:rFonts w:ascii="Arial" w:hAnsi="Arial" w:cs="Arial"/>
          <w:sz w:val="22"/>
          <w:szCs w:val="22"/>
        </w:rPr>
      </w:pPr>
      <w:bookmarkStart w:id="9" w:name="_Toc204948057"/>
      <w:r w:rsidRPr="00B32B5F">
        <w:rPr>
          <w:rFonts w:ascii="Arial" w:hAnsi="Arial" w:cs="Arial"/>
          <w:sz w:val="22"/>
          <w:szCs w:val="22"/>
        </w:rPr>
        <w:t>RF04 – Ordem de Serviço (OS)</w:t>
      </w:r>
      <w:bookmarkEnd w:id="9"/>
    </w:p>
    <w:p w14:paraId="4E1867BD" w14:textId="77777777" w:rsidR="007142D6" w:rsidRPr="00B32B5F" w:rsidRDefault="007142D6" w:rsidP="007142D6">
      <w:pPr>
        <w:rPr>
          <w:rFonts w:ascii="Arial" w:hAnsi="Arial" w:cs="Arial"/>
          <w:sz w:val="20"/>
          <w:szCs w:val="20"/>
        </w:rPr>
      </w:pPr>
      <w:r w:rsidRPr="00B32B5F">
        <w:rPr>
          <w:rFonts w:ascii="Arial" w:hAnsi="Arial" w:cs="Arial"/>
          <w:sz w:val="20"/>
          <w:szCs w:val="20"/>
        </w:rPr>
        <w:t>Gera automaticamente ordens de serviço conforme a agenda, garantindo checklist obrigatório, registro de fotos e vídeos, e integração com roteirização.</w:t>
      </w:r>
    </w:p>
    <w:p w14:paraId="1950AB82" w14:textId="77777777" w:rsidR="007142D6" w:rsidRPr="00B32B5F" w:rsidRDefault="007142D6" w:rsidP="007142D6">
      <w:pPr>
        <w:pStyle w:val="Ttulo2"/>
        <w:rPr>
          <w:rFonts w:ascii="Arial" w:hAnsi="Arial" w:cs="Arial"/>
          <w:sz w:val="22"/>
          <w:szCs w:val="22"/>
        </w:rPr>
      </w:pPr>
      <w:bookmarkStart w:id="10" w:name="_Toc204948058"/>
      <w:r w:rsidRPr="00B32B5F">
        <w:rPr>
          <w:rFonts w:ascii="Arial" w:hAnsi="Arial" w:cs="Arial"/>
          <w:sz w:val="22"/>
          <w:szCs w:val="22"/>
        </w:rPr>
        <w:t>RF05 – Cálculo Automático de Produtos</w:t>
      </w:r>
      <w:bookmarkEnd w:id="10"/>
    </w:p>
    <w:p w14:paraId="46D058A4" w14:textId="77777777" w:rsidR="007142D6" w:rsidRPr="00B32B5F" w:rsidRDefault="007142D6" w:rsidP="007142D6">
      <w:pPr>
        <w:rPr>
          <w:rFonts w:ascii="Arial" w:hAnsi="Arial" w:cs="Arial"/>
          <w:sz w:val="20"/>
          <w:szCs w:val="20"/>
        </w:rPr>
      </w:pPr>
      <w:r w:rsidRPr="00B32B5F">
        <w:rPr>
          <w:rFonts w:ascii="Arial" w:hAnsi="Arial" w:cs="Arial"/>
          <w:sz w:val="20"/>
          <w:szCs w:val="20"/>
        </w:rPr>
        <w:t>Automatiza o cálculo da dosagem necessária para tratamento químico com base em volume da piscina, pH e cloro.</w:t>
      </w:r>
    </w:p>
    <w:p w14:paraId="41E5712E" w14:textId="77777777" w:rsidR="007142D6" w:rsidRPr="00B32B5F" w:rsidRDefault="007142D6" w:rsidP="007142D6">
      <w:pPr>
        <w:pStyle w:val="Ttulo2"/>
        <w:rPr>
          <w:rFonts w:ascii="Arial" w:hAnsi="Arial" w:cs="Arial"/>
          <w:sz w:val="22"/>
          <w:szCs w:val="22"/>
        </w:rPr>
      </w:pPr>
      <w:bookmarkStart w:id="11" w:name="_Toc204948059"/>
      <w:r w:rsidRPr="00B32B5F">
        <w:rPr>
          <w:rFonts w:ascii="Arial" w:hAnsi="Arial" w:cs="Arial"/>
          <w:sz w:val="22"/>
          <w:szCs w:val="22"/>
        </w:rPr>
        <w:t>RF06 – Checklist Operacional</w:t>
      </w:r>
      <w:bookmarkEnd w:id="11"/>
    </w:p>
    <w:p w14:paraId="1A33D73E" w14:textId="77777777" w:rsidR="007142D6" w:rsidRPr="00B32B5F" w:rsidRDefault="007142D6" w:rsidP="007142D6">
      <w:pPr>
        <w:rPr>
          <w:rFonts w:ascii="Arial" w:hAnsi="Arial" w:cs="Arial"/>
          <w:sz w:val="20"/>
          <w:szCs w:val="20"/>
        </w:rPr>
      </w:pPr>
      <w:r w:rsidRPr="00B32B5F">
        <w:rPr>
          <w:rFonts w:ascii="Arial" w:hAnsi="Arial" w:cs="Arial"/>
          <w:sz w:val="20"/>
          <w:szCs w:val="20"/>
        </w:rPr>
        <w:t>Define tarefas obrigatórias para concluir uma OS, garantindo o cumprimento de todas as etapas de manutenção.</w:t>
      </w:r>
    </w:p>
    <w:p w14:paraId="51D51DB8" w14:textId="77777777" w:rsidR="007142D6" w:rsidRPr="00B32B5F" w:rsidRDefault="007142D6" w:rsidP="007142D6">
      <w:pPr>
        <w:pStyle w:val="Ttulo2"/>
        <w:rPr>
          <w:rFonts w:ascii="Arial" w:hAnsi="Arial" w:cs="Arial"/>
          <w:sz w:val="22"/>
          <w:szCs w:val="22"/>
        </w:rPr>
      </w:pPr>
      <w:bookmarkStart w:id="12" w:name="_Toc204948060"/>
      <w:r w:rsidRPr="00B32B5F">
        <w:rPr>
          <w:rFonts w:ascii="Arial" w:hAnsi="Arial" w:cs="Arial"/>
          <w:sz w:val="22"/>
          <w:szCs w:val="22"/>
        </w:rPr>
        <w:lastRenderedPageBreak/>
        <w:t>RF07 – Geração de Relatórios</w:t>
      </w:r>
      <w:bookmarkEnd w:id="12"/>
    </w:p>
    <w:p w14:paraId="77E1FE85" w14:textId="77777777" w:rsidR="007142D6" w:rsidRPr="00B32B5F" w:rsidRDefault="007142D6" w:rsidP="007142D6">
      <w:pPr>
        <w:rPr>
          <w:rFonts w:ascii="Arial" w:hAnsi="Arial" w:cs="Arial"/>
          <w:sz w:val="20"/>
          <w:szCs w:val="20"/>
        </w:rPr>
      </w:pPr>
      <w:r w:rsidRPr="00B32B5F">
        <w:rPr>
          <w:rFonts w:ascii="Arial" w:hAnsi="Arial" w:cs="Arial"/>
          <w:sz w:val="20"/>
          <w:szCs w:val="20"/>
        </w:rPr>
        <w:t>Gera relatórios diários e mensais, contendo registros fotográficos e parâmetros técnicos, enviados automaticamente ao cliente.</w:t>
      </w:r>
    </w:p>
    <w:p w14:paraId="33EE3CFD" w14:textId="77777777" w:rsidR="007142D6" w:rsidRPr="00B32B5F" w:rsidRDefault="007142D6" w:rsidP="007142D6">
      <w:pPr>
        <w:pStyle w:val="Ttulo2"/>
        <w:rPr>
          <w:rFonts w:ascii="Arial" w:hAnsi="Arial" w:cs="Arial"/>
          <w:sz w:val="22"/>
          <w:szCs w:val="22"/>
        </w:rPr>
      </w:pPr>
      <w:bookmarkStart w:id="13" w:name="_Toc204948061"/>
      <w:r w:rsidRPr="00B32B5F">
        <w:rPr>
          <w:rFonts w:ascii="Arial" w:hAnsi="Arial" w:cs="Arial"/>
          <w:sz w:val="22"/>
          <w:szCs w:val="22"/>
        </w:rPr>
        <w:t>RF08 – Controle de Estoque (do cliente)</w:t>
      </w:r>
      <w:bookmarkEnd w:id="13"/>
    </w:p>
    <w:p w14:paraId="55A67560" w14:textId="77777777" w:rsidR="007142D6" w:rsidRPr="00B32B5F" w:rsidRDefault="007142D6" w:rsidP="007142D6">
      <w:pPr>
        <w:rPr>
          <w:rFonts w:ascii="Arial" w:hAnsi="Arial" w:cs="Arial"/>
          <w:sz w:val="20"/>
          <w:szCs w:val="20"/>
        </w:rPr>
      </w:pPr>
      <w:r w:rsidRPr="00B32B5F">
        <w:rPr>
          <w:rFonts w:ascii="Arial" w:hAnsi="Arial" w:cs="Arial"/>
          <w:sz w:val="20"/>
          <w:szCs w:val="20"/>
        </w:rPr>
        <w:t>Monitora o consumo e quantidade disponível de produtos no cliente, emitindo alertas quando atinge nível mínimo.</w:t>
      </w:r>
    </w:p>
    <w:p w14:paraId="6DF1B7F1" w14:textId="77777777" w:rsidR="007142D6" w:rsidRPr="00B32B5F" w:rsidRDefault="007142D6" w:rsidP="007142D6">
      <w:pPr>
        <w:pStyle w:val="Ttulo2"/>
        <w:rPr>
          <w:rFonts w:ascii="Arial" w:hAnsi="Arial" w:cs="Arial"/>
          <w:sz w:val="22"/>
          <w:szCs w:val="22"/>
        </w:rPr>
      </w:pPr>
      <w:bookmarkStart w:id="14" w:name="_Toc204948062"/>
      <w:r w:rsidRPr="00B32B5F">
        <w:rPr>
          <w:rFonts w:ascii="Arial" w:hAnsi="Arial" w:cs="Arial"/>
          <w:sz w:val="22"/>
          <w:szCs w:val="22"/>
        </w:rPr>
        <w:t>RF09 – Cadastro e Controle de Equipamentos Automatizados</w:t>
      </w:r>
      <w:bookmarkEnd w:id="14"/>
    </w:p>
    <w:p w14:paraId="6D2A911C" w14:textId="77777777" w:rsidR="007142D6" w:rsidRPr="00B32B5F" w:rsidRDefault="007142D6" w:rsidP="007142D6">
      <w:pPr>
        <w:rPr>
          <w:rFonts w:ascii="Arial" w:hAnsi="Arial" w:cs="Arial"/>
          <w:sz w:val="20"/>
          <w:szCs w:val="20"/>
        </w:rPr>
      </w:pPr>
      <w:r w:rsidRPr="00B32B5F">
        <w:rPr>
          <w:rFonts w:ascii="Arial" w:hAnsi="Arial" w:cs="Arial"/>
          <w:sz w:val="20"/>
          <w:szCs w:val="20"/>
        </w:rPr>
        <w:t>Registra equipamentos automatizados por cliente, com histórico de manutenções e alertas de falhas.</w:t>
      </w:r>
    </w:p>
    <w:p w14:paraId="150DC30E" w14:textId="77777777" w:rsidR="007142D6" w:rsidRPr="00B32B5F" w:rsidRDefault="007142D6" w:rsidP="007142D6">
      <w:pPr>
        <w:pStyle w:val="Ttulo2"/>
        <w:rPr>
          <w:rFonts w:ascii="Arial" w:hAnsi="Arial" w:cs="Arial"/>
          <w:sz w:val="22"/>
          <w:szCs w:val="22"/>
        </w:rPr>
      </w:pPr>
      <w:bookmarkStart w:id="15" w:name="_Toc204948063"/>
      <w:r w:rsidRPr="00B32B5F">
        <w:rPr>
          <w:rFonts w:ascii="Arial" w:hAnsi="Arial" w:cs="Arial"/>
          <w:sz w:val="22"/>
          <w:szCs w:val="22"/>
        </w:rPr>
        <w:t>RF10 – Gestão de Rota</w:t>
      </w:r>
      <w:bookmarkEnd w:id="15"/>
    </w:p>
    <w:p w14:paraId="4C00A882" w14:textId="77777777" w:rsidR="007142D6" w:rsidRPr="00B32B5F" w:rsidRDefault="007142D6" w:rsidP="007142D6">
      <w:pPr>
        <w:rPr>
          <w:rFonts w:ascii="Arial" w:hAnsi="Arial" w:cs="Arial"/>
          <w:sz w:val="20"/>
          <w:szCs w:val="20"/>
        </w:rPr>
      </w:pPr>
      <w:r w:rsidRPr="00B32B5F">
        <w:rPr>
          <w:rFonts w:ascii="Arial" w:hAnsi="Arial" w:cs="Arial"/>
          <w:sz w:val="20"/>
          <w:szCs w:val="20"/>
        </w:rPr>
        <w:t>Integra com GPS para otimizar rotas, calculando tempo e quilometragem entre visitas.</w:t>
      </w:r>
    </w:p>
    <w:p w14:paraId="504D5473" w14:textId="77777777" w:rsidR="007142D6" w:rsidRPr="00B32B5F" w:rsidRDefault="007142D6" w:rsidP="007142D6">
      <w:pPr>
        <w:pStyle w:val="Ttulo2"/>
        <w:rPr>
          <w:rFonts w:ascii="Arial" w:hAnsi="Arial" w:cs="Arial"/>
          <w:sz w:val="22"/>
          <w:szCs w:val="22"/>
        </w:rPr>
      </w:pPr>
      <w:bookmarkStart w:id="16" w:name="_Toc204948064"/>
      <w:r w:rsidRPr="00B32B5F">
        <w:rPr>
          <w:rFonts w:ascii="Arial" w:hAnsi="Arial" w:cs="Arial"/>
          <w:sz w:val="22"/>
          <w:szCs w:val="22"/>
        </w:rPr>
        <w:t>RF11 – Reagendamento e Ocorrências</w:t>
      </w:r>
      <w:bookmarkEnd w:id="16"/>
    </w:p>
    <w:p w14:paraId="41AD95B8" w14:textId="77777777" w:rsidR="007142D6" w:rsidRPr="00B32B5F" w:rsidRDefault="007142D6" w:rsidP="007142D6">
      <w:pPr>
        <w:rPr>
          <w:rFonts w:ascii="Arial" w:hAnsi="Arial" w:cs="Arial"/>
          <w:sz w:val="20"/>
          <w:szCs w:val="20"/>
        </w:rPr>
      </w:pPr>
      <w:r w:rsidRPr="00B32B5F">
        <w:rPr>
          <w:rFonts w:ascii="Arial" w:hAnsi="Arial" w:cs="Arial"/>
          <w:sz w:val="20"/>
          <w:szCs w:val="20"/>
        </w:rPr>
        <w:t>Permite reagendar visitas em casos de acesso negado ou problemas, mantendo histórico de ocorrências.</w:t>
      </w:r>
    </w:p>
    <w:p w14:paraId="3B559ACC" w14:textId="77777777" w:rsidR="007142D6" w:rsidRPr="00B32B5F" w:rsidRDefault="007142D6" w:rsidP="007142D6">
      <w:pPr>
        <w:pStyle w:val="Ttulo2"/>
        <w:rPr>
          <w:rFonts w:ascii="Arial" w:hAnsi="Arial" w:cs="Arial"/>
          <w:sz w:val="22"/>
          <w:szCs w:val="22"/>
        </w:rPr>
      </w:pPr>
      <w:bookmarkStart w:id="17" w:name="_Toc204948065"/>
      <w:r w:rsidRPr="00B32B5F">
        <w:rPr>
          <w:rFonts w:ascii="Arial" w:hAnsi="Arial" w:cs="Arial"/>
          <w:sz w:val="22"/>
          <w:szCs w:val="22"/>
        </w:rPr>
        <w:t>RF12 – Perfis de Acesso</w:t>
      </w:r>
      <w:bookmarkEnd w:id="17"/>
    </w:p>
    <w:p w14:paraId="5E204D9D" w14:textId="77777777" w:rsidR="007142D6" w:rsidRPr="00B32B5F" w:rsidRDefault="007142D6" w:rsidP="007142D6">
      <w:pPr>
        <w:rPr>
          <w:rFonts w:ascii="Arial" w:hAnsi="Arial" w:cs="Arial"/>
          <w:sz w:val="20"/>
          <w:szCs w:val="20"/>
        </w:rPr>
      </w:pPr>
      <w:r w:rsidRPr="00B32B5F">
        <w:rPr>
          <w:rFonts w:ascii="Arial" w:hAnsi="Arial" w:cs="Arial"/>
          <w:sz w:val="20"/>
          <w:szCs w:val="20"/>
        </w:rPr>
        <w:t>Define níveis de acesso para cada perfil (gestor, técnico, supervisor, cliente) garantindo segurança e visibilidade controlada.</w:t>
      </w:r>
    </w:p>
    <w:p w14:paraId="184E6125" w14:textId="77777777" w:rsidR="007142D6" w:rsidRPr="00B32B5F" w:rsidRDefault="007142D6" w:rsidP="007142D6">
      <w:pPr>
        <w:pStyle w:val="Ttulo2"/>
        <w:rPr>
          <w:rFonts w:ascii="Arial" w:hAnsi="Arial" w:cs="Arial"/>
          <w:sz w:val="22"/>
          <w:szCs w:val="22"/>
        </w:rPr>
      </w:pPr>
      <w:bookmarkStart w:id="18" w:name="_Toc204948066"/>
      <w:r w:rsidRPr="00B32B5F">
        <w:rPr>
          <w:rFonts w:ascii="Arial" w:hAnsi="Arial" w:cs="Arial"/>
          <w:sz w:val="22"/>
          <w:szCs w:val="22"/>
        </w:rPr>
        <w:t>RF13 – Notificações</w:t>
      </w:r>
      <w:bookmarkEnd w:id="18"/>
    </w:p>
    <w:p w14:paraId="11F18B81" w14:textId="77777777" w:rsidR="007142D6" w:rsidRPr="00B32B5F" w:rsidRDefault="007142D6" w:rsidP="007142D6">
      <w:pPr>
        <w:rPr>
          <w:rFonts w:ascii="Arial" w:hAnsi="Arial" w:cs="Arial"/>
          <w:sz w:val="20"/>
          <w:szCs w:val="20"/>
        </w:rPr>
      </w:pPr>
      <w:r w:rsidRPr="00B32B5F">
        <w:rPr>
          <w:rFonts w:ascii="Arial" w:hAnsi="Arial" w:cs="Arial"/>
          <w:sz w:val="20"/>
          <w:szCs w:val="20"/>
        </w:rPr>
        <w:t>Envia alertas para técnicos, supervisores e clientes via app, e-mail ou WhatsApp.</w:t>
      </w:r>
    </w:p>
    <w:p w14:paraId="6D57A23A" w14:textId="77777777" w:rsidR="00360DAD" w:rsidRPr="00B32B5F" w:rsidRDefault="00360DAD" w:rsidP="00360DAD">
      <w:pPr>
        <w:pStyle w:val="Ttulo2"/>
        <w:rPr>
          <w:rFonts w:ascii="Arial" w:hAnsi="Arial" w:cs="Arial"/>
          <w:sz w:val="22"/>
          <w:szCs w:val="22"/>
        </w:rPr>
      </w:pPr>
      <w:bookmarkStart w:id="19" w:name="_Toc204948067"/>
      <w:r w:rsidRPr="00B32B5F">
        <w:rPr>
          <w:rFonts w:ascii="Arial" w:hAnsi="Arial" w:cs="Arial"/>
          <w:sz w:val="22"/>
          <w:szCs w:val="22"/>
        </w:rPr>
        <w:t>RF14 – Bonificação de Funcionários</w:t>
      </w:r>
      <w:bookmarkEnd w:id="19"/>
    </w:p>
    <w:p w14:paraId="55F78281" w14:textId="77777777" w:rsidR="00360DAD" w:rsidRPr="00B32B5F" w:rsidRDefault="00360DAD" w:rsidP="00360DAD">
      <w:pPr>
        <w:rPr>
          <w:rFonts w:ascii="Arial" w:hAnsi="Arial" w:cs="Arial"/>
          <w:sz w:val="20"/>
          <w:szCs w:val="20"/>
        </w:rPr>
      </w:pPr>
      <w:r w:rsidRPr="00B32B5F">
        <w:rPr>
          <w:rFonts w:ascii="Arial" w:hAnsi="Arial" w:cs="Arial"/>
          <w:sz w:val="20"/>
          <w:szCs w:val="20"/>
        </w:rPr>
        <w:t>Calcula bonificações com base em presença, qualidade do trabalho e conclusão correta das OSs.</w:t>
      </w:r>
    </w:p>
    <w:p w14:paraId="4BAED0CC" w14:textId="14EAF256" w:rsidR="00360DAD" w:rsidRPr="00B32B5F" w:rsidRDefault="00360DAD" w:rsidP="00360DAD">
      <w:pPr>
        <w:pStyle w:val="Ttulo2"/>
        <w:rPr>
          <w:rFonts w:ascii="Arial" w:hAnsi="Arial" w:cs="Arial"/>
          <w:sz w:val="22"/>
          <w:szCs w:val="22"/>
        </w:rPr>
      </w:pPr>
      <w:bookmarkStart w:id="20" w:name="_Toc204948068"/>
      <w:r w:rsidRPr="00B32B5F">
        <w:rPr>
          <w:rFonts w:ascii="Arial" w:hAnsi="Arial" w:cs="Arial"/>
          <w:sz w:val="22"/>
          <w:szCs w:val="22"/>
        </w:rPr>
        <w:t>RF1</w:t>
      </w:r>
      <w:r>
        <w:rPr>
          <w:rFonts w:ascii="Arial" w:hAnsi="Arial" w:cs="Arial"/>
          <w:sz w:val="22"/>
          <w:szCs w:val="22"/>
        </w:rPr>
        <w:t>5</w:t>
      </w:r>
      <w:r w:rsidRPr="00B32B5F">
        <w:rPr>
          <w:rFonts w:ascii="Arial" w:hAnsi="Arial" w:cs="Arial"/>
          <w:sz w:val="22"/>
          <w:szCs w:val="22"/>
        </w:rPr>
        <w:t xml:space="preserve"> – </w:t>
      </w:r>
      <w:r>
        <w:rPr>
          <w:rFonts w:ascii="Arial" w:hAnsi="Arial" w:cs="Arial"/>
          <w:sz w:val="22"/>
          <w:szCs w:val="22"/>
        </w:rPr>
        <w:t>Cadastro de Síndico</w:t>
      </w:r>
      <w:r w:rsidR="00A65EB8">
        <w:rPr>
          <w:rFonts w:ascii="Arial" w:hAnsi="Arial" w:cs="Arial"/>
          <w:sz w:val="22"/>
          <w:szCs w:val="22"/>
        </w:rPr>
        <w:t>s</w:t>
      </w:r>
      <w:bookmarkEnd w:id="20"/>
    </w:p>
    <w:p w14:paraId="0C8D053E" w14:textId="472549B5" w:rsidR="00360DAD" w:rsidRPr="00B32B5F" w:rsidRDefault="00D2548F" w:rsidP="00D2548F">
      <w:pPr>
        <w:rPr>
          <w:rFonts w:ascii="Arial" w:hAnsi="Arial" w:cs="Arial"/>
          <w:sz w:val="20"/>
          <w:szCs w:val="20"/>
        </w:rPr>
      </w:pPr>
      <w:r w:rsidRPr="00D2548F">
        <w:rPr>
          <w:rFonts w:ascii="Arial" w:hAnsi="Arial" w:cs="Arial"/>
          <w:sz w:val="20"/>
          <w:szCs w:val="20"/>
        </w:rPr>
        <w:t>Permite registrar síndicos vinculados aos clientes, classificando-os como Profissional ou Morador. Síndicos do tipo Profissional podem estar associados a múltiplos clientes, enquanto o tipo Morador possui vínculo exclusivo. Armazena informações como nome, tipo, telefone, e e-mail para comunicação e controle operacional.</w:t>
      </w:r>
      <w:r w:rsidR="00355BD4">
        <w:rPr>
          <w:rFonts w:ascii="Arial" w:hAnsi="Arial" w:cs="Arial"/>
          <w:sz w:val="20"/>
          <w:szCs w:val="20"/>
        </w:rPr>
        <w:t xml:space="preserve"> </w:t>
      </w:r>
    </w:p>
    <w:p w14:paraId="1FAA99D7" w14:textId="77777777" w:rsidR="006E7B88" w:rsidRPr="008B426E" w:rsidRDefault="00C03B99" w:rsidP="00E5698A">
      <w:pPr>
        <w:pStyle w:val="Ttulo1"/>
        <w:spacing w:after="240"/>
        <w:jc w:val="both"/>
        <w:rPr>
          <w:rFonts w:ascii="Arial" w:hAnsi="Arial" w:cs="Arial"/>
          <w:sz w:val="24"/>
          <w:szCs w:val="24"/>
        </w:rPr>
      </w:pPr>
      <w:bookmarkStart w:id="21" w:name="_Toc204948069"/>
      <w:r w:rsidRPr="008B426E">
        <w:rPr>
          <w:rFonts w:ascii="Arial" w:hAnsi="Arial" w:cs="Arial"/>
          <w:sz w:val="24"/>
          <w:szCs w:val="24"/>
        </w:rPr>
        <w:t>4. Requisitos Não Funcionais</w:t>
      </w:r>
      <w:bookmarkEnd w:id="21"/>
    </w:p>
    <w:p w14:paraId="2D9435FA" w14:textId="393A8177" w:rsidR="004B7948" w:rsidRDefault="00C03B99" w:rsidP="002E20ED">
      <w:pPr>
        <w:jc w:val="both"/>
        <w:rPr>
          <w:rFonts w:ascii="Arial" w:hAnsi="Arial" w:cs="Arial"/>
          <w:sz w:val="20"/>
          <w:szCs w:val="20"/>
        </w:rPr>
      </w:pPr>
      <w:r w:rsidRPr="00B32B5F">
        <w:rPr>
          <w:rFonts w:ascii="Arial" w:hAnsi="Arial" w:cs="Arial"/>
          <w:sz w:val="20"/>
          <w:szCs w:val="20"/>
        </w:rPr>
        <w:t>Os requisitos não funcionais definem como o sistema deve se comportar em termos de qualidade, desempenho, segurança, confiabilidade e experiência do usuário. Eles garantem que a solução atenda padrões técnicos e proporcione uma operação eficiente e segura para todos os usuários.</w:t>
      </w:r>
    </w:p>
    <w:p w14:paraId="1DD35C55" w14:textId="77777777" w:rsidR="004B7948" w:rsidRPr="00B32B5F" w:rsidRDefault="004B7948" w:rsidP="004B7948">
      <w:pPr>
        <w:pStyle w:val="Ttulo2"/>
        <w:rPr>
          <w:rFonts w:ascii="Arial" w:hAnsi="Arial" w:cs="Arial"/>
          <w:sz w:val="22"/>
          <w:szCs w:val="22"/>
        </w:rPr>
      </w:pPr>
      <w:bookmarkStart w:id="22" w:name="_Toc204948070"/>
      <w:r w:rsidRPr="00B32B5F">
        <w:rPr>
          <w:rFonts w:ascii="Arial" w:hAnsi="Arial" w:cs="Arial"/>
          <w:sz w:val="22"/>
          <w:szCs w:val="22"/>
        </w:rPr>
        <w:t>R</w:t>
      </w:r>
      <w:r>
        <w:rPr>
          <w:rFonts w:ascii="Arial" w:hAnsi="Arial" w:cs="Arial"/>
          <w:sz w:val="22"/>
          <w:szCs w:val="22"/>
        </w:rPr>
        <w:t>N</w:t>
      </w:r>
      <w:r w:rsidRPr="00B32B5F">
        <w:rPr>
          <w:rFonts w:ascii="Arial" w:hAnsi="Arial" w:cs="Arial"/>
          <w:sz w:val="22"/>
          <w:szCs w:val="22"/>
        </w:rPr>
        <w:t>F</w:t>
      </w:r>
      <w:r>
        <w:rPr>
          <w:rFonts w:ascii="Arial" w:hAnsi="Arial" w:cs="Arial"/>
          <w:sz w:val="22"/>
          <w:szCs w:val="22"/>
        </w:rPr>
        <w:t>0</w:t>
      </w:r>
      <w:r w:rsidRPr="00B32B5F">
        <w:rPr>
          <w:rFonts w:ascii="Arial" w:hAnsi="Arial" w:cs="Arial"/>
          <w:sz w:val="22"/>
          <w:szCs w:val="22"/>
        </w:rPr>
        <w:t xml:space="preserve">1 – </w:t>
      </w:r>
      <w:r w:rsidRPr="004B7948">
        <w:rPr>
          <w:rFonts w:ascii="Arial" w:hAnsi="Arial" w:cs="Arial"/>
          <w:sz w:val="22"/>
          <w:szCs w:val="22"/>
        </w:rPr>
        <w:t>Responsividade</w:t>
      </w:r>
      <w:bookmarkEnd w:id="22"/>
    </w:p>
    <w:p w14:paraId="58D56BD4" w14:textId="77777777" w:rsidR="004B7948" w:rsidRPr="00B32B5F" w:rsidRDefault="004B7948" w:rsidP="004B7948">
      <w:pPr>
        <w:rPr>
          <w:rFonts w:ascii="Arial" w:hAnsi="Arial" w:cs="Arial"/>
          <w:sz w:val="20"/>
          <w:szCs w:val="20"/>
        </w:rPr>
      </w:pPr>
      <w:r w:rsidRPr="00B32B5F">
        <w:rPr>
          <w:rFonts w:ascii="Arial" w:hAnsi="Arial" w:cs="Arial"/>
          <w:sz w:val="20"/>
          <w:szCs w:val="20"/>
        </w:rPr>
        <w:t>O sistema deve ser responsivo, permitindo acesso e boa experiência em desktop, tablet e smartphone.</w:t>
      </w:r>
    </w:p>
    <w:p w14:paraId="5C44B704" w14:textId="77777777" w:rsidR="004B7948" w:rsidRDefault="004B7948" w:rsidP="004B7948">
      <w:pPr>
        <w:spacing w:after="0"/>
        <w:jc w:val="both"/>
        <w:rPr>
          <w:rFonts w:ascii="Arial" w:eastAsiaTheme="majorEastAsia" w:hAnsi="Arial" w:cs="Arial"/>
          <w:b/>
          <w:bCs/>
          <w:color w:val="4F81BD" w:themeColor="accent1"/>
        </w:rPr>
      </w:pPr>
      <w:r w:rsidRPr="004B7948">
        <w:rPr>
          <w:rFonts w:ascii="Arial" w:eastAsiaTheme="majorEastAsia" w:hAnsi="Arial" w:cs="Arial"/>
          <w:b/>
          <w:bCs/>
          <w:color w:val="4F81BD" w:themeColor="accent1"/>
        </w:rPr>
        <w:t>RNF02 – Operação Offline</w:t>
      </w:r>
    </w:p>
    <w:p w14:paraId="4F87F620" w14:textId="77777777" w:rsidR="004B7948" w:rsidRPr="00B32B5F" w:rsidRDefault="004B7948" w:rsidP="004B7948">
      <w:pPr>
        <w:rPr>
          <w:rFonts w:ascii="Arial" w:hAnsi="Arial" w:cs="Arial"/>
          <w:sz w:val="20"/>
          <w:szCs w:val="20"/>
        </w:rPr>
      </w:pPr>
      <w:r w:rsidRPr="00B32B5F">
        <w:rPr>
          <w:rFonts w:ascii="Arial" w:hAnsi="Arial" w:cs="Arial"/>
          <w:sz w:val="20"/>
          <w:szCs w:val="20"/>
        </w:rPr>
        <w:t>Deve funcionar offline para que os técnicos possam registrar atividades mesmo sem conexão, com sincronização automática posterior.</w:t>
      </w:r>
    </w:p>
    <w:p w14:paraId="17DFA234" w14:textId="38976B61" w:rsidR="004B7948" w:rsidRPr="00B32B5F" w:rsidRDefault="004B7948" w:rsidP="004B7948">
      <w:pPr>
        <w:pStyle w:val="Ttulo2"/>
        <w:rPr>
          <w:rFonts w:ascii="Arial" w:hAnsi="Arial" w:cs="Arial"/>
          <w:sz w:val="22"/>
          <w:szCs w:val="22"/>
        </w:rPr>
      </w:pPr>
      <w:bookmarkStart w:id="23" w:name="_Toc204948071"/>
      <w:r w:rsidRPr="004B7948">
        <w:rPr>
          <w:rFonts w:ascii="Arial" w:hAnsi="Arial" w:cs="Arial"/>
          <w:sz w:val="22"/>
          <w:szCs w:val="22"/>
        </w:rPr>
        <w:lastRenderedPageBreak/>
        <w:t>RNF03 – Armazenamento Otimizado</w:t>
      </w:r>
      <w:bookmarkEnd w:id="23"/>
    </w:p>
    <w:p w14:paraId="795E67CC" w14:textId="61332A69" w:rsidR="004B7948" w:rsidRPr="00B32B5F" w:rsidRDefault="004B7948" w:rsidP="004B7948">
      <w:pPr>
        <w:jc w:val="both"/>
        <w:rPr>
          <w:rFonts w:ascii="Arial" w:hAnsi="Arial" w:cs="Arial"/>
          <w:sz w:val="20"/>
          <w:szCs w:val="20"/>
        </w:rPr>
      </w:pPr>
      <w:r w:rsidRPr="00B32B5F">
        <w:rPr>
          <w:rFonts w:ascii="Arial" w:hAnsi="Arial" w:cs="Arial"/>
          <w:sz w:val="20"/>
          <w:szCs w:val="20"/>
        </w:rPr>
        <w:t>Fotos, vídeos e arquivos devem ser armazenados de forma otimizada para não comprometer o desempenho e o uso de espaço.</w:t>
      </w:r>
    </w:p>
    <w:p w14:paraId="263E8FED" w14:textId="3E640EA0" w:rsidR="004B7948" w:rsidRPr="00B32B5F" w:rsidRDefault="004B7948" w:rsidP="004B7948">
      <w:pPr>
        <w:pStyle w:val="Ttulo2"/>
        <w:rPr>
          <w:rFonts w:ascii="Arial" w:hAnsi="Arial" w:cs="Arial"/>
          <w:sz w:val="22"/>
          <w:szCs w:val="22"/>
        </w:rPr>
      </w:pPr>
      <w:bookmarkStart w:id="24" w:name="_Toc204948072"/>
      <w:r w:rsidRPr="004B7948">
        <w:rPr>
          <w:rFonts w:ascii="Arial" w:hAnsi="Arial" w:cs="Arial"/>
          <w:sz w:val="22"/>
          <w:szCs w:val="22"/>
        </w:rPr>
        <w:t>RNF04 – Segurança e Autenticação</w:t>
      </w:r>
      <w:bookmarkEnd w:id="24"/>
    </w:p>
    <w:p w14:paraId="49243A4F" w14:textId="505F8CEF" w:rsidR="004B7948" w:rsidRPr="00B32B5F" w:rsidRDefault="004B7948" w:rsidP="004B7948">
      <w:pPr>
        <w:jc w:val="both"/>
        <w:rPr>
          <w:rFonts w:ascii="Arial" w:hAnsi="Arial" w:cs="Arial"/>
          <w:sz w:val="20"/>
          <w:szCs w:val="20"/>
        </w:rPr>
      </w:pPr>
      <w:r w:rsidRPr="004B7948">
        <w:rPr>
          <w:rFonts w:ascii="Arial" w:hAnsi="Arial" w:cs="Arial"/>
          <w:sz w:val="20"/>
          <w:szCs w:val="20"/>
        </w:rPr>
        <w:t>Deve ter autenticação segura com login/senha criptografados e controle de sessões.</w:t>
      </w:r>
    </w:p>
    <w:p w14:paraId="3F7A704B" w14:textId="25BC4B96" w:rsidR="004B7948" w:rsidRPr="00B32B5F" w:rsidRDefault="004B7948" w:rsidP="004B7948">
      <w:pPr>
        <w:pStyle w:val="Ttulo2"/>
        <w:rPr>
          <w:rFonts w:ascii="Arial" w:hAnsi="Arial" w:cs="Arial"/>
          <w:sz w:val="22"/>
          <w:szCs w:val="22"/>
        </w:rPr>
      </w:pPr>
      <w:bookmarkStart w:id="25" w:name="_Toc204948073"/>
      <w:r w:rsidRPr="004B7948">
        <w:rPr>
          <w:rFonts w:ascii="Arial" w:hAnsi="Arial" w:cs="Arial"/>
          <w:sz w:val="22"/>
          <w:szCs w:val="22"/>
        </w:rPr>
        <w:t>RNF05 – Usabilidade</w:t>
      </w:r>
      <w:bookmarkEnd w:id="25"/>
    </w:p>
    <w:p w14:paraId="5732B7CC" w14:textId="79A8F852" w:rsidR="004B7948" w:rsidRPr="00B32B5F" w:rsidRDefault="004B7948" w:rsidP="004B7948">
      <w:pPr>
        <w:jc w:val="both"/>
        <w:rPr>
          <w:rFonts w:ascii="Arial" w:hAnsi="Arial" w:cs="Arial"/>
          <w:sz w:val="20"/>
          <w:szCs w:val="20"/>
        </w:rPr>
      </w:pPr>
      <w:r w:rsidRPr="004B7948">
        <w:rPr>
          <w:rFonts w:ascii="Arial" w:hAnsi="Arial" w:cs="Arial"/>
          <w:sz w:val="20"/>
          <w:szCs w:val="20"/>
        </w:rPr>
        <w:t>A interface deve ser amigável e intuitiva, considerando usuários com baixa familiaridade tecnológica.</w:t>
      </w:r>
    </w:p>
    <w:p w14:paraId="1D2E5CB4" w14:textId="1237546A" w:rsidR="004B7948" w:rsidRPr="00B32B5F" w:rsidRDefault="006C552A" w:rsidP="004B7948">
      <w:pPr>
        <w:pStyle w:val="Ttulo2"/>
        <w:rPr>
          <w:rFonts w:ascii="Arial" w:hAnsi="Arial" w:cs="Arial"/>
          <w:sz w:val="22"/>
          <w:szCs w:val="22"/>
        </w:rPr>
      </w:pPr>
      <w:bookmarkStart w:id="26" w:name="_Toc204948074"/>
      <w:r w:rsidRPr="006C552A">
        <w:rPr>
          <w:rFonts w:ascii="Arial" w:hAnsi="Arial" w:cs="Arial"/>
          <w:sz w:val="22"/>
          <w:szCs w:val="22"/>
        </w:rPr>
        <w:t>RNF06 – Escalabilidade e Modularidade</w:t>
      </w:r>
      <w:bookmarkEnd w:id="26"/>
    </w:p>
    <w:p w14:paraId="16A733EB" w14:textId="696EA913" w:rsidR="004B7948" w:rsidRDefault="006C552A" w:rsidP="004B7948">
      <w:pPr>
        <w:jc w:val="both"/>
        <w:rPr>
          <w:rFonts w:ascii="Arial" w:hAnsi="Arial" w:cs="Arial"/>
          <w:sz w:val="20"/>
          <w:szCs w:val="20"/>
        </w:rPr>
      </w:pPr>
      <w:r w:rsidRPr="006C552A">
        <w:rPr>
          <w:rFonts w:ascii="Arial" w:hAnsi="Arial" w:cs="Arial"/>
          <w:sz w:val="20"/>
          <w:szCs w:val="20"/>
        </w:rPr>
        <w:t>A arquitetura deve suportar crescimento no número de clientes, técnicos e dados sem perda de performance.</w:t>
      </w:r>
    </w:p>
    <w:p w14:paraId="4A03C5B6" w14:textId="5979395C" w:rsidR="004B7948" w:rsidRPr="00B32B5F" w:rsidRDefault="006C552A" w:rsidP="004B7948">
      <w:pPr>
        <w:pStyle w:val="Ttulo2"/>
        <w:rPr>
          <w:rFonts w:ascii="Arial" w:hAnsi="Arial" w:cs="Arial"/>
          <w:sz w:val="22"/>
          <w:szCs w:val="22"/>
        </w:rPr>
      </w:pPr>
      <w:bookmarkStart w:id="27" w:name="_Toc204948075"/>
      <w:r w:rsidRPr="006C552A">
        <w:rPr>
          <w:rFonts w:ascii="Arial" w:hAnsi="Arial" w:cs="Arial"/>
          <w:sz w:val="22"/>
          <w:szCs w:val="22"/>
        </w:rPr>
        <w:t>RNF07 – Backup e Recuperação</w:t>
      </w:r>
      <w:bookmarkEnd w:id="27"/>
    </w:p>
    <w:p w14:paraId="2483E074" w14:textId="351E2811" w:rsidR="004B7948" w:rsidRPr="00B32B5F" w:rsidRDefault="006C552A" w:rsidP="004B7948">
      <w:pPr>
        <w:jc w:val="both"/>
        <w:rPr>
          <w:rFonts w:ascii="Arial" w:hAnsi="Arial" w:cs="Arial"/>
          <w:sz w:val="20"/>
          <w:szCs w:val="20"/>
        </w:rPr>
      </w:pPr>
      <w:r w:rsidRPr="006C552A">
        <w:rPr>
          <w:rFonts w:ascii="Arial" w:hAnsi="Arial" w:cs="Arial"/>
          <w:sz w:val="20"/>
          <w:szCs w:val="20"/>
        </w:rPr>
        <w:t>O sistema deve executar backup automático diário dos dados e possuir mecanismos de restauração.</w:t>
      </w:r>
    </w:p>
    <w:p w14:paraId="1A539CEE" w14:textId="77777777" w:rsidR="006E7B88" w:rsidRPr="00ED2DE4" w:rsidRDefault="00C03B99" w:rsidP="00E5698A">
      <w:pPr>
        <w:pStyle w:val="Ttulo1"/>
        <w:spacing w:after="240"/>
        <w:jc w:val="both"/>
        <w:rPr>
          <w:rFonts w:ascii="Arial" w:hAnsi="Arial" w:cs="Arial"/>
          <w:sz w:val="24"/>
          <w:szCs w:val="24"/>
        </w:rPr>
      </w:pPr>
      <w:bookmarkStart w:id="28" w:name="_Toc204948076"/>
      <w:r w:rsidRPr="00ED2DE4">
        <w:rPr>
          <w:rFonts w:ascii="Arial" w:hAnsi="Arial" w:cs="Arial"/>
          <w:sz w:val="24"/>
          <w:szCs w:val="24"/>
        </w:rPr>
        <w:t>5. Regras de Negócio</w:t>
      </w:r>
      <w:bookmarkEnd w:id="28"/>
    </w:p>
    <w:p w14:paraId="7124EF2B" w14:textId="77777777" w:rsidR="008F7DB6" w:rsidRDefault="008F7DB6" w:rsidP="008F7DB6">
      <w:pPr>
        <w:rPr>
          <w:rFonts w:ascii="Arial" w:hAnsi="Arial" w:cs="Arial"/>
          <w:sz w:val="20"/>
          <w:szCs w:val="20"/>
        </w:rPr>
      </w:pPr>
      <w:r w:rsidRPr="0071484F">
        <w:rPr>
          <w:rFonts w:ascii="Arial" w:hAnsi="Arial" w:cs="Arial"/>
          <w:sz w:val="20"/>
          <w:szCs w:val="20"/>
        </w:rPr>
        <w:t xml:space="preserve">As regras de negócio estabelecem as condições e restrições que o sistema deve respeitar para garantir o cumprimento dos processos operacionais e assegurar a qualidade do serviço prestado. </w:t>
      </w:r>
    </w:p>
    <w:p w14:paraId="3F5865B1" w14:textId="59579DA3" w:rsidR="008F7DB6" w:rsidRPr="00452001" w:rsidRDefault="008F7DB6" w:rsidP="008F7DB6">
      <w:pPr>
        <w:pStyle w:val="Ttulo2"/>
        <w:rPr>
          <w:rFonts w:ascii="Arial" w:hAnsi="Arial" w:cs="Arial"/>
          <w:sz w:val="22"/>
          <w:szCs w:val="22"/>
        </w:rPr>
      </w:pPr>
      <w:bookmarkStart w:id="29" w:name="_Toc204948077"/>
      <w:r w:rsidRPr="00452001">
        <w:rPr>
          <w:rFonts w:ascii="Arial" w:hAnsi="Arial" w:cs="Arial"/>
          <w:sz w:val="22"/>
          <w:szCs w:val="22"/>
        </w:rPr>
        <w:t>RN</w:t>
      </w:r>
      <w:r>
        <w:rPr>
          <w:rFonts w:ascii="Arial" w:hAnsi="Arial" w:cs="Arial"/>
          <w:sz w:val="22"/>
          <w:szCs w:val="22"/>
        </w:rPr>
        <w:t>0</w:t>
      </w:r>
      <w:r w:rsidRPr="00452001">
        <w:rPr>
          <w:rFonts w:ascii="Arial" w:hAnsi="Arial" w:cs="Arial"/>
          <w:sz w:val="22"/>
          <w:szCs w:val="22"/>
        </w:rPr>
        <w:t>1 – Finalização de Ordem de Serviço:</w:t>
      </w:r>
      <w:bookmarkEnd w:id="29"/>
    </w:p>
    <w:p w14:paraId="3D421A82" w14:textId="77777777" w:rsidR="008F7DB6" w:rsidRPr="0071484F" w:rsidRDefault="008F7DB6" w:rsidP="008F7DB6">
      <w:pPr>
        <w:pStyle w:val="PargrafodaLista"/>
        <w:numPr>
          <w:ilvl w:val="0"/>
          <w:numId w:val="32"/>
        </w:numPr>
        <w:rPr>
          <w:rFonts w:ascii="Arial" w:hAnsi="Arial" w:cs="Arial"/>
          <w:sz w:val="20"/>
          <w:szCs w:val="20"/>
        </w:rPr>
      </w:pPr>
      <w:r w:rsidRPr="0071484F">
        <w:rPr>
          <w:rFonts w:ascii="Arial" w:hAnsi="Arial" w:cs="Arial"/>
          <w:sz w:val="20"/>
          <w:szCs w:val="20"/>
        </w:rPr>
        <w:t>A OS só pode ser finalizada se todos os itens do checklist obrigatório forem concluídos e validados pelo técnico.</w:t>
      </w:r>
    </w:p>
    <w:p w14:paraId="2BFFB396" w14:textId="77777777" w:rsidR="008F7DB6" w:rsidRPr="0071484F" w:rsidRDefault="008F7DB6" w:rsidP="008F7DB6">
      <w:pPr>
        <w:pStyle w:val="PargrafodaLista"/>
        <w:numPr>
          <w:ilvl w:val="0"/>
          <w:numId w:val="32"/>
        </w:numPr>
        <w:rPr>
          <w:rFonts w:ascii="Arial" w:hAnsi="Arial" w:cs="Arial"/>
          <w:sz w:val="20"/>
          <w:szCs w:val="20"/>
        </w:rPr>
      </w:pPr>
      <w:r w:rsidRPr="0071484F">
        <w:rPr>
          <w:rFonts w:ascii="Arial" w:hAnsi="Arial" w:cs="Arial"/>
          <w:sz w:val="20"/>
          <w:szCs w:val="20"/>
        </w:rPr>
        <w:t>O sistema deve impedir o encerramento caso qualquer etapa (fotos, vídeos, limpeza, aplicação de produtos, observações) esteja ausente.</w:t>
      </w:r>
    </w:p>
    <w:p w14:paraId="0B994A7A" w14:textId="11476B42" w:rsidR="008F7DB6" w:rsidRPr="0071484F" w:rsidRDefault="008F7DB6" w:rsidP="008F7DB6">
      <w:pPr>
        <w:pStyle w:val="Ttulo2"/>
        <w:rPr>
          <w:rFonts w:ascii="Arial" w:hAnsi="Arial" w:cs="Arial"/>
          <w:sz w:val="22"/>
          <w:szCs w:val="24"/>
        </w:rPr>
      </w:pPr>
      <w:bookmarkStart w:id="30" w:name="_Toc204948078"/>
      <w:r w:rsidRPr="0071484F">
        <w:rPr>
          <w:rFonts w:ascii="Arial" w:hAnsi="Arial" w:cs="Arial"/>
          <w:sz w:val="22"/>
          <w:szCs w:val="24"/>
        </w:rPr>
        <w:t>RN</w:t>
      </w:r>
      <w:r>
        <w:rPr>
          <w:rFonts w:ascii="Arial" w:hAnsi="Arial" w:cs="Arial"/>
          <w:sz w:val="22"/>
          <w:szCs w:val="24"/>
        </w:rPr>
        <w:t>0</w:t>
      </w:r>
      <w:r w:rsidRPr="0071484F">
        <w:rPr>
          <w:rFonts w:ascii="Arial" w:hAnsi="Arial" w:cs="Arial"/>
          <w:sz w:val="22"/>
          <w:szCs w:val="24"/>
        </w:rPr>
        <w:t>2 – Checklist Operacional:</w:t>
      </w:r>
      <w:bookmarkEnd w:id="30"/>
    </w:p>
    <w:p w14:paraId="12CADAA7" w14:textId="77777777" w:rsidR="008F7DB6" w:rsidRDefault="008F7DB6" w:rsidP="008F7DB6">
      <w:pPr>
        <w:pStyle w:val="PargrafodaLista"/>
        <w:numPr>
          <w:ilvl w:val="0"/>
          <w:numId w:val="33"/>
        </w:numPr>
        <w:spacing w:after="0"/>
        <w:rPr>
          <w:rFonts w:ascii="Arial" w:hAnsi="Arial" w:cs="Arial"/>
          <w:sz w:val="20"/>
          <w:szCs w:val="20"/>
        </w:rPr>
      </w:pPr>
      <w:r w:rsidRPr="00452001">
        <w:rPr>
          <w:rFonts w:ascii="Arial" w:hAnsi="Arial" w:cs="Arial"/>
          <w:sz w:val="20"/>
          <w:szCs w:val="20"/>
        </w:rPr>
        <w:t>O checklist deve conter itens de verificação obrigatórios, como:</w:t>
      </w:r>
    </w:p>
    <w:p w14:paraId="0B32F237" w14:textId="77777777" w:rsidR="008F7DB6" w:rsidRPr="00452001" w:rsidRDefault="008F7DB6" w:rsidP="008F7DB6">
      <w:pPr>
        <w:pStyle w:val="PargrafodaLista"/>
        <w:numPr>
          <w:ilvl w:val="1"/>
          <w:numId w:val="33"/>
        </w:numPr>
        <w:spacing w:after="0"/>
        <w:rPr>
          <w:rFonts w:ascii="Arial" w:hAnsi="Arial" w:cs="Arial"/>
          <w:sz w:val="20"/>
          <w:szCs w:val="20"/>
        </w:rPr>
      </w:pPr>
      <w:r w:rsidRPr="00452001">
        <w:rPr>
          <w:rFonts w:ascii="Arial" w:hAnsi="Arial" w:cs="Arial"/>
          <w:sz w:val="20"/>
          <w:szCs w:val="20"/>
        </w:rPr>
        <w:t>Fotos do estado da piscina (antes e depois)</w:t>
      </w:r>
    </w:p>
    <w:p w14:paraId="3C82EEA3" w14:textId="77777777" w:rsidR="008F7DB6" w:rsidRPr="00452001" w:rsidRDefault="008F7DB6" w:rsidP="008F7DB6">
      <w:pPr>
        <w:numPr>
          <w:ilvl w:val="1"/>
          <w:numId w:val="33"/>
        </w:numPr>
        <w:spacing w:after="0"/>
        <w:rPr>
          <w:rFonts w:ascii="Arial" w:hAnsi="Arial" w:cs="Arial"/>
          <w:sz w:val="20"/>
          <w:szCs w:val="20"/>
        </w:rPr>
      </w:pPr>
      <w:r w:rsidRPr="00452001">
        <w:rPr>
          <w:rFonts w:ascii="Arial" w:hAnsi="Arial" w:cs="Arial"/>
          <w:sz w:val="20"/>
          <w:szCs w:val="20"/>
        </w:rPr>
        <w:t>Vídeo da casa de máquinas</w:t>
      </w:r>
    </w:p>
    <w:p w14:paraId="0609C812" w14:textId="77777777" w:rsidR="008F7DB6" w:rsidRPr="00452001" w:rsidRDefault="008F7DB6" w:rsidP="008F7DB6">
      <w:pPr>
        <w:numPr>
          <w:ilvl w:val="1"/>
          <w:numId w:val="33"/>
        </w:numPr>
        <w:spacing w:after="0"/>
        <w:rPr>
          <w:rFonts w:ascii="Arial" w:hAnsi="Arial" w:cs="Arial"/>
          <w:sz w:val="20"/>
          <w:szCs w:val="20"/>
        </w:rPr>
      </w:pPr>
      <w:r w:rsidRPr="00452001">
        <w:rPr>
          <w:rFonts w:ascii="Arial" w:hAnsi="Arial" w:cs="Arial"/>
          <w:sz w:val="20"/>
          <w:szCs w:val="20"/>
        </w:rPr>
        <w:t>Registro da limpeza do pré-filtro</w:t>
      </w:r>
    </w:p>
    <w:p w14:paraId="404D20BF" w14:textId="77777777" w:rsidR="008F7DB6" w:rsidRPr="00452001" w:rsidRDefault="008F7DB6" w:rsidP="008F7DB6">
      <w:pPr>
        <w:numPr>
          <w:ilvl w:val="1"/>
          <w:numId w:val="33"/>
        </w:numPr>
        <w:spacing w:after="0"/>
        <w:rPr>
          <w:rFonts w:ascii="Arial" w:hAnsi="Arial" w:cs="Arial"/>
          <w:sz w:val="20"/>
          <w:szCs w:val="20"/>
        </w:rPr>
      </w:pPr>
      <w:r w:rsidRPr="00452001">
        <w:rPr>
          <w:rFonts w:ascii="Arial" w:hAnsi="Arial" w:cs="Arial"/>
          <w:sz w:val="20"/>
          <w:szCs w:val="20"/>
        </w:rPr>
        <w:t>Presença de algas ou sujeira</w:t>
      </w:r>
    </w:p>
    <w:p w14:paraId="69EE20CB" w14:textId="77777777" w:rsidR="008F7DB6" w:rsidRPr="00452001" w:rsidRDefault="008F7DB6" w:rsidP="008F7DB6">
      <w:pPr>
        <w:numPr>
          <w:ilvl w:val="1"/>
          <w:numId w:val="33"/>
        </w:numPr>
        <w:spacing w:after="0"/>
        <w:rPr>
          <w:rFonts w:ascii="Arial" w:hAnsi="Arial" w:cs="Arial"/>
          <w:sz w:val="20"/>
          <w:szCs w:val="20"/>
        </w:rPr>
      </w:pPr>
      <w:r w:rsidRPr="00452001">
        <w:rPr>
          <w:rFonts w:ascii="Arial" w:hAnsi="Arial" w:cs="Arial"/>
          <w:sz w:val="20"/>
          <w:szCs w:val="20"/>
        </w:rPr>
        <w:t>Aplicação de produtos</w:t>
      </w:r>
    </w:p>
    <w:p w14:paraId="6F6CEAAD" w14:textId="77777777" w:rsidR="008F7DB6" w:rsidRPr="00452001" w:rsidRDefault="008F7DB6" w:rsidP="008F7DB6">
      <w:pPr>
        <w:numPr>
          <w:ilvl w:val="1"/>
          <w:numId w:val="33"/>
        </w:numPr>
        <w:spacing w:after="0"/>
        <w:rPr>
          <w:rFonts w:ascii="Arial" w:hAnsi="Arial" w:cs="Arial"/>
          <w:sz w:val="20"/>
          <w:szCs w:val="20"/>
        </w:rPr>
      </w:pPr>
      <w:r w:rsidRPr="00452001">
        <w:rPr>
          <w:rFonts w:ascii="Arial" w:hAnsi="Arial" w:cs="Arial"/>
          <w:sz w:val="20"/>
          <w:szCs w:val="20"/>
        </w:rPr>
        <w:t>Observações de anomalias (</w:t>
      </w:r>
      <w:proofErr w:type="spellStart"/>
      <w:r w:rsidRPr="00452001">
        <w:rPr>
          <w:rFonts w:ascii="Arial" w:hAnsi="Arial" w:cs="Arial"/>
          <w:sz w:val="20"/>
          <w:szCs w:val="20"/>
        </w:rPr>
        <w:t>ex</w:t>
      </w:r>
      <w:proofErr w:type="spellEnd"/>
      <w:r w:rsidRPr="00452001">
        <w:rPr>
          <w:rFonts w:ascii="Arial" w:hAnsi="Arial" w:cs="Arial"/>
          <w:sz w:val="20"/>
          <w:szCs w:val="20"/>
        </w:rPr>
        <w:t>: peneira quebrada, bomba com falha)</w:t>
      </w:r>
    </w:p>
    <w:p w14:paraId="4073F45F" w14:textId="7BEA6BCF" w:rsidR="008F7DB6" w:rsidRPr="0071484F" w:rsidRDefault="008F7DB6" w:rsidP="008F7DB6">
      <w:pPr>
        <w:pStyle w:val="Ttulo2"/>
        <w:spacing w:before="0"/>
        <w:rPr>
          <w:rFonts w:ascii="Arial" w:hAnsi="Arial" w:cs="Arial"/>
          <w:sz w:val="22"/>
          <w:szCs w:val="22"/>
        </w:rPr>
      </w:pPr>
      <w:bookmarkStart w:id="31" w:name="_Toc204948079"/>
      <w:r w:rsidRPr="0071484F">
        <w:rPr>
          <w:rFonts w:ascii="Arial" w:hAnsi="Arial" w:cs="Arial"/>
          <w:sz w:val="22"/>
          <w:szCs w:val="22"/>
        </w:rPr>
        <w:t>RN</w:t>
      </w:r>
      <w:r>
        <w:rPr>
          <w:rFonts w:ascii="Arial" w:hAnsi="Arial" w:cs="Arial"/>
          <w:sz w:val="22"/>
          <w:szCs w:val="22"/>
        </w:rPr>
        <w:t>0</w:t>
      </w:r>
      <w:r w:rsidRPr="0071484F">
        <w:rPr>
          <w:rFonts w:ascii="Arial" w:hAnsi="Arial" w:cs="Arial"/>
          <w:sz w:val="22"/>
          <w:szCs w:val="22"/>
        </w:rPr>
        <w:t>3 – Cálculo de Produtos:</w:t>
      </w:r>
      <w:bookmarkEnd w:id="31"/>
    </w:p>
    <w:p w14:paraId="3B72AE5D" w14:textId="77777777" w:rsidR="008F7DB6" w:rsidRPr="00452001" w:rsidRDefault="008F7DB6" w:rsidP="008F7DB6">
      <w:pPr>
        <w:pStyle w:val="PargrafodaLista"/>
        <w:numPr>
          <w:ilvl w:val="0"/>
          <w:numId w:val="34"/>
        </w:numPr>
        <w:spacing w:after="0"/>
        <w:rPr>
          <w:rFonts w:ascii="Arial" w:hAnsi="Arial" w:cs="Arial"/>
          <w:sz w:val="20"/>
          <w:szCs w:val="20"/>
        </w:rPr>
      </w:pPr>
      <w:r w:rsidRPr="00452001">
        <w:rPr>
          <w:rFonts w:ascii="Arial" w:hAnsi="Arial" w:cs="Arial"/>
          <w:sz w:val="20"/>
          <w:szCs w:val="20"/>
        </w:rPr>
        <w:t>O sistema deve calcular automaticamente a dosagem de produtos com base:</w:t>
      </w:r>
    </w:p>
    <w:p w14:paraId="3997F50F" w14:textId="77777777" w:rsidR="008F7DB6" w:rsidRPr="00452001" w:rsidRDefault="008F7DB6" w:rsidP="008F7DB6">
      <w:pPr>
        <w:numPr>
          <w:ilvl w:val="1"/>
          <w:numId w:val="34"/>
        </w:numPr>
        <w:spacing w:after="0"/>
        <w:rPr>
          <w:rFonts w:ascii="Arial" w:hAnsi="Arial" w:cs="Arial"/>
          <w:sz w:val="20"/>
          <w:szCs w:val="20"/>
        </w:rPr>
      </w:pPr>
      <w:r w:rsidRPr="00452001">
        <w:rPr>
          <w:rFonts w:ascii="Arial" w:hAnsi="Arial" w:cs="Arial"/>
          <w:sz w:val="20"/>
          <w:szCs w:val="20"/>
        </w:rPr>
        <w:t>No volume da piscina (cadastrado previamente)</w:t>
      </w:r>
    </w:p>
    <w:p w14:paraId="15A12109" w14:textId="77777777" w:rsidR="008F7DB6" w:rsidRPr="00452001" w:rsidRDefault="008F7DB6" w:rsidP="008F7DB6">
      <w:pPr>
        <w:numPr>
          <w:ilvl w:val="1"/>
          <w:numId w:val="34"/>
        </w:numPr>
        <w:spacing w:after="0"/>
        <w:rPr>
          <w:rFonts w:ascii="Arial" w:hAnsi="Arial" w:cs="Arial"/>
          <w:sz w:val="20"/>
          <w:szCs w:val="20"/>
        </w:rPr>
      </w:pPr>
      <w:r w:rsidRPr="00452001">
        <w:rPr>
          <w:rFonts w:ascii="Arial" w:hAnsi="Arial" w:cs="Arial"/>
          <w:sz w:val="20"/>
          <w:szCs w:val="20"/>
        </w:rPr>
        <w:t>Na leitura do pH e do nível de cloro informados</w:t>
      </w:r>
    </w:p>
    <w:p w14:paraId="617D0EEA" w14:textId="77777777" w:rsidR="008F7DB6" w:rsidRPr="00452001" w:rsidRDefault="008F7DB6" w:rsidP="008F7DB6">
      <w:pPr>
        <w:numPr>
          <w:ilvl w:val="1"/>
          <w:numId w:val="34"/>
        </w:numPr>
        <w:spacing w:after="0"/>
        <w:rPr>
          <w:rFonts w:ascii="Arial" w:hAnsi="Arial" w:cs="Arial"/>
          <w:sz w:val="20"/>
          <w:szCs w:val="20"/>
        </w:rPr>
      </w:pPr>
      <w:r w:rsidRPr="00452001">
        <w:rPr>
          <w:rFonts w:ascii="Arial" w:hAnsi="Arial" w:cs="Arial"/>
          <w:sz w:val="20"/>
          <w:szCs w:val="20"/>
        </w:rPr>
        <w:t>Nas fórmulas previamente validadas pela química responsável</w:t>
      </w:r>
    </w:p>
    <w:p w14:paraId="15B20D23" w14:textId="77777777" w:rsidR="008F7DB6" w:rsidRPr="00452001" w:rsidRDefault="008F7DB6" w:rsidP="008F7DB6">
      <w:pPr>
        <w:pStyle w:val="PargrafodaLista"/>
        <w:numPr>
          <w:ilvl w:val="0"/>
          <w:numId w:val="34"/>
        </w:numPr>
        <w:spacing w:after="0"/>
        <w:rPr>
          <w:rFonts w:ascii="Arial" w:hAnsi="Arial" w:cs="Arial"/>
          <w:sz w:val="20"/>
          <w:szCs w:val="20"/>
        </w:rPr>
      </w:pPr>
      <w:r w:rsidRPr="00452001">
        <w:rPr>
          <w:rFonts w:ascii="Arial" w:hAnsi="Arial" w:cs="Arial"/>
          <w:sz w:val="20"/>
          <w:szCs w:val="20"/>
        </w:rPr>
        <w:t>É proibido aplicar produtos sem seguir o resultado do cálculo ou validação técnica.</w:t>
      </w:r>
    </w:p>
    <w:p w14:paraId="6AAEC14B" w14:textId="6B36E42D" w:rsidR="008F7DB6" w:rsidRPr="0071484F" w:rsidRDefault="008F7DB6" w:rsidP="008F7DB6">
      <w:pPr>
        <w:pStyle w:val="Ttulo2"/>
        <w:spacing w:before="0"/>
        <w:rPr>
          <w:rFonts w:ascii="Arial" w:hAnsi="Arial" w:cs="Arial"/>
          <w:sz w:val="22"/>
          <w:szCs w:val="24"/>
        </w:rPr>
      </w:pPr>
      <w:bookmarkStart w:id="32" w:name="_Toc204948080"/>
      <w:r w:rsidRPr="0071484F">
        <w:rPr>
          <w:rFonts w:ascii="Arial" w:hAnsi="Arial" w:cs="Arial"/>
          <w:sz w:val="22"/>
          <w:szCs w:val="24"/>
        </w:rPr>
        <w:t>RN</w:t>
      </w:r>
      <w:r>
        <w:rPr>
          <w:rFonts w:ascii="Arial" w:hAnsi="Arial" w:cs="Arial"/>
          <w:sz w:val="22"/>
          <w:szCs w:val="24"/>
        </w:rPr>
        <w:t>0</w:t>
      </w:r>
      <w:r w:rsidRPr="0071484F">
        <w:rPr>
          <w:rFonts w:ascii="Arial" w:hAnsi="Arial" w:cs="Arial"/>
          <w:sz w:val="22"/>
          <w:szCs w:val="24"/>
        </w:rPr>
        <w:t>4 – Geração e Envio de Relatórios:</w:t>
      </w:r>
      <w:bookmarkEnd w:id="32"/>
    </w:p>
    <w:p w14:paraId="4D3A4252" w14:textId="77777777" w:rsidR="008F7DB6" w:rsidRPr="00452001" w:rsidRDefault="008F7DB6" w:rsidP="008F7DB6">
      <w:pPr>
        <w:pStyle w:val="PargrafodaLista"/>
        <w:numPr>
          <w:ilvl w:val="0"/>
          <w:numId w:val="35"/>
        </w:numPr>
        <w:rPr>
          <w:rFonts w:ascii="Arial" w:hAnsi="Arial" w:cs="Arial"/>
          <w:sz w:val="20"/>
          <w:szCs w:val="20"/>
        </w:rPr>
      </w:pPr>
      <w:r w:rsidRPr="00452001">
        <w:rPr>
          <w:rFonts w:ascii="Arial" w:hAnsi="Arial" w:cs="Arial"/>
          <w:sz w:val="20"/>
          <w:szCs w:val="20"/>
        </w:rPr>
        <w:t xml:space="preserve">Ao finalizar uma OS, o sistema gera automaticamente relatório diário para o cliente. </w:t>
      </w:r>
    </w:p>
    <w:p w14:paraId="4F0F2917" w14:textId="77777777" w:rsidR="008F7DB6" w:rsidRPr="00452001" w:rsidRDefault="008F7DB6" w:rsidP="008F7DB6">
      <w:pPr>
        <w:pStyle w:val="PargrafodaLista"/>
        <w:numPr>
          <w:ilvl w:val="0"/>
          <w:numId w:val="35"/>
        </w:numPr>
        <w:rPr>
          <w:rFonts w:ascii="Arial" w:hAnsi="Arial" w:cs="Arial"/>
          <w:sz w:val="20"/>
          <w:szCs w:val="20"/>
        </w:rPr>
      </w:pPr>
      <w:r w:rsidRPr="00452001">
        <w:rPr>
          <w:rFonts w:ascii="Arial" w:hAnsi="Arial" w:cs="Arial"/>
          <w:sz w:val="20"/>
          <w:szCs w:val="20"/>
        </w:rPr>
        <w:t>O relatório mensal deve ser consolidado e assinado digitalmente pela química responsável até o 5º dia útil do mês seguinte.</w:t>
      </w:r>
    </w:p>
    <w:p w14:paraId="13A84760" w14:textId="33DC757B" w:rsidR="008F7DB6" w:rsidRPr="0071484F" w:rsidRDefault="008F7DB6" w:rsidP="008F7DB6">
      <w:pPr>
        <w:pStyle w:val="Ttulo2"/>
        <w:rPr>
          <w:rFonts w:ascii="Arial" w:hAnsi="Arial" w:cs="Arial"/>
          <w:sz w:val="22"/>
          <w:szCs w:val="24"/>
        </w:rPr>
      </w:pPr>
      <w:bookmarkStart w:id="33" w:name="_Toc204948081"/>
      <w:r w:rsidRPr="0071484F">
        <w:rPr>
          <w:rFonts w:ascii="Arial" w:hAnsi="Arial" w:cs="Arial"/>
          <w:sz w:val="22"/>
          <w:szCs w:val="24"/>
        </w:rPr>
        <w:lastRenderedPageBreak/>
        <w:t>RN</w:t>
      </w:r>
      <w:r>
        <w:rPr>
          <w:rFonts w:ascii="Arial" w:hAnsi="Arial" w:cs="Arial"/>
          <w:sz w:val="22"/>
          <w:szCs w:val="24"/>
        </w:rPr>
        <w:t>0</w:t>
      </w:r>
      <w:r w:rsidRPr="0071484F">
        <w:rPr>
          <w:rFonts w:ascii="Arial" w:hAnsi="Arial" w:cs="Arial"/>
          <w:sz w:val="22"/>
          <w:szCs w:val="24"/>
        </w:rPr>
        <w:t>5 – Supervisão e Avaliação:</w:t>
      </w:r>
      <w:bookmarkEnd w:id="33"/>
    </w:p>
    <w:p w14:paraId="39C6F68E" w14:textId="77777777" w:rsidR="008F7DB6" w:rsidRPr="00452001" w:rsidRDefault="008F7DB6" w:rsidP="008F7DB6">
      <w:pPr>
        <w:pStyle w:val="PargrafodaLista"/>
        <w:numPr>
          <w:ilvl w:val="0"/>
          <w:numId w:val="36"/>
        </w:numPr>
        <w:rPr>
          <w:rFonts w:ascii="Arial" w:hAnsi="Arial" w:cs="Arial"/>
          <w:sz w:val="20"/>
          <w:szCs w:val="20"/>
        </w:rPr>
      </w:pPr>
      <w:r w:rsidRPr="00452001">
        <w:rPr>
          <w:rFonts w:ascii="Arial" w:hAnsi="Arial" w:cs="Arial"/>
          <w:sz w:val="20"/>
          <w:szCs w:val="20"/>
        </w:rPr>
        <w:t xml:space="preserve">O supervisor realiza visitas técnicas para avaliar o trabalho dos técnicos. </w:t>
      </w:r>
    </w:p>
    <w:p w14:paraId="20ED86C5" w14:textId="77777777" w:rsidR="008F7DB6" w:rsidRPr="00452001" w:rsidRDefault="008F7DB6" w:rsidP="008F7DB6">
      <w:pPr>
        <w:pStyle w:val="PargrafodaLista"/>
        <w:numPr>
          <w:ilvl w:val="0"/>
          <w:numId w:val="36"/>
        </w:numPr>
        <w:rPr>
          <w:rFonts w:ascii="Arial" w:hAnsi="Arial" w:cs="Arial"/>
          <w:sz w:val="20"/>
          <w:szCs w:val="20"/>
        </w:rPr>
      </w:pPr>
      <w:r w:rsidRPr="00452001">
        <w:rPr>
          <w:rFonts w:ascii="Arial" w:hAnsi="Arial" w:cs="Arial"/>
          <w:sz w:val="20"/>
          <w:szCs w:val="20"/>
        </w:rPr>
        <w:t xml:space="preserve">Cada OS gera automaticamente uma tarefa de supervisão para conferência. </w:t>
      </w:r>
    </w:p>
    <w:p w14:paraId="5357FD98" w14:textId="77777777" w:rsidR="008F7DB6" w:rsidRPr="00452001" w:rsidRDefault="008F7DB6" w:rsidP="008F7DB6">
      <w:pPr>
        <w:pStyle w:val="PargrafodaLista"/>
        <w:numPr>
          <w:ilvl w:val="0"/>
          <w:numId w:val="36"/>
        </w:numPr>
        <w:rPr>
          <w:rFonts w:ascii="Arial" w:hAnsi="Arial" w:cs="Arial"/>
          <w:sz w:val="20"/>
          <w:szCs w:val="20"/>
        </w:rPr>
      </w:pPr>
      <w:r w:rsidRPr="00452001">
        <w:rPr>
          <w:rFonts w:ascii="Arial" w:hAnsi="Arial" w:cs="Arial"/>
          <w:sz w:val="20"/>
          <w:szCs w:val="20"/>
        </w:rPr>
        <w:t>Técnicos podem ser bonificados ou penalizados conforme avaliações.</w:t>
      </w:r>
    </w:p>
    <w:p w14:paraId="71A89BBD" w14:textId="2B93AF26" w:rsidR="008F7DB6" w:rsidRPr="0071484F" w:rsidRDefault="008F7DB6" w:rsidP="008F7DB6">
      <w:pPr>
        <w:pStyle w:val="Ttulo2"/>
        <w:rPr>
          <w:rFonts w:ascii="Arial" w:hAnsi="Arial" w:cs="Arial"/>
          <w:sz w:val="22"/>
          <w:szCs w:val="24"/>
        </w:rPr>
      </w:pPr>
      <w:bookmarkStart w:id="34" w:name="_Toc204948082"/>
      <w:r w:rsidRPr="0071484F">
        <w:rPr>
          <w:rFonts w:ascii="Arial" w:hAnsi="Arial" w:cs="Arial"/>
          <w:sz w:val="22"/>
          <w:szCs w:val="24"/>
        </w:rPr>
        <w:t>RN</w:t>
      </w:r>
      <w:r>
        <w:rPr>
          <w:rFonts w:ascii="Arial" w:hAnsi="Arial" w:cs="Arial"/>
          <w:sz w:val="22"/>
          <w:szCs w:val="24"/>
        </w:rPr>
        <w:t>0</w:t>
      </w:r>
      <w:r w:rsidRPr="0071484F">
        <w:rPr>
          <w:rFonts w:ascii="Arial" w:hAnsi="Arial" w:cs="Arial"/>
          <w:sz w:val="22"/>
          <w:szCs w:val="24"/>
        </w:rPr>
        <w:t>6 – Reagendamento e Ocorrências:</w:t>
      </w:r>
      <w:bookmarkEnd w:id="34"/>
    </w:p>
    <w:p w14:paraId="6C6B9499" w14:textId="77777777" w:rsidR="008F7DB6" w:rsidRPr="00452001" w:rsidRDefault="008F7DB6" w:rsidP="008F7DB6">
      <w:pPr>
        <w:pStyle w:val="PargrafodaLista"/>
        <w:numPr>
          <w:ilvl w:val="0"/>
          <w:numId w:val="37"/>
        </w:numPr>
        <w:rPr>
          <w:rFonts w:ascii="Arial" w:hAnsi="Arial" w:cs="Arial"/>
          <w:sz w:val="20"/>
          <w:szCs w:val="20"/>
        </w:rPr>
      </w:pPr>
      <w:r w:rsidRPr="00452001">
        <w:rPr>
          <w:rFonts w:ascii="Arial" w:hAnsi="Arial" w:cs="Arial"/>
          <w:sz w:val="20"/>
          <w:szCs w:val="20"/>
        </w:rPr>
        <w:t xml:space="preserve">Caso o acesso ao cliente não seja possível, o técnico registra uma ocorrência com justificativa. </w:t>
      </w:r>
    </w:p>
    <w:p w14:paraId="7630A3FF" w14:textId="77777777" w:rsidR="008F7DB6" w:rsidRPr="00452001" w:rsidRDefault="008F7DB6" w:rsidP="008F7DB6">
      <w:pPr>
        <w:pStyle w:val="PargrafodaLista"/>
        <w:numPr>
          <w:ilvl w:val="0"/>
          <w:numId w:val="37"/>
        </w:numPr>
        <w:rPr>
          <w:rFonts w:ascii="Arial" w:hAnsi="Arial" w:cs="Arial"/>
          <w:sz w:val="20"/>
          <w:szCs w:val="20"/>
        </w:rPr>
      </w:pPr>
      <w:r w:rsidRPr="00452001">
        <w:rPr>
          <w:rFonts w:ascii="Arial" w:hAnsi="Arial" w:cs="Arial"/>
          <w:sz w:val="20"/>
          <w:szCs w:val="20"/>
        </w:rPr>
        <w:t>O sistema permite reagendamento automático ou manual para o próximo dia útil.</w:t>
      </w:r>
    </w:p>
    <w:p w14:paraId="43105590" w14:textId="5BB318DF" w:rsidR="008F7DB6" w:rsidRPr="0071484F" w:rsidRDefault="008F7DB6" w:rsidP="008F7DB6">
      <w:pPr>
        <w:pStyle w:val="Ttulo2"/>
        <w:rPr>
          <w:rFonts w:ascii="Arial" w:hAnsi="Arial" w:cs="Arial"/>
          <w:sz w:val="22"/>
          <w:szCs w:val="24"/>
        </w:rPr>
      </w:pPr>
      <w:bookmarkStart w:id="35" w:name="_Toc204948083"/>
      <w:r w:rsidRPr="0071484F">
        <w:rPr>
          <w:rFonts w:ascii="Arial" w:hAnsi="Arial" w:cs="Arial"/>
          <w:sz w:val="22"/>
          <w:szCs w:val="24"/>
        </w:rPr>
        <w:t>RN</w:t>
      </w:r>
      <w:r>
        <w:rPr>
          <w:rFonts w:ascii="Arial" w:hAnsi="Arial" w:cs="Arial"/>
          <w:sz w:val="22"/>
          <w:szCs w:val="24"/>
        </w:rPr>
        <w:t>0</w:t>
      </w:r>
      <w:r w:rsidRPr="0071484F">
        <w:rPr>
          <w:rFonts w:ascii="Arial" w:hAnsi="Arial" w:cs="Arial"/>
          <w:sz w:val="22"/>
          <w:szCs w:val="24"/>
        </w:rPr>
        <w:t>7 – Controle de Estoque do Cliente:</w:t>
      </w:r>
      <w:bookmarkEnd w:id="35"/>
    </w:p>
    <w:p w14:paraId="64AF4CC0" w14:textId="77777777" w:rsidR="008F7DB6" w:rsidRPr="00452001" w:rsidRDefault="008F7DB6" w:rsidP="008F7DB6">
      <w:pPr>
        <w:pStyle w:val="PargrafodaLista"/>
        <w:numPr>
          <w:ilvl w:val="0"/>
          <w:numId w:val="38"/>
        </w:numPr>
        <w:rPr>
          <w:rFonts w:ascii="Arial" w:hAnsi="Arial" w:cs="Arial"/>
          <w:sz w:val="20"/>
          <w:szCs w:val="20"/>
        </w:rPr>
      </w:pPr>
      <w:r w:rsidRPr="00452001">
        <w:rPr>
          <w:rFonts w:ascii="Arial" w:hAnsi="Arial" w:cs="Arial"/>
          <w:sz w:val="20"/>
          <w:szCs w:val="20"/>
        </w:rPr>
        <w:t xml:space="preserve">O sistema registra o consumo de produtos em cada visita. </w:t>
      </w:r>
    </w:p>
    <w:p w14:paraId="17E040F6" w14:textId="77777777" w:rsidR="00786E3E" w:rsidRDefault="008F7DB6" w:rsidP="00786E3E">
      <w:pPr>
        <w:pStyle w:val="PargrafodaLista"/>
        <w:numPr>
          <w:ilvl w:val="0"/>
          <w:numId w:val="38"/>
        </w:numPr>
        <w:rPr>
          <w:rFonts w:ascii="Arial" w:hAnsi="Arial" w:cs="Arial"/>
          <w:sz w:val="20"/>
          <w:szCs w:val="20"/>
        </w:rPr>
      </w:pPr>
      <w:r w:rsidRPr="00452001">
        <w:rPr>
          <w:rFonts w:ascii="Arial" w:hAnsi="Arial" w:cs="Arial"/>
          <w:sz w:val="20"/>
          <w:szCs w:val="20"/>
        </w:rPr>
        <w:t>Quando a quantidade atingir o mínimo definido, gera uma recomendação de reposição e lista mensal de compras sugeridas.</w:t>
      </w:r>
    </w:p>
    <w:p w14:paraId="593540FE" w14:textId="0E16B311" w:rsidR="008F7DB6" w:rsidRPr="00786E3E" w:rsidRDefault="008F7DB6" w:rsidP="00786E3E">
      <w:pPr>
        <w:pStyle w:val="PargrafodaLista"/>
        <w:numPr>
          <w:ilvl w:val="0"/>
          <w:numId w:val="38"/>
        </w:numPr>
        <w:rPr>
          <w:rFonts w:ascii="Arial" w:hAnsi="Arial" w:cs="Arial"/>
          <w:sz w:val="20"/>
          <w:szCs w:val="20"/>
        </w:rPr>
      </w:pPr>
      <w:r w:rsidRPr="00786E3E">
        <w:rPr>
          <w:rFonts w:ascii="Arial" w:hAnsi="Arial" w:cs="Arial"/>
          <w:sz w:val="20"/>
          <w:szCs w:val="20"/>
        </w:rPr>
        <w:t>Ao final de cada mês, o sistema deve gerar uma lista de compras sugeridas para o próximo período, com base no consumo real.</w:t>
      </w:r>
    </w:p>
    <w:p w14:paraId="6B0B38DF" w14:textId="00CE1B93" w:rsidR="008F7DB6" w:rsidRPr="0071484F" w:rsidRDefault="008F7DB6" w:rsidP="008F7DB6">
      <w:pPr>
        <w:pStyle w:val="Ttulo2"/>
        <w:rPr>
          <w:rFonts w:ascii="Arial" w:hAnsi="Arial" w:cs="Arial"/>
          <w:sz w:val="22"/>
          <w:szCs w:val="24"/>
        </w:rPr>
      </w:pPr>
      <w:bookmarkStart w:id="36" w:name="_Toc204948084"/>
      <w:r w:rsidRPr="0071484F">
        <w:rPr>
          <w:rFonts w:ascii="Arial" w:hAnsi="Arial" w:cs="Arial"/>
          <w:sz w:val="22"/>
          <w:szCs w:val="24"/>
        </w:rPr>
        <w:t>RN</w:t>
      </w:r>
      <w:r>
        <w:rPr>
          <w:rFonts w:ascii="Arial" w:hAnsi="Arial" w:cs="Arial"/>
          <w:sz w:val="22"/>
          <w:szCs w:val="24"/>
        </w:rPr>
        <w:t>0</w:t>
      </w:r>
      <w:r w:rsidRPr="0071484F">
        <w:rPr>
          <w:rFonts w:ascii="Arial" w:hAnsi="Arial" w:cs="Arial"/>
          <w:sz w:val="22"/>
          <w:szCs w:val="24"/>
        </w:rPr>
        <w:t>8 – Alertas Técnicos e Comunicação Interna:</w:t>
      </w:r>
      <w:bookmarkEnd w:id="36"/>
    </w:p>
    <w:p w14:paraId="2891B2BB" w14:textId="77777777" w:rsidR="008F7DB6" w:rsidRDefault="008F7DB6" w:rsidP="008F7DB6">
      <w:pPr>
        <w:pStyle w:val="PargrafodaLista"/>
        <w:numPr>
          <w:ilvl w:val="0"/>
          <w:numId w:val="38"/>
        </w:numPr>
        <w:rPr>
          <w:rFonts w:ascii="Arial" w:hAnsi="Arial" w:cs="Arial"/>
          <w:sz w:val="20"/>
          <w:szCs w:val="20"/>
        </w:rPr>
      </w:pPr>
      <w:r w:rsidRPr="00452001">
        <w:rPr>
          <w:rFonts w:ascii="Arial" w:hAnsi="Arial" w:cs="Arial"/>
          <w:sz w:val="20"/>
          <w:szCs w:val="20"/>
        </w:rPr>
        <w:t>Ocorrências registradas durante a visita devem gerar alertas para o técnico responsável, supervisores e gestores.</w:t>
      </w:r>
    </w:p>
    <w:p w14:paraId="7882832D" w14:textId="77777777" w:rsidR="008F7DB6" w:rsidRPr="00452001" w:rsidRDefault="008F7DB6" w:rsidP="008F7DB6">
      <w:pPr>
        <w:pStyle w:val="PargrafodaLista"/>
        <w:numPr>
          <w:ilvl w:val="0"/>
          <w:numId w:val="38"/>
        </w:numPr>
        <w:rPr>
          <w:rFonts w:ascii="Arial" w:hAnsi="Arial" w:cs="Arial"/>
          <w:sz w:val="20"/>
          <w:szCs w:val="20"/>
        </w:rPr>
      </w:pPr>
      <w:r w:rsidRPr="00452001">
        <w:rPr>
          <w:rFonts w:ascii="Arial" w:hAnsi="Arial" w:cs="Arial"/>
          <w:sz w:val="20"/>
          <w:szCs w:val="20"/>
        </w:rPr>
        <w:t>Problemas em equipamentos automatizados devem notificar diretamente o técnico responsável por manutenção.</w:t>
      </w:r>
    </w:p>
    <w:p w14:paraId="41EF4DFC" w14:textId="7E0493D7" w:rsidR="008F7DB6" w:rsidRPr="0071484F" w:rsidRDefault="008F7DB6" w:rsidP="008F7DB6">
      <w:pPr>
        <w:pStyle w:val="Ttulo2"/>
        <w:rPr>
          <w:rFonts w:ascii="Arial" w:hAnsi="Arial" w:cs="Arial"/>
          <w:sz w:val="22"/>
          <w:szCs w:val="24"/>
        </w:rPr>
      </w:pPr>
      <w:bookmarkStart w:id="37" w:name="_Toc204948085"/>
      <w:r w:rsidRPr="0071484F">
        <w:rPr>
          <w:rFonts w:ascii="Arial" w:hAnsi="Arial" w:cs="Arial"/>
          <w:sz w:val="22"/>
          <w:szCs w:val="24"/>
        </w:rPr>
        <w:t>RN</w:t>
      </w:r>
      <w:r>
        <w:rPr>
          <w:rFonts w:ascii="Arial" w:hAnsi="Arial" w:cs="Arial"/>
          <w:sz w:val="22"/>
          <w:szCs w:val="24"/>
        </w:rPr>
        <w:t>0</w:t>
      </w:r>
      <w:r w:rsidRPr="0071484F">
        <w:rPr>
          <w:rFonts w:ascii="Arial" w:hAnsi="Arial" w:cs="Arial"/>
          <w:sz w:val="22"/>
          <w:szCs w:val="24"/>
        </w:rPr>
        <w:t>9 – Perfis e Restrições de Acesso:</w:t>
      </w:r>
      <w:bookmarkEnd w:id="37"/>
    </w:p>
    <w:p w14:paraId="148F811C" w14:textId="77777777" w:rsidR="008F7DB6" w:rsidRDefault="008F7DB6" w:rsidP="008F7DB6">
      <w:pPr>
        <w:pStyle w:val="PargrafodaLista"/>
        <w:numPr>
          <w:ilvl w:val="0"/>
          <w:numId w:val="38"/>
        </w:numPr>
        <w:rPr>
          <w:rFonts w:ascii="Arial" w:hAnsi="Arial" w:cs="Arial"/>
          <w:sz w:val="20"/>
          <w:szCs w:val="20"/>
        </w:rPr>
      </w:pPr>
      <w:r w:rsidRPr="00452001">
        <w:rPr>
          <w:rFonts w:ascii="Arial" w:hAnsi="Arial" w:cs="Arial"/>
          <w:sz w:val="20"/>
          <w:szCs w:val="20"/>
        </w:rPr>
        <w:t xml:space="preserve">Apenas gestores podem cadastrar/excluir clientes, técnicos e piscinas. </w:t>
      </w:r>
    </w:p>
    <w:p w14:paraId="6058CA5D" w14:textId="77777777" w:rsidR="008F7DB6" w:rsidRDefault="008F7DB6" w:rsidP="008F7DB6">
      <w:pPr>
        <w:pStyle w:val="PargrafodaLista"/>
        <w:numPr>
          <w:ilvl w:val="0"/>
          <w:numId w:val="38"/>
        </w:numPr>
        <w:rPr>
          <w:rFonts w:ascii="Arial" w:hAnsi="Arial" w:cs="Arial"/>
          <w:sz w:val="20"/>
          <w:szCs w:val="20"/>
        </w:rPr>
      </w:pPr>
      <w:r w:rsidRPr="00452001">
        <w:rPr>
          <w:rFonts w:ascii="Arial" w:hAnsi="Arial" w:cs="Arial"/>
          <w:sz w:val="20"/>
          <w:szCs w:val="20"/>
        </w:rPr>
        <w:t>Técnicos veem apenas suas rotas e OSs</w:t>
      </w:r>
      <w:r>
        <w:rPr>
          <w:rFonts w:ascii="Arial" w:hAnsi="Arial" w:cs="Arial"/>
          <w:sz w:val="20"/>
          <w:szCs w:val="20"/>
        </w:rPr>
        <w:t>.</w:t>
      </w:r>
    </w:p>
    <w:p w14:paraId="49583EA8" w14:textId="77777777" w:rsidR="008F7DB6" w:rsidRPr="00452001" w:rsidRDefault="008F7DB6" w:rsidP="008F7DB6">
      <w:pPr>
        <w:pStyle w:val="PargrafodaLista"/>
        <w:numPr>
          <w:ilvl w:val="0"/>
          <w:numId w:val="38"/>
        </w:num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S</w:t>
      </w:r>
      <w:r w:rsidRPr="00452001">
        <w:rPr>
          <w:rFonts w:ascii="Arial" w:hAnsi="Arial" w:cs="Arial"/>
          <w:sz w:val="20"/>
          <w:szCs w:val="20"/>
        </w:rPr>
        <w:t>upervisores veem todas as OSs e relatórios</w:t>
      </w:r>
      <w:r>
        <w:rPr>
          <w:rFonts w:ascii="Arial" w:hAnsi="Arial" w:cs="Arial"/>
          <w:sz w:val="20"/>
          <w:szCs w:val="20"/>
        </w:rPr>
        <w:t>.</w:t>
      </w:r>
    </w:p>
    <w:p w14:paraId="596889F2" w14:textId="77777777" w:rsidR="008F7DB6" w:rsidRPr="00452001" w:rsidRDefault="008F7DB6" w:rsidP="008F7DB6">
      <w:pPr>
        <w:pStyle w:val="PargrafodaLista"/>
        <w:numPr>
          <w:ilvl w:val="0"/>
          <w:numId w:val="38"/>
        </w:numPr>
        <w:rPr>
          <w:rFonts w:ascii="Arial" w:hAnsi="Arial" w:cs="Arial"/>
          <w:sz w:val="20"/>
          <w:szCs w:val="20"/>
        </w:rPr>
      </w:pPr>
      <w:r w:rsidRPr="00452001">
        <w:rPr>
          <w:rFonts w:ascii="Arial" w:hAnsi="Arial" w:cs="Arial"/>
          <w:sz w:val="20"/>
          <w:szCs w:val="20"/>
        </w:rPr>
        <w:t>Clientes podem apenas visualizar relatórios e interações relacionadas à sua unidade.</w:t>
      </w:r>
    </w:p>
    <w:p w14:paraId="1A80FDBB" w14:textId="77777777" w:rsidR="008F7DB6" w:rsidRPr="0071484F" w:rsidRDefault="008F7DB6" w:rsidP="008F7DB6">
      <w:pPr>
        <w:pStyle w:val="Ttulo2"/>
        <w:spacing w:before="0"/>
        <w:rPr>
          <w:rFonts w:ascii="Arial" w:hAnsi="Arial" w:cs="Arial"/>
          <w:sz w:val="22"/>
          <w:szCs w:val="24"/>
        </w:rPr>
      </w:pPr>
      <w:bookmarkStart w:id="38" w:name="_Toc204948086"/>
      <w:r w:rsidRPr="0071484F">
        <w:rPr>
          <w:rFonts w:ascii="Arial" w:hAnsi="Arial" w:cs="Arial"/>
          <w:sz w:val="22"/>
          <w:szCs w:val="24"/>
        </w:rPr>
        <w:t>RN10 – Bonificação de Funcionários:</w:t>
      </w:r>
      <w:bookmarkEnd w:id="38"/>
    </w:p>
    <w:p w14:paraId="6192A93A" w14:textId="77777777" w:rsidR="008F7DB6" w:rsidRPr="00452001" w:rsidRDefault="008F7DB6" w:rsidP="008F7DB6">
      <w:pPr>
        <w:pStyle w:val="PargrafodaLista"/>
        <w:numPr>
          <w:ilvl w:val="0"/>
          <w:numId w:val="39"/>
        </w:numPr>
        <w:spacing w:after="0"/>
        <w:rPr>
          <w:rFonts w:ascii="Arial" w:hAnsi="Arial" w:cs="Arial"/>
          <w:sz w:val="20"/>
          <w:szCs w:val="20"/>
        </w:rPr>
      </w:pPr>
      <w:r w:rsidRPr="00452001">
        <w:rPr>
          <w:rFonts w:ascii="Arial" w:hAnsi="Arial" w:cs="Arial"/>
          <w:sz w:val="20"/>
          <w:szCs w:val="20"/>
        </w:rPr>
        <w:t>Para receber a bonificação mensal, o técnico deve:</w:t>
      </w:r>
    </w:p>
    <w:p w14:paraId="5272FC0C" w14:textId="77777777" w:rsidR="008F7DB6" w:rsidRPr="00452001" w:rsidRDefault="008F7DB6" w:rsidP="008F7DB6">
      <w:pPr>
        <w:numPr>
          <w:ilvl w:val="1"/>
          <w:numId w:val="39"/>
        </w:numPr>
        <w:spacing w:after="0"/>
        <w:rPr>
          <w:rFonts w:ascii="Arial" w:hAnsi="Arial" w:cs="Arial"/>
          <w:sz w:val="20"/>
          <w:szCs w:val="20"/>
        </w:rPr>
      </w:pPr>
      <w:r w:rsidRPr="00452001">
        <w:rPr>
          <w:rFonts w:ascii="Arial" w:hAnsi="Arial" w:cs="Arial"/>
          <w:sz w:val="20"/>
          <w:szCs w:val="20"/>
        </w:rPr>
        <w:t>Ter 100% de presença (sem faltas justificadas)</w:t>
      </w:r>
    </w:p>
    <w:p w14:paraId="203C3A5E" w14:textId="77777777" w:rsidR="008F7DB6" w:rsidRPr="00452001" w:rsidRDefault="008F7DB6" w:rsidP="008F7DB6">
      <w:pPr>
        <w:numPr>
          <w:ilvl w:val="1"/>
          <w:numId w:val="39"/>
        </w:numPr>
        <w:spacing w:after="0"/>
        <w:rPr>
          <w:rFonts w:ascii="Arial" w:hAnsi="Arial" w:cs="Arial"/>
          <w:sz w:val="20"/>
          <w:szCs w:val="20"/>
        </w:rPr>
      </w:pPr>
      <w:r w:rsidRPr="00452001">
        <w:rPr>
          <w:rFonts w:ascii="Arial" w:hAnsi="Arial" w:cs="Arial"/>
          <w:sz w:val="20"/>
          <w:szCs w:val="20"/>
        </w:rPr>
        <w:t>Ter completado todos os checklists obrigatórios</w:t>
      </w:r>
    </w:p>
    <w:p w14:paraId="4197F21A" w14:textId="77777777" w:rsidR="008F7DB6" w:rsidRPr="00452001" w:rsidRDefault="008F7DB6" w:rsidP="008F7DB6">
      <w:pPr>
        <w:numPr>
          <w:ilvl w:val="1"/>
          <w:numId w:val="39"/>
        </w:numPr>
        <w:spacing w:after="0"/>
        <w:rPr>
          <w:rFonts w:ascii="Arial" w:hAnsi="Arial" w:cs="Arial"/>
          <w:sz w:val="20"/>
          <w:szCs w:val="20"/>
        </w:rPr>
      </w:pPr>
      <w:r w:rsidRPr="00452001">
        <w:rPr>
          <w:rFonts w:ascii="Arial" w:hAnsi="Arial" w:cs="Arial"/>
          <w:sz w:val="20"/>
          <w:szCs w:val="20"/>
        </w:rPr>
        <w:t>Ter desempenho positivo nas avaliações do supervisor</w:t>
      </w:r>
    </w:p>
    <w:p w14:paraId="7D2FB3FF" w14:textId="77777777" w:rsidR="008F7DB6" w:rsidRPr="00452001" w:rsidRDefault="008F7DB6" w:rsidP="008F7DB6">
      <w:pPr>
        <w:pStyle w:val="PargrafodaLista"/>
        <w:numPr>
          <w:ilvl w:val="0"/>
          <w:numId w:val="39"/>
        </w:numPr>
        <w:spacing w:after="0"/>
        <w:rPr>
          <w:rFonts w:ascii="Arial" w:hAnsi="Arial" w:cs="Arial"/>
          <w:sz w:val="20"/>
          <w:szCs w:val="20"/>
        </w:rPr>
      </w:pPr>
      <w:r w:rsidRPr="00452001">
        <w:rPr>
          <w:rFonts w:ascii="Arial" w:hAnsi="Arial" w:cs="Arial"/>
          <w:sz w:val="20"/>
          <w:szCs w:val="20"/>
        </w:rPr>
        <w:t>O sistema deve consolidar essas informações e indicar se o funcionário é elegível.</w:t>
      </w:r>
    </w:p>
    <w:p w14:paraId="2A1934B3" w14:textId="77777777" w:rsidR="008F7DB6" w:rsidRPr="0071484F" w:rsidRDefault="008F7DB6" w:rsidP="008F7DB6">
      <w:pPr>
        <w:pStyle w:val="Ttulo2"/>
        <w:spacing w:before="0"/>
        <w:rPr>
          <w:rFonts w:ascii="Arial" w:hAnsi="Arial" w:cs="Arial"/>
          <w:sz w:val="22"/>
          <w:szCs w:val="24"/>
        </w:rPr>
      </w:pPr>
      <w:bookmarkStart w:id="39" w:name="_Toc204948087"/>
      <w:r w:rsidRPr="0071484F">
        <w:rPr>
          <w:rFonts w:ascii="Arial" w:hAnsi="Arial" w:cs="Arial"/>
          <w:sz w:val="22"/>
          <w:szCs w:val="24"/>
        </w:rPr>
        <w:t>RN11 – Integração com Rota e GPS:</w:t>
      </w:r>
      <w:bookmarkEnd w:id="39"/>
    </w:p>
    <w:p w14:paraId="240782A2" w14:textId="77777777" w:rsidR="008F7DB6" w:rsidRDefault="008F7DB6" w:rsidP="008F7DB6">
      <w:pPr>
        <w:pStyle w:val="PargrafodaLista"/>
        <w:numPr>
          <w:ilvl w:val="0"/>
          <w:numId w:val="39"/>
        </w:numPr>
        <w:rPr>
          <w:rFonts w:ascii="Arial" w:hAnsi="Arial" w:cs="Arial"/>
          <w:sz w:val="20"/>
          <w:szCs w:val="20"/>
        </w:rPr>
      </w:pPr>
      <w:r w:rsidRPr="00452001">
        <w:rPr>
          <w:rFonts w:ascii="Arial" w:hAnsi="Arial" w:cs="Arial"/>
          <w:sz w:val="20"/>
          <w:szCs w:val="20"/>
        </w:rPr>
        <w:t>O sistema deve calcular automaticamente a quilometragem e tempo entre a residência do técnico e os locais de atendimento.</w:t>
      </w:r>
    </w:p>
    <w:p w14:paraId="4F2B3EE4" w14:textId="77777777" w:rsidR="008F7DB6" w:rsidRPr="00452001" w:rsidRDefault="008F7DB6" w:rsidP="008F7DB6">
      <w:pPr>
        <w:pStyle w:val="PargrafodaLista"/>
        <w:numPr>
          <w:ilvl w:val="0"/>
          <w:numId w:val="39"/>
        </w:numPr>
        <w:rPr>
          <w:rFonts w:ascii="Arial" w:hAnsi="Arial" w:cs="Arial"/>
          <w:sz w:val="20"/>
          <w:szCs w:val="20"/>
        </w:rPr>
      </w:pPr>
      <w:r w:rsidRPr="00452001">
        <w:rPr>
          <w:rFonts w:ascii="Arial" w:hAnsi="Arial" w:cs="Arial"/>
          <w:sz w:val="20"/>
          <w:szCs w:val="20"/>
        </w:rPr>
        <w:t>Esses dados devem ser usados para controle de reembolso de deslocamento.</w:t>
      </w:r>
    </w:p>
    <w:p w14:paraId="491899F4" w14:textId="77777777" w:rsidR="008F7DB6" w:rsidRPr="0071484F" w:rsidRDefault="008F7DB6" w:rsidP="008F7DB6">
      <w:pPr>
        <w:pStyle w:val="Ttulo2"/>
        <w:rPr>
          <w:rFonts w:ascii="Arial" w:hAnsi="Arial" w:cs="Arial"/>
          <w:sz w:val="22"/>
          <w:szCs w:val="24"/>
        </w:rPr>
      </w:pPr>
      <w:bookmarkStart w:id="40" w:name="_Toc204948088"/>
      <w:r w:rsidRPr="0071484F">
        <w:rPr>
          <w:rFonts w:ascii="Arial" w:hAnsi="Arial" w:cs="Arial"/>
          <w:sz w:val="22"/>
          <w:szCs w:val="24"/>
        </w:rPr>
        <w:t>RN12 – Gestão de Equipamentos Automatizados:</w:t>
      </w:r>
      <w:bookmarkEnd w:id="40"/>
    </w:p>
    <w:p w14:paraId="4FD6F969" w14:textId="77777777" w:rsidR="008F7DB6" w:rsidRPr="00452001" w:rsidRDefault="008F7DB6" w:rsidP="008F7DB6">
      <w:pPr>
        <w:pStyle w:val="PargrafodaLista"/>
        <w:numPr>
          <w:ilvl w:val="0"/>
          <w:numId w:val="39"/>
        </w:numPr>
        <w:rPr>
          <w:rFonts w:ascii="Arial" w:hAnsi="Arial" w:cs="Arial"/>
          <w:sz w:val="20"/>
          <w:szCs w:val="20"/>
        </w:rPr>
      </w:pPr>
      <w:r w:rsidRPr="00452001">
        <w:rPr>
          <w:rFonts w:ascii="Arial" w:hAnsi="Arial" w:cs="Arial"/>
          <w:sz w:val="20"/>
          <w:szCs w:val="20"/>
        </w:rPr>
        <w:t>Cada equipamento deve ter controle de número de série, data de instalação, última calibração e status.</w:t>
      </w:r>
    </w:p>
    <w:p w14:paraId="052B0DD6" w14:textId="77777777" w:rsidR="008F7DB6" w:rsidRPr="00452001" w:rsidRDefault="008F7DB6" w:rsidP="008F7DB6">
      <w:pPr>
        <w:pStyle w:val="PargrafodaLista"/>
        <w:numPr>
          <w:ilvl w:val="0"/>
          <w:numId w:val="39"/>
        </w:numPr>
        <w:rPr>
          <w:rFonts w:ascii="Arial" w:hAnsi="Arial" w:cs="Arial"/>
          <w:sz w:val="20"/>
          <w:szCs w:val="20"/>
        </w:rPr>
      </w:pPr>
      <w:r w:rsidRPr="00452001">
        <w:rPr>
          <w:rFonts w:ascii="Arial" w:hAnsi="Arial" w:cs="Arial"/>
          <w:sz w:val="20"/>
          <w:szCs w:val="20"/>
        </w:rPr>
        <w:t>Ocorrências de falha devem impedir a continuação da operação automatizada e acionar o técnico responsável.</w:t>
      </w:r>
    </w:p>
    <w:p w14:paraId="5FBE724D" w14:textId="77777777" w:rsidR="008F7DB6" w:rsidRPr="00452001" w:rsidRDefault="008F7DB6" w:rsidP="008F7DB6">
      <w:pPr>
        <w:pStyle w:val="PargrafodaLista"/>
        <w:numPr>
          <w:ilvl w:val="0"/>
          <w:numId w:val="39"/>
        </w:numPr>
        <w:rPr>
          <w:rFonts w:ascii="Arial" w:hAnsi="Arial" w:cs="Arial"/>
          <w:sz w:val="20"/>
          <w:szCs w:val="20"/>
        </w:rPr>
      </w:pPr>
      <w:r w:rsidRPr="00452001">
        <w:rPr>
          <w:rFonts w:ascii="Arial" w:hAnsi="Arial" w:cs="Arial"/>
          <w:sz w:val="20"/>
          <w:szCs w:val="20"/>
        </w:rPr>
        <w:t>Visitas técnicas de manutenção preventiva devem ser agendadas a cada 15 dias.</w:t>
      </w:r>
    </w:p>
    <w:p w14:paraId="2833F095" w14:textId="77777777" w:rsidR="008F7DB6" w:rsidRPr="0071484F" w:rsidRDefault="008F7DB6" w:rsidP="008F7DB6">
      <w:pPr>
        <w:pStyle w:val="Ttulo2"/>
        <w:rPr>
          <w:rFonts w:ascii="Arial" w:hAnsi="Arial" w:cs="Arial"/>
          <w:sz w:val="22"/>
          <w:szCs w:val="24"/>
        </w:rPr>
      </w:pPr>
      <w:bookmarkStart w:id="41" w:name="_Toc204948089"/>
      <w:r w:rsidRPr="0071484F">
        <w:rPr>
          <w:rFonts w:ascii="Arial" w:hAnsi="Arial" w:cs="Arial"/>
          <w:sz w:val="22"/>
          <w:szCs w:val="24"/>
        </w:rPr>
        <w:t>RN13 – Controle de Tipos de Serviço:</w:t>
      </w:r>
      <w:bookmarkEnd w:id="41"/>
    </w:p>
    <w:p w14:paraId="6BA13A3A" w14:textId="77777777" w:rsidR="008F7DB6" w:rsidRDefault="008F7DB6" w:rsidP="008F7DB6">
      <w:pPr>
        <w:pStyle w:val="PargrafodaLista"/>
        <w:numPr>
          <w:ilvl w:val="0"/>
          <w:numId w:val="39"/>
        </w:numPr>
        <w:rPr>
          <w:rFonts w:ascii="Arial" w:hAnsi="Arial" w:cs="Arial"/>
          <w:sz w:val="20"/>
          <w:szCs w:val="20"/>
        </w:rPr>
      </w:pPr>
      <w:r w:rsidRPr="00452001">
        <w:rPr>
          <w:rFonts w:ascii="Arial" w:hAnsi="Arial" w:cs="Arial"/>
          <w:sz w:val="20"/>
          <w:szCs w:val="20"/>
        </w:rPr>
        <w:t>Contratos podem incluir serviços com:</w:t>
      </w:r>
    </w:p>
    <w:p w14:paraId="2343A275" w14:textId="77777777" w:rsidR="008F7DB6" w:rsidRDefault="008F7DB6" w:rsidP="008F7DB6">
      <w:pPr>
        <w:pStyle w:val="PargrafodaLista"/>
        <w:numPr>
          <w:ilvl w:val="1"/>
          <w:numId w:val="39"/>
        </w:numPr>
        <w:rPr>
          <w:rFonts w:ascii="Arial" w:hAnsi="Arial" w:cs="Arial"/>
          <w:sz w:val="20"/>
          <w:szCs w:val="20"/>
        </w:rPr>
      </w:pPr>
      <w:r w:rsidRPr="00452001">
        <w:rPr>
          <w:rFonts w:ascii="Arial" w:hAnsi="Arial" w:cs="Arial"/>
          <w:sz w:val="20"/>
          <w:szCs w:val="20"/>
        </w:rPr>
        <w:lastRenderedPageBreak/>
        <w:t>Limpeza física</w:t>
      </w:r>
    </w:p>
    <w:p w14:paraId="74BC1ED1" w14:textId="77777777" w:rsidR="008F7DB6" w:rsidRDefault="008F7DB6" w:rsidP="008F7DB6">
      <w:pPr>
        <w:pStyle w:val="PargrafodaLista"/>
        <w:numPr>
          <w:ilvl w:val="1"/>
          <w:numId w:val="39"/>
        </w:num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L</w:t>
      </w:r>
      <w:r w:rsidRPr="00452001">
        <w:rPr>
          <w:rFonts w:ascii="Arial" w:hAnsi="Arial" w:cs="Arial"/>
          <w:sz w:val="20"/>
          <w:szCs w:val="20"/>
        </w:rPr>
        <w:t>ocação de equipamentos</w:t>
      </w:r>
    </w:p>
    <w:p w14:paraId="6FF74098" w14:textId="77777777" w:rsidR="008F7DB6" w:rsidRDefault="008F7DB6" w:rsidP="008F7DB6">
      <w:pPr>
        <w:pStyle w:val="PargrafodaLista"/>
        <w:numPr>
          <w:ilvl w:val="1"/>
          <w:numId w:val="39"/>
        </w:num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M</w:t>
      </w:r>
      <w:r w:rsidRPr="00452001">
        <w:rPr>
          <w:rFonts w:ascii="Arial" w:hAnsi="Arial" w:cs="Arial"/>
          <w:sz w:val="20"/>
          <w:szCs w:val="20"/>
        </w:rPr>
        <w:t xml:space="preserve">anutenção técnica. </w:t>
      </w:r>
    </w:p>
    <w:p w14:paraId="7B75ED0B" w14:textId="77777777" w:rsidR="008F7DB6" w:rsidRPr="00452001" w:rsidRDefault="008F7DB6" w:rsidP="008F7DB6">
      <w:pPr>
        <w:pStyle w:val="PargrafodaLista"/>
        <w:numPr>
          <w:ilvl w:val="0"/>
          <w:numId w:val="39"/>
        </w:numPr>
        <w:rPr>
          <w:rFonts w:ascii="Arial" w:hAnsi="Arial" w:cs="Arial"/>
          <w:sz w:val="20"/>
          <w:szCs w:val="20"/>
        </w:rPr>
      </w:pPr>
      <w:r w:rsidRPr="00452001">
        <w:rPr>
          <w:rFonts w:ascii="Arial" w:hAnsi="Arial" w:cs="Arial"/>
          <w:sz w:val="20"/>
          <w:szCs w:val="20"/>
        </w:rPr>
        <w:t xml:space="preserve">O sistema </w:t>
      </w:r>
      <w:r>
        <w:rPr>
          <w:rFonts w:ascii="Arial" w:hAnsi="Arial" w:cs="Arial"/>
          <w:sz w:val="20"/>
          <w:szCs w:val="20"/>
        </w:rPr>
        <w:t xml:space="preserve">deve respeitar </w:t>
      </w:r>
      <w:r w:rsidRPr="00452001">
        <w:rPr>
          <w:rFonts w:ascii="Arial" w:hAnsi="Arial" w:cs="Arial"/>
          <w:sz w:val="20"/>
          <w:szCs w:val="20"/>
        </w:rPr>
        <w:t>o escopo do contrato ao gerar as OSs.</w:t>
      </w:r>
    </w:p>
    <w:p w14:paraId="7613B980" w14:textId="77777777" w:rsidR="008F7DB6" w:rsidRPr="0071484F" w:rsidRDefault="008F7DB6" w:rsidP="008F7DB6">
      <w:pPr>
        <w:pStyle w:val="Ttulo2"/>
        <w:rPr>
          <w:rFonts w:ascii="Arial" w:hAnsi="Arial" w:cs="Arial"/>
          <w:sz w:val="22"/>
          <w:szCs w:val="24"/>
        </w:rPr>
      </w:pPr>
      <w:bookmarkStart w:id="42" w:name="_Toc204948090"/>
      <w:r w:rsidRPr="0071484F">
        <w:rPr>
          <w:rFonts w:ascii="Arial" w:hAnsi="Arial" w:cs="Arial"/>
          <w:sz w:val="22"/>
          <w:szCs w:val="24"/>
        </w:rPr>
        <w:t>RN14 – Gerenciamento de Clientes Diferenciados:</w:t>
      </w:r>
      <w:bookmarkEnd w:id="42"/>
    </w:p>
    <w:p w14:paraId="6DC0631A" w14:textId="77777777" w:rsidR="008F7DB6" w:rsidRDefault="008F7DB6" w:rsidP="008F7DB6">
      <w:pPr>
        <w:pStyle w:val="PargrafodaLista"/>
        <w:numPr>
          <w:ilvl w:val="0"/>
          <w:numId w:val="39"/>
        </w:numPr>
        <w:rPr>
          <w:rFonts w:ascii="Arial" w:hAnsi="Arial" w:cs="Arial"/>
          <w:sz w:val="20"/>
          <w:szCs w:val="20"/>
        </w:rPr>
      </w:pPr>
      <w:r w:rsidRPr="002A2BA6">
        <w:rPr>
          <w:rFonts w:ascii="Arial" w:hAnsi="Arial" w:cs="Arial"/>
          <w:sz w:val="20"/>
          <w:szCs w:val="20"/>
        </w:rPr>
        <w:t>Para clientes com mais de uma piscina (</w:t>
      </w:r>
      <w:proofErr w:type="spellStart"/>
      <w:r w:rsidRPr="002A2BA6">
        <w:rPr>
          <w:rFonts w:ascii="Arial" w:hAnsi="Arial" w:cs="Arial"/>
          <w:sz w:val="20"/>
          <w:szCs w:val="20"/>
        </w:rPr>
        <w:t>ex</w:t>
      </w:r>
      <w:proofErr w:type="spellEnd"/>
      <w:r w:rsidRPr="002A2BA6">
        <w:rPr>
          <w:rFonts w:ascii="Arial" w:hAnsi="Arial" w:cs="Arial"/>
          <w:sz w:val="20"/>
          <w:szCs w:val="20"/>
        </w:rPr>
        <w:t xml:space="preserve">: </w:t>
      </w:r>
      <w:proofErr w:type="spellStart"/>
      <w:r w:rsidRPr="002A2BA6">
        <w:rPr>
          <w:rFonts w:ascii="Arial" w:hAnsi="Arial" w:cs="Arial"/>
          <w:sz w:val="20"/>
          <w:szCs w:val="20"/>
        </w:rPr>
        <w:t>adulto</w:t>
      </w:r>
      <w:proofErr w:type="spellEnd"/>
      <w:r w:rsidRPr="002A2BA6">
        <w:rPr>
          <w:rFonts w:ascii="Arial" w:hAnsi="Arial" w:cs="Arial"/>
          <w:sz w:val="20"/>
          <w:szCs w:val="20"/>
        </w:rPr>
        <w:t xml:space="preserve"> e infantil), cada piscina deve ter sua própria OS.</w:t>
      </w:r>
    </w:p>
    <w:p w14:paraId="4F665ACF" w14:textId="0A340429" w:rsidR="002D3816" w:rsidRDefault="008F7DB6" w:rsidP="002D3816">
      <w:pPr>
        <w:pStyle w:val="PargrafodaLista"/>
        <w:numPr>
          <w:ilvl w:val="0"/>
          <w:numId w:val="39"/>
        </w:numPr>
        <w:rPr>
          <w:rFonts w:ascii="Arial" w:hAnsi="Arial" w:cs="Arial"/>
          <w:sz w:val="20"/>
          <w:szCs w:val="20"/>
        </w:rPr>
      </w:pPr>
      <w:r w:rsidRPr="002A2BA6">
        <w:rPr>
          <w:rFonts w:ascii="Arial" w:hAnsi="Arial" w:cs="Arial"/>
          <w:sz w:val="20"/>
          <w:szCs w:val="20"/>
        </w:rPr>
        <w:t>Clientes do tipo “residencial” têm um fluxo mais simplificado (sem supervisão e relatórios mensais obrigatórios).</w:t>
      </w:r>
    </w:p>
    <w:p w14:paraId="4EB45A23" w14:textId="77777777" w:rsidR="00AC350E" w:rsidRPr="00AC350E" w:rsidRDefault="00AC350E" w:rsidP="00AC350E">
      <w:pPr>
        <w:pStyle w:val="Ttulo2"/>
        <w:rPr>
          <w:rFonts w:ascii="Arial" w:hAnsi="Arial" w:cs="Arial"/>
          <w:sz w:val="20"/>
          <w:szCs w:val="20"/>
        </w:rPr>
      </w:pPr>
      <w:bookmarkStart w:id="43" w:name="_Toc204948091"/>
      <w:r w:rsidRPr="00E35EF1">
        <w:rPr>
          <w:rFonts w:ascii="Arial" w:hAnsi="Arial" w:cs="Arial"/>
          <w:sz w:val="22"/>
          <w:szCs w:val="24"/>
        </w:rPr>
        <w:t xml:space="preserve">RN15 – </w:t>
      </w:r>
      <w:r w:rsidRPr="00AC350E">
        <w:rPr>
          <w:rFonts w:ascii="Arial" w:hAnsi="Arial" w:cs="Arial"/>
          <w:sz w:val="22"/>
          <w:szCs w:val="24"/>
        </w:rPr>
        <w:t>Cadastro</w:t>
      </w:r>
      <w:r w:rsidRPr="00E35EF1">
        <w:rPr>
          <w:rFonts w:ascii="Arial" w:hAnsi="Arial" w:cs="Arial"/>
          <w:sz w:val="22"/>
          <w:szCs w:val="24"/>
        </w:rPr>
        <w:t xml:space="preserve"> de Síndicos:</w:t>
      </w:r>
      <w:bookmarkEnd w:id="43"/>
    </w:p>
    <w:p w14:paraId="3DE665F8" w14:textId="3772630D" w:rsidR="00AC350E" w:rsidRDefault="00AC350E" w:rsidP="00AC350E">
      <w:pPr>
        <w:pStyle w:val="PargrafodaLista"/>
        <w:numPr>
          <w:ilvl w:val="0"/>
          <w:numId w:val="39"/>
        </w:numPr>
        <w:rPr>
          <w:rFonts w:ascii="Arial" w:hAnsi="Arial" w:cs="Arial"/>
          <w:sz w:val="20"/>
          <w:szCs w:val="20"/>
        </w:rPr>
      </w:pPr>
      <w:r w:rsidRPr="00AC350E">
        <w:rPr>
          <w:rFonts w:ascii="Arial" w:hAnsi="Arial" w:cs="Arial"/>
          <w:sz w:val="20"/>
          <w:szCs w:val="20"/>
        </w:rPr>
        <w:t>Síndicos podem ser cadastrados</w:t>
      </w:r>
      <w:r w:rsidR="00E35EF1">
        <w:rPr>
          <w:rFonts w:ascii="Arial" w:hAnsi="Arial" w:cs="Arial"/>
          <w:sz w:val="20"/>
          <w:szCs w:val="20"/>
        </w:rPr>
        <w:t xml:space="preserve"> </w:t>
      </w:r>
      <w:r w:rsidRPr="00AC350E">
        <w:rPr>
          <w:rFonts w:ascii="Arial" w:hAnsi="Arial" w:cs="Arial"/>
          <w:sz w:val="20"/>
          <w:szCs w:val="20"/>
        </w:rPr>
        <w:t>como Profissional (atua em múltiplos clientes) ou Morador (associado exclusivamente a um único cliente)</w:t>
      </w:r>
    </w:p>
    <w:p w14:paraId="0E06B424" w14:textId="735C4AEA" w:rsidR="00AC350E" w:rsidRDefault="00AC350E" w:rsidP="00AC350E">
      <w:pPr>
        <w:pStyle w:val="PargrafodaLista"/>
        <w:numPr>
          <w:ilvl w:val="0"/>
          <w:numId w:val="39"/>
        </w:numPr>
        <w:rPr>
          <w:rFonts w:ascii="Arial" w:hAnsi="Arial" w:cs="Arial"/>
          <w:sz w:val="20"/>
          <w:szCs w:val="20"/>
        </w:rPr>
      </w:pPr>
      <w:r w:rsidRPr="00AC350E">
        <w:rPr>
          <w:rFonts w:ascii="Arial" w:hAnsi="Arial" w:cs="Arial"/>
          <w:sz w:val="20"/>
          <w:szCs w:val="20"/>
        </w:rPr>
        <w:t>É obrigatório informar o nome completo, tipo de síndico, telefone e e-mail</w:t>
      </w:r>
    </w:p>
    <w:p w14:paraId="5ECED0D5" w14:textId="36B2DA8F" w:rsidR="00AC350E" w:rsidRDefault="00AC350E" w:rsidP="00AC350E">
      <w:pPr>
        <w:pStyle w:val="PargrafodaLista"/>
        <w:numPr>
          <w:ilvl w:val="0"/>
          <w:numId w:val="39"/>
        </w:numPr>
        <w:rPr>
          <w:rFonts w:ascii="Arial" w:hAnsi="Arial" w:cs="Arial"/>
          <w:sz w:val="20"/>
          <w:szCs w:val="20"/>
        </w:rPr>
      </w:pPr>
      <w:r w:rsidRPr="00AC350E">
        <w:rPr>
          <w:rFonts w:ascii="Arial" w:hAnsi="Arial" w:cs="Arial"/>
          <w:sz w:val="20"/>
          <w:szCs w:val="20"/>
        </w:rPr>
        <w:t>Síndicos profissionais devem possuir vínculo ativo com pelo menos um cliente para serem considerados válidos no sistema</w:t>
      </w:r>
    </w:p>
    <w:p w14:paraId="706AA628" w14:textId="0093C5C9" w:rsidR="00AC350E" w:rsidRPr="00AC350E" w:rsidRDefault="00AC350E" w:rsidP="00AC350E">
      <w:pPr>
        <w:pStyle w:val="PargrafodaLista"/>
        <w:numPr>
          <w:ilvl w:val="0"/>
          <w:numId w:val="39"/>
        </w:numPr>
        <w:rPr>
          <w:rFonts w:ascii="Arial" w:hAnsi="Arial" w:cs="Arial"/>
          <w:sz w:val="20"/>
          <w:szCs w:val="20"/>
        </w:rPr>
      </w:pPr>
      <w:r w:rsidRPr="00AC350E">
        <w:rPr>
          <w:rFonts w:ascii="Arial" w:hAnsi="Arial" w:cs="Arial"/>
          <w:sz w:val="20"/>
          <w:szCs w:val="20"/>
        </w:rPr>
        <w:t>O sistema deve impedir o vínculo de um síndico do tipo Morador com mais de um cliente simultaneamente</w:t>
      </w:r>
      <w:r w:rsidR="00223F7A">
        <w:rPr>
          <w:rFonts w:ascii="Arial" w:hAnsi="Arial" w:cs="Arial"/>
          <w:sz w:val="20"/>
          <w:szCs w:val="20"/>
        </w:rPr>
        <w:t>.</w:t>
      </w:r>
    </w:p>
    <w:p w14:paraId="75C9322E" w14:textId="254CD24A" w:rsidR="006E7B88" w:rsidRDefault="00C03B99" w:rsidP="00E5698A">
      <w:pPr>
        <w:pStyle w:val="Ttulo1"/>
        <w:spacing w:after="240"/>
        <w:jc w:val="both"/>
        <w:rPr>
          <w:rFonts w:ascii="Arial" w:hAnsi="Arial" w:cs="Arial"/>
          <w:sz w:val="24"/>
          <w:szCs w:val="24"/>
        </w:rPr>
      </w:pPr>
      <w:bookmarkStart w:id="44" w:name="_Toc204948092"/>
      <w:r w:rsidRPr="00ED2DE4">
        <w:rPr>
          <w:rFonts w:ascii="Arial" w:hAnsi="Arial" w:cs="Arial"/>
          <w:sz w:val="24"/>
          <w:szCs w:val="24"/>
        </w:rPr>
        <w:t>6. Casos de Uso</w:t>
      </w:r>
      <w:bookmarkEnd w:id="44"/>
    </w:p>
    <w:p w14:paraId="0E63264D" w14:textId="6B37E9C9" w:rsidR="00EF0AB0" w:rsidRPr="00EF0AB0" w:rsidRDefault="00466BC4" w:rsidP="00EF0AB0">
      <w:pPr>
        <w:rPr>
          <w:rFonts w:ascii="Arial" w:hAnsi="Arial" w:cs="Arial"/>
          <w:sz w:val="20"/>
          <w:szCs w:val="20"/>
        </w:rPr>
      </w:pPr>
      <w:r w:rsidRPr="00466BC4">
        <w:rPr>
          <w:rFonts w:ascii="Arial" w:hAnsi="Arial" w:cs="Arial"/>
          <w:sz w:val="20"/>
          <w:szCs w:val="20"/>
        </w:rPr>
        <w:t>Um caso de uso descreve como um ator interage com o sistema para alcançar um objetivo específico. Ele define o fluxo de ações, entradas, saídas e resultados esperados dessa interação.</w:t>
      </w:r>
    </w:p>
    <w:tbl>
      <w:tblPr>
        <w:tblStyle w:val="TabeladeGrade4-nfase1"/>
        <w:tblW w:w="0" w:type="auto"/>
        <w:tblLook w:val="04A0" w:firstRow="1" w:lastRow="0" w:firstColumn="1" w:lastColumn="0" w:noHBand="0" w:noVBand="1"/>
      </w:tblPr>
      <w:tblGrid>
        <w:gridCol w:w="2507"/>
        <w:gridCol w:w="1172"/>
        <w:gridCol w:w="4774"/>
      </w:tblGrid>
      <w:tr w:rsidR="00AA17CE" w:rsidRPr="00AA17CE" w14:paraId="45680C97" w14:textId="77777777" w:rsidTr="007A3A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7" w:type="dxa"/>
            <w:hideMark/>
          </w:tcPr>
          <w:p w14:paraId="14C9902D" w14:textId="77777777" w:rsidR="00AA17CE" w:rsidRPr="00AA17CE" w:rsidRDefault="00AA17CE" w:rsidP="007A3AC3">
            <w:pPr>
              <w:spacing w:line="276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AA17CE">
              <w:rPr>
                <w:rFonts w:ascii="Arial" w:hAnsi="Arial" w:cs="Arial"/>
                <w:sz w:val="20"/>
                <w:szCs w:val="20"/>
              </w:rPr>
              <w:t>Caso de Uso</w:t>
            </w:r>
          </w:p>
        </w:tc>
        <w:tc>
          <w:tcPr>
            <w:tcW w:w="1104" w:type="dxa"/>
            <w:hideMark/>
          </w:tcPr>
          <w:p w14:paraId="13ACD516" w14:textId="77777777" w:rsidR="00AA17CE" w:rsidRPr="00AA17CE" w:rsidRDefault="00AA17CE" w:rsidP="007A3AC3">
            <w:pPr>
              <w:spacing w:line="276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AA17CE">
              <w:rPr>
                <w:rFonts w:ascii="Arial" w:hAnsi="Arial" w:cs="Arial"/>
                <w:sz w:val="20"/>
                <w:szCs w:val="20"/>
              </w:rPr>
              <w:t>Ator</w:t>
            </w:r>
          </w:p>
        </w:tc>
        <w:tc>
          <w:tcPr>
            <w:tcW w:w="4774" w:type="dxa"/>
            <w:hideMark/>
          </w:tcPr>
          <w:p w14:paraId="68775796" w14:textId="77777777" w:rsidR="00AA17CE" w:rsidRPr="00AA17CE" w:rsidRDefault="00AA17CE" w:rsidP="007A3AC3">
            <w:pPr>
              <w:spacing w:line="276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AA17CE">
              <w:rPr>
                <w:rFonts w:ascii="Arial" w:hAnsi="Arial" w:cs="Arial"/>
                <w:sz w:val="20"/>
                <w:szCs w:val="20"/>
              </w:rPr>
              <w:t>Descrição</w:t>
            </w:r>
          </w:p>
        </w:tc>
      </w:tr>
      <w:tr w:rsidR="00AA17CE" w:rsidRPr="00AA17CE" w14:paraId="034C4396" w14:textId="77777777" w:rsidTr="007A3A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7" w:type="dxa"/>
            <w:hideMark/>
          </w:tcPr>
          <w:p w14:paraId="43B7DF03" w14:textId="77777777" w:rsidR="00AA17CE" w:rsidRPr="00AA17CE" w:rsidRDefault="00AA17CE" w:rsidP="007A3AC3">
            <w:pPr>
              <w:spacing w:line="276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AA17CE">
              <w:rPr>
                <w:rFonts w:ascii="Arial" w:hAnsi="Arial" w:cs="Arial"/>
                <w:sz w:val="20"/>
                <w:szCs w:val="20"/>
              </w:rPr>
              <w:t>Cadastrar Cliente</w:t>
            </w:r>
          </w:p>
        </w:tc>
        <w:tc>
          <w:tcPr>
            <w:tcW w:w="1104" w:type="dxa"/>
            <w:hideMark/>
          </w:tcPr>
          <w:p w14:paraId="7FF34DFA" w14:textId="77777777" w:rsidR="00AA17CE" w:rsidRPr="00AA17CE" w:rsidRDefault="00AA17CE" w:rsidP="007A3AC3">
            <w:pPr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AA17CE">
              <w:rPr>
                <w:rFonts w:ascii="Arial" w:hAnsi="Arial" w:cs="Arial"/>
                <w:sz w:val="20"/>
                <w:szCs w:val="20"/>
              </w:rPr>
              <w:t>Gestor</w:t>
            </w:r>
          </w:p>
        </w:tc>
        <w:tc>
          <w:tcPr>
            <w:tcW w:w="4774" w:type="dxa"/>
            <w:hideMark/>
          </w:tcPr>
          <w:p w14:paraId="3403727F" w14:textId="77777777" w:rsidR="00AA17CE" w:rsidRPr="00AA17CE" w:rsidRDefault="00AA17CE" w:rsidP="007A3AC3">
            <w:pPr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AA17CE">
              <w:rPr>
                <w:rFonts w:ascii="Arial" w:hAnsi="Arial" w:cs="Arial"/>
                <w:sz w:val="20"/>
                <w:szCs w:val="20"/>
              </w:rPr>
              <w:t>Inserir dados do cliente e suas piscinas</w:t>
            </w:r>
          </w:p>
        </w:tc>
      </w:tr>
      <w:tr w:rsidR="00AA17CE" w:rsidRPr="00AA17CE" w14:paraId="0D842AC6" w14:textId="77777777" w:rsidTr="007A3AC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7" w:type="dxa"/>
            <w:hideMark/>
          </w:tcPr>
          <w:p w14:paraId="1FC995FB" w14:textId="77777777" w:rsidR="00AA17CE" w:rsidRPr="00AA17CE" w:rsidRDefault="00AA17CE" w:rsidP="007A3AC3">
            <w:pPr>
              <w:spacing w:line="276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AA17CE">
              <w:rPr>
                <w:rFonts w:ascii="Arial" w:hAnsi="Arial" w:cs="Arial"/>
                <w:sz w:val="20"/>
                <w:szCs w:val="20"/>
              </w:rPr>
              <w:t>Emitir OS</w:t>
            </w:r>
          </w:p>
        </w:tc>
        <w:tc>
          <w:tcPr>
            <w:tcW w:w="1104" w:type="dxa"/>
            <w:hideMark/>
          </w:tcPr>
          <w:p w14:paraId="138B726A" w14:textId="77777777" w:rsidR="00AA17CE" w:rsidRPr="00AA17CE" w:rsidRDefault="00AA17CE" w:rsidP="007A3AC3">
            <w:pPr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AA17CE">
              <w:rPr>
                <w:rFonts w:ascii="Arial" w:hAnsi="Arial" w:cs="Arial"/>
                <w:sz w:val="20"/>
                <w:szCs w:val="20"/>
              </w:rPr>
              <w:t>Sistema</w:t>
            </w:r>
          </w:p>
        </w:tc>
        <w:tc>
          <w:tcPr>
            <w:tcW w:w="4774" w:type="dxa"/>
            <w:hideMark/>
          </w:tcPr>
          <w:p w14:paraId="67B107C6" w14:textId="77777777" w:rsidR="00AA17CE" w:rsidRPr="00AA17CE" w:rsidRDefault="00AA17CE" w:rsidP="007A3AC3">
            <w:pPr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AA17CE">
              <w:rPr>
                <w:rFonts w:ascii="Arial" w:hAnsi="Arial" w:cs="Arial"/>
                <w:sz w:val="20"/>
                <w:szCs w:val="20"/>
              </w:rPr>
              <w:t>Gerar automaticamente conforme agenda</w:t>
            </w:r>
          </w:p>
        </w:tc>
      </w:tr>
      <w:tr w:rsidR="00AA17CE" w:rsidRPr="00AA17CE" w14:paraId="3B092F92" w14:textId="77777777" w:rsidTr="007A3A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7" w:type="dxa"/>
            <w:hideMark/>
          </w:tcPr>
          <w:p w14:paraId="22699A5D" w14:textId="77777777" w:rsidR="00AA17CE" w:rsidRPr="00AA17CE" w:rsidRDefault="00AA17CE" w:rsidP="007A3AC3">
            <w:pPr>
              <w:spacing w:line="276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AA17CE">
              <w:rPr>
                <w:rFonts w:ascii="Arial" w:hAnsi="Arial" w:cs="Arial"/>
                <w:sz w:val="20"/>
                <w:szCs w:val="20"/>
              </w:rPr>
              <w:t>Executar Checklist</w:t>
            </w:r>
          </w:p>
        </w:tc>
        <w:tc>
          <w:tcPr>
            <w:tcW w:w="1104" w:type="dxa"/>
            <w:hideMark/>
          </w:tcPr>
          <w:p w14:paraId="4853B09C" w14:textId="77777777" w:rsidR="00AA17CE" w:rsidRPr="00AA17CE" w:rsidRDefault="00AA17CE" w:rsidP="007A3AC3">
            <w:pPr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AA17CE">
              <w:rPr>
                <w:rFonts w:ascii="Arial" w:hAnsi="Arial" w:cs="Arial"/>
                <w:sz w:val="20"/>
                <w:szCs w:val="20"/>
              </w:rPr>
              <w:t>Técnico</w:t>
            </w:r>
          </w:p>
        </w:tc>
        <w:tc>
          <w:tcPr>
            <w:tcW w:w="4774" w:type="dxa"/>
            <w:hideMark/>
          </w:tcPr>
          <w:p w14:paraId="4DAB2DCF" w14:textId="77777777" w:rsidR="00AA17CE" w:rsidRPr="00AA17CE" w:rsidRDefault="00AA17CE" w:rsidP="007A3AC3">
            <w:pPr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AA17CE">
              <w:rPr>
                <w:rFonts w:ascii="Arial" w:hAnsi="Arial" w:cs="Arial"/>
                <w:sz w:val="20"/>
                <w:szCs w:val="20"/>
              </w:rPr>
              <w:t>Preencher etapas obrigatórias da manutenção</w:t>
            </w:r>
          </w:p>
        </w:tc>
      </w:tr>
      <w:tr w:rsidR="00AA17CE" w:rsidRPr="00AA17CE" w14:paraId="11A8042B" w14:textId="77777777" w:rsidTr="007A3AC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7" w:type="dxa"/>
            <w:hideMark/>
          </w:tcPr>
          <w:p w14:paraId="6A72D7EB" w14:textId="77777777" w:rsidR="00AA17CE" w:rsidRPr="00AA17CE" w:rsidRDefault="00AA17CE" w:rsidP="007A3AC3">
            <w:pPr>
              <w:spacing w:line="276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AA17CE">
              <w:rPr>
                <w:rFonts w:ascii="Arial" w:hAnsi="Arial" w:cs="Arial"/>
                <w:sz w:val="20"/>
                <w:szCs w:val="20"/>
              </w:rPr>
              <w:t>Calcular Dosagem</w:t>
            </w:r>
          </w:p>
        </w:tc>
        <w:tc>
          <w:tcPr>
            <w:tcW w:w="1104" w:type="dxa"/>
            <w:hideMark/>
          </w:tcPr>
          <w:p w14:paraId="52D23114" w14:textId="77777777" w:rsidR="00AA17CE" w:rsidRPr="00AA17CE" w:rsidRDefault="00AA17CE" w:rsidP="007A3AC3">
            <w:pPr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AA17CE">
              <w:rPr>
                <w:rFonts w:ascii="Arial" w:hAnsi="Arial" w:cs="Arial"/>
                <w:sz w:val="20"/>
                <w:szCs w:val="20"/>
              </w:rPr>
              <w:t>Sistema</w:t>
            </w:r>
          </w:p>
        </w:tc>
        <w:tc>
          <w:tcPr>
            <w:tcW w:w="4774" w:type="dxa"/>
            <w:hideMark/>
          </w:tcPr>
          <w:p w14:paraId="64B1BCE2" w14:textId="77777777" w:rsidR="00AA17CE" w:rsidRPr="00AA17CE" w:rsidRDefault="00AA17CE" w:rsidP="007A3AC3">
            <w:pPr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AA17CE">
              <w:rPr>
                <w:rFonts w:ascii="Arial" w:hAnsi="Arial" w:cs="Arial"/>
                <w:sz w:val="20"/>
                <w:szCs w:val="20"/>
              </w:rPr>
              <w:t>Usar fórmula para sugerir produtos</w:t>
            </w:r>
          </w:p>
        </w:tc>
      </w:tr>
      <w:tr w:rsidR="00AA17CE" w:rsidRPr="00AA17CE" w14:paraId="4698038F" w14:textId="77777777" w:rsidTr="007A3A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7" w:type="dxa"/>
            <w:hideMark/>
          </w:tcPr>
          <w:p w14:paraId="75B4A5D5" w14:textId="77777777" w:rsidR="00AA17CE" w:rsidRPr="00AA17CE" w:rsidRDefault="00AA17CE" w:rsidP="007A3AC3">
            <w:pPr>
              <w:spacing w:line="276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AA17CE">
              <w:rPr>
                <w:rFonts w:ascii="Arial" w:hAnsi="Arial" w:cs="Arial"/>
                <w:sz w:val="20"/>
                <w:szCs w:val="20"/>
              </w:rPr>
              <w:t>Gerar Relatório</w:t>
            </w:r>
          </w:p>
        </w:tc>
        <w:tc>
          <w:tcPr>
            <w:tcW w:w="1104" w:type="dxa"/>
            <w:hideMark/>
          </w:tcPr>
          <w:p w14:paraId="2E4ACFC5" w14:textId="77777777" w:rsidR="00AA17CE" w:rsidRPr="00AA17CE" w:rsidRDefault="00AA17CE" w:rsidP="007A3AC3">
            <w:pPr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AA17CE">
              <w:rPr>
                <w:rFonts w:ascii="Arial" w:hAnsi="Arial" w:cs="Arial"/>
                <w:sz w:val="20"/>
                <w:szCs w:val="20"/>
              </w:rPr>
              <w:t>Sistema</w:t>
            </w:r>
          </w:p>
        </w:tc>
        <w:tc>
          <w:tcPr>
            <w:tcW w:w="4774" w:type="dxa"/>
            <w:hideMark/>
          </w:tcPr>
          <w:p w14:paraId="071187EB" w14:textId="77777777" w:rsidR="00AA17CE" w:rsidRPr="00AA17CE" w:rsidRDefault="00AA17CE" w:rsidP="007A3AC3">
            <w:pPr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AA17CE">
              <w:rPr>
                <w:rFonts w:ascii="Arial" w:hAnsi="Arial" w:cs="Arial"/>
                <w:sz w:val="20"/>
                <w:szCs w:val="20"/>
              </w:rPr>
              <w:t>Criar e enviar laudo com fotos e parâmetros</w:t>
            </w:r>
          </w:p>
        </w:tc>
      </w:tr>
      <w:tr w:rsidR="00AA17CE" w:rsidRPr="00AA17CE" w14:paraId="22E84876" w14:textId="77777777" w:rsidTr="007A3AC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7" w:type="dxa"/>
            <w:hideMark/>
          </w:tcPr>
          <w:p w14:paraId="50CD5FD6" w14:textId="77777777" w:rsidR="00AA17CE" w:rsidRPr="00AA17CE" w:rsidRDefault="00AA17CE" w:rsidP="007A3AC3">
            <w:pPr>
              <w:spacing w:line="276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AA17CE">
              <w:rPr>
                <w:rFonts w:ascii="Arial" w:hAnsi="Arial" w:cs="Arial"/>
                <w:sz w:val="20"/>
                <w:szCs w:val="20"/>
              </w:rPr>
              <w:t>Registrar Ocorrência</w:t>
            </w:r>
          </w:p>
        </w:tc>
        <w:tc>
          <w:tcPr>
            <w:tcW w:w="1104" w:type="dxa"/>
            <w:hideMark/>
          </w:tcPr>
          <w:p w14:paraId="71E27B3E" w14:textId="77777777" w:rsidR="00AA17CE" w:rsidRPr="00AA17CE" w:rsidRDefault="00AA17CE" w:rsidP="007A3AC3">
            <w:pPr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AA17CE">
              <w:rPr>
                <w:rFonts w:ascii="Arial" w:hAnsi="Arial" w:cs="Arial"/>
                <w:sz w:val="20"/>
                <w:szCs w:val="20"/>
              </w:rPr>
              <w:t>Técnico</w:t>
            </w:r>
          </w:p>
        </w:tc>
        <w:tc>
          <w:tcPr>
            <w:tcW w:w="4774" w:type="dxa"/>
            <w:hideMark/>
          </w:tcPr>
          <w:p w14:paraId="189EE5F3" w14:textId="77777777" w:rsidR="00AA17CE" w:rsidRPr="00AA17CE" w:rsidRDefault="00AA17CE" w:rsidP="007A3AC3">
            <w:pPr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AA17CE">
              <w:rPr>
                <w:rFonts w:ascii="Arial" w:hAnsi="Arial" w:cs="Arial"/>
                <w:sz w:val="20"/>
                <w:szCs w:val="20"/>
              </w:rPr>
              <w:t>Informar problemas ou observações</w:t>
            </w:r>
          </w:p>
        </w:tc>
      </w:tr>
      <w:tr w:rsidR="00AA17CE" w:rsidRPr="00AA17CE" w14:paraId="3B859645" w14:textId="77777777" w:rsidTr="007A3A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7" w:type="dxa"/>
            <w:hideMark/>
          </w:tcPr>
          <w:p w14:paraId="44309EA6" w14:textId="77777777" w:rsidR="00AA17CE" w:rsidRPr="00AA17CE" w:rsidRDefault="00AA17CE" w:rsidP="007A3AC3">
            <w:pPr>
              <w:spacing w:line="276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AA17CE">
              <w:rPr>
                <w:rFonts w:ascii="Arial" w:hAnsi="Arial" w:cs="Arial"/>
                <w:sz w:val="20"/>
                <w:szCs w:val="20"/>
              </w:rPr>
              <w:t>Supervisionar OS</w:t>
            </w:r>
          </w:p>
        </w:tc>
        <w:tc>
          <w:tcPr>
            <w:tcW w:w="1104" w:type="dxa"/>
            <w:hideMark/>
          </w:tcPr>
          <w:p w14:paraId="18432099" w14:textId="77777777" w:rsidR="00AA17CE" w:rsidRPr="00AA17CE" w:rsidRDefault="00AA17CE" w:rsidP="007A3AC3">
            <w:pPr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AA17CE">
              <w:rPr>
                <w:rFonts w:ascii="Arial" w:hAnsi="Arial" w:cs="Arial"/>
                <w:sz w:val="20"/>
                <w:szCs w:val="20"/>
              </w:rPr>
              <w:t>Supervisor</w:t>
            </w:r>
          </w:p>
        </w:tc>
        <w:tc>
          <w:tcPr>
            <w:tcW w:w="4774" w:type="dxa"/>
            <w:hideMark/>
          </w:tcPr>
          <w:p w14:paraId="62463C56" w14:textId="77777777" w:rsidR="00AA17CE" w:rsidRPr="00AA17CE" w:rsidRDefault="00AA17CE" w:rsidP="007A3AC3">
            <w:pPr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AA17CE">
              <w:rPr>
                <w:rFonts w:ascii="Arial" w:hAnsi="Arial" w:cs="Arial"/>
                <w:sz w:val="20"/>
                <w:szCs w:val="20"/>
              </w:rPr>
              <w:t>Avaliar trabalho e validar a execução</w:t>
            </w:r>
          </w:p>
        </w:tc>
      </w:tr>
      <w:tr w:rsidR="00AA17CE" w:rsidRPr="00AA17CE" w14:paraId="2634BCCA" w14:textId="77777777" w:rsidTr="007A3AC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7" w:type="dxa"/>
            <w:hideMark/>
          </w:tcPr>
          <w:p w14:paraId="0EE2A58B" w14:textId="77777777" w:rsidR="00AA17CE" w:rsidRPr="00AA17CE" w:rsidRDefault="00AA17CE" w:rsidP="007A3AC3">
            <w:pPr>
              <w:spacing w:line="276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AA17CE">
              <w:rPr>
                <w:rFonts w:ascii="Arial" w:hAnsi="Arial" w:cs="Arial"/>
                <w:sz w:val="20"/>
                <w:szCs w:val="20"/>
              </w:rPr>
              <w:t>Receber Relatório</w:t>
            </w:r>
          </w:p>
        </w:tc>
        <w:tc>
          <w:tcPr>
            <w:tcW w:w="1104" w:type="dxa"/>
            <w:hideMark/>
          </w:tcPr>
          <w:p w14:paraId="27F57C1F" w14:textId="77777777" w:rsidR="00AA17CE" w:rsidRPr="00AA17CE" w:rsidRDefault="00AA17CE" w:rsidP="007A3AC3">
            <w:pPr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AA17CE">
              <w:rPr>
                <w:rFonts w:ascii="Arial" w:hAnsi="Arial" w:cs="Arial"/>
                <w:sz w:val="20"/>
                <w:szCs w:val="20"/>
              </w:rPr>
              <w:t>Cliente</w:t>
            </w:r>
          </w:p>
        </w:tc>
        <w:tc>
          <w:tcPr>
            <w:tcW w:w="4774" w:type="dxa"/>
            <w:hideMark/>
          </w:tcPr>
          <w:p w14:paraId="0FA774B3" w14:textId="77777777" w:rsidR="00AA17CE" w:rsidRPr="00AA17CE" w:rsidRDefault="00AA17CE" w:rsidP="007A3AC3">
            <w:pPr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AA17CE">
              <w:rPr>
                <w:rFonts w:ascii="Arial" w:hAnsi="Arial" w:cs="Arial"/>
                <w:sz w:val="20"/>
                <w:szCs w:val="20"/>
              </w:rPr>
              <w:t>Visualizar PDF via app ou e-mail</w:t>
            </w:r>
          </w:p>
        </w:tc>
      </w:tr>
    </w:tbl>
    <w:p w14:paraId="42970EEA" w14:textId="68E7E659" w:rsidR="006E7B88" w:rsidRPr="00B32B5F" w:rsidRDefault="006E7B88" w:rsidP="002E20ED">
      <w:pPr>
        <w:jc w:val="both"/>
        <w:rPr>
          <w:rFonts w:ascii="Arial" w:hAnsi="Arial" w:cs="Arial"/>
          <w:sz w:val="20"/>
          <w:szCs w:val="20"/>
        </w:rPr>
      </w:pPr>
    </w:p>
    <w:p w14:paraId="73D3DB6E" w14:textId="77777777" w:rsidR="00D91FB5" w:rsidRPr="00B32B5F" w:rsidRDefault="00D91FB5">
      <w:pPr>
        <w:rPr>
          <w:rFonts w:ascii="Arial" w:eastAsiaTheme="majorEastAsia" w:hAnsi="Arial" w:cs="Arial"/>
          <w:b/>
          <w:bCs/>
          <w:color w:val="365F91" w:themeColor="accent1" w:themeShade="BF"/>
          <w:sz w:val="20"/>
          <w:szCs w:val="20"/>
        </w:rPr>
      </w:pPr>
      <w:r w:rsidRPr="00B32B5F">
        <w:rPr>
          <w:rFonts w:ascii="Arial" w:hAnsi="Arial" w:cs="Arial"/>
          <w:sz w:val="20"/>
          <w:szCs w:val="20"/>
        </w:rPr>
        <w:br w:type="page"/>
      </w:r>
    </w:p>
    <w:p w14:paraId="3823F8C1" w14:textId="2AB63BF7" w:rsidR="006E7B88" w:rsidRDefault="00C03B99" w:rsidP="00E5698A">
      <w:pPr>
        <w:pStyle w:val="Ttulo1"/>
        <w:spacing w:after="240"/>
        <w:jc w:val="both"/>
        <w:rPr>
          <w:rFonts w:ascii="Arial" w:hAnsi="Arial" w:cs="Arial"/>
          <w:sz w:val="24"/>
          <w:szCs w:val="24"/>
        </w:rPr>
      </w:pPr>
      <w:bookmarkStart w:id="45" w:name="_Toc204948093"/>
      <w:r w:rsidRPr="00ED2DE4">
        <w:rPr>
          <w:rFonts w:ascii="Arial" w:hAnsi="Arial" w:cs="Arial"/>
          <w:sz w:val="24"/>
          <w:szCs w:val="24"/>
        </w:rPr>
        <w:lastRenderedPageBreak/>
        <w:t>7. Dicionário de Dados</w:t>
      </w:r>
      <w:bookmarkEnd w:id="45"/>
    </w:p>
    <w:p w14:paraId="58BBF8B5" w14:textId="566477EE" w:rsidR="00A85FD7" w:rsidRPr="00A85FD7" w:rsidRDefault="00A85FD7" w:rsidP="00A85FD7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D</w:t>
      </w:r>
      <w:r w:rsidRPr="00A85FD7">
        <w:rPr>
          <w:rFonts w:ascii="Arial" w:hAnsi="Arial" w:cs="Arial"/>
          <w:sz w:val="20"/>
          <w:szCs w:val="20"/>
        </w:rPr>
        <w:t>icionário de dados é um registro organizado que descreve todos os campos e estruturas de um sistema, incluindo nome, tipo, tamanho e obrigatoriedade. Ele garante padronização e clareza no uso e armazenamento das informações.</w:t>
      </w:r>
    </w:p>
    <w:p w14:paraId="3EA4D1B5" w14:textId="77777777" w:rsidR="00D91FB5" w:rsidRPr="00B32B5F" w:rsidRDefault="00D91FB5" w:rsidP="00D91FB5">
      <w:pPr>
        <w:pStyle w:val="Ttulo2"/>
        <w:rPr>
          <w:rFonts w:ascii="Arial" w:hAnsi="Arial" w:cs="Arial"/>
          <w:sz w:val="20"/>
          <w:szCs w:val="20"/>
        </w:rPr>
      </w:pPr>
      <w:bookmarkStart w:id="46" w:name="_Toc204948094"/>
      <w:r w:rsidRPr="00B32B5F">
        <w:rPr>
          <w:rFonts w:ascii="Arial" w:hAnsi="Arial" w:cs="Arial"/>
          <w:sz w:val="20"/>
          <w:szCs w:val="20"/>
        </w:rPr>
        <w:t>Tabela: Cliente</w:t>
      </w:r>
      <w:bookmarkEnd w:id="46"/>
    </w:p>
    <w:tbl>
      <w:tblPr>
        <w:tblStyle w:val="TabeladeGrade4-nfase1"/>
        <w:tblW w:w="8748" w:type="dxa"/>
        <w:tblLayout w:type="fixed"/>
        <w:tblLook w:val="04A0" w:firstRow="1" w:lastRow="0" w:firstColumn="1" w:lastColumn="0" w:noHBand="0" w:noVBand="1"/>
      </w:tblPr>
      <w:tblGrid>
        <w:gridCol w:w="1529"/>
        <w:gridCol w:w="1062"/>
        <w:gridCol w:w="1225"/>
        <w:gridCol w:w="1429"/>
        <w:gridCol w:w="3503"/>
      </w:tblGrid>
      <w:tr w:rsidR="00D91FB5" w:rsidRPr="00B32B5F" w14:paraId="0216EBDD" w14:textId="77777777" w:rsidTr="007A3A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9" w:type="dxa"/>
          </w:tcPr>
          <w:p w14:paraId="540DD9D1" w14:textId="77777777" w:rsidR="00D91FB5" w:rsidRPr="00B32B5F" w:rsidRDefault="00D91FB5" w:rsidP="00C51F6D">
            <w:pPr>
              <w:rPr>
                <w:rFonts w:ascii="Arial" w:hAnsi="Arial" w:cs="Arial"/>
                <w:sz w:val="20"/>
                <w:szCs w:val="20"/>
              </w:rPr>
            </w:pPr>
            <w:r w:rsidRPr="00B32B5F">
              <w:rPr>
                <w:rFonts w:ascii="Arial" w:hAnsi="Arial" w:cs="Arial"/>
                <w:sz w:val="20"/>
                <w:szCs w:val="20"/>
              </w:rPr>
              <w:t>Campo</w:t>
            </w:r>
          </w:p>
        </w:tc>
        <w:tc>
          <w:tcPr>
            <w:tcW w:w="1062" w:type="dxa"/>
          </w:tcPr>
          <w:p w14:paraId="326A0CFB" w14:textId="77777777" w:rsidR="00D91FB5" w:rsidRPr="00B32B5F" w:rsidRDefault="00D91FB5" w:rsidP="00C51F6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B32B5F">
              <w:rPr>
                <w:rFonts w:ascii="Arial" w:hAnsi="Arial" w:cs="Arial"/>
                <w:sz w:val="20"/>
                <w:szCs w:val="20"/>
              </w:rPr>
              <w:t>Tipo</w:t>
            </w:r>
          </w:p>
        </w:tc>
        <w:tc>
          <w:tcPr>
            <w:tcW w:w="1225" w:type="dxa"/>
          </w:tcPr>
          <w:p w14:paraId="2980BBCC" w14:textId="77777777" w:rsidR="00D91FB5" w:rsidRPr="00B32B5F" w:rsidRDefault="00D91FB5" w:rsidP="00C51F6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B32B5F">
              <w:rPr>
                <w:rFonts w:ascii="Arial" w:hAnsi="Arial" w:cs="Arial"/>
                <w:sz w:val="20"/>
                <w:szCs w:val="20"/>
              </w:rPr>
              <w:t>Tamanho</w:t>
            </w:r>
          </w:p>
        </w:tc>
        <w:tc>
          <w:tcPr>
            <w:tcW w:w="1429" w:type="dxa"/>
          </w:tcPr>
          <w:p w14:paraId="4AB146F1" w14:textId="77777777" w:rsidR="00D91FB5" w:rsidRPr="00B32B5F" w:rsidRDefault="00D91FB5" w:rsidP="00C51F6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B32B5F">
              <w:rPr>
                <w:rFonts w:ascii="Arial" w:hAnsi="Arial" w:cs="Arial"/>
                <w:sz w:val="20"/>
                <w:szCs w:val="20"/>
              </w:rPr>
              <w:t>Obrigatório</w:t>
            </w:r>
          </w:p>
        </w:tc>
        <w:tc>
          <w:tcPr>
            <w:tcW w:w="3503" w:type="dxa"/>
          </w:tcPr>
          <w:p w14:paraId="0DFB707C" w14:textId="77777777" w:rsidR="00D91FB5" w:rsidRPr="00B32B5F" w:rsidRDefault="00D91FB5" w:rsidP="00C51F6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B32B5F">
              <w:rPr>
                <w:rFonts w:ascii="Arial" w:hAnsi="Arial" w:cs="Arial"/>
                <w:sz w:val="20"/>
                <w:szCs w:val="20"/>
              </w:rPr>
              <w:t>Descrição</w:t>
            </w:r>
          </w:p>
        </w:tc>
      </w:tr>
      <w:tr w:rsidR="00D91FB5" w:rsidRPr="00B32B5F" w14:paraId="236D817B" w14:textId="77777777" w:rsidTr="007A3A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9" w:type="dxa"/>
          </w:tcPr>
          <w:p w14:paraId="44633435" w14:textId="77777777" w:rsidR="00D91FB5" w:rsidRPr="00B32B5F" w:rsidRDefault="00D91FB5" w:rsidP="00C51F6D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B32B5F">
              <w:rPr>
                <w:rFonts w:ascii="Arial" w:hAnsi="Arial" w:cs="Arial"/>
                <w:sz w:val="20"/>
                <w:szCs w:val="20"/>
              </w:rPr>
              <w:t>IDCliente</w:t>
            </w:r>
            <w:proofErr w:type="spellEnd"/>
          </w:p>
        </w:tc>
        <w:tc>
          <w:tcPr>
            <w:tcW w:w="1062" w:type="dxa"/>
          </w:tcPr>
          <w:p w14:paraId="2CD6B491" w14:textId="77777777" w:rsidR="00D91FB5" w:rsidRPr="00B32B5F" w:rsidRDefault="00D91FB5" w:rsidP="00C51F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B32B5F">
              <w:rPr>
                <w:rFonts w:ascii="Arial" w:hAnsi="Arial" w:cs="Arial"/>
                <w:sz w:val="20"/>
                <w:szCs w:val="20"/>
              </w:rPr>
              <w:t>int</w:t>
            </w:r>
            <w:proofErr w:type="spellEnd"/>
          </w:p>
        </w:tc>
        <w:tc>
          <w:tcPr>
            <w:tcW w:w="1225" w:type="dxa"/>
          </w:tcPr>
          <w:p w14:paraId="43D9EAF4" w14:textId="77777777" w:rsidR="00D91FB5" w:rsidRPr="00B32B5F" w:rsidRDefault="00D91FB5" w:rsidP="00C51F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B32B5F">
              <w:rPr>
                <w:rFonts w:ascii="Arial" w:hAnsi="Arial" w:cs="Arial"/>
                <w:sz w:val="20"/>
                <w:szCs w:val="20"/>
              </w:rPr>
              <w:t>-</w:t>
            </w:r>
          </w:p>
        </w:tc>
        <w:tc>
          <w:tcPr>
            <w:tcW w:w="1429" w:type="dxa"/>
          </w:tcPr>
          <w:p w14:paraId="1A176909" w14:textId="77777777" w:rsidR="00D91FB5" w:rsidRPr="00B32B5F" w:rsidRDefault="00D91FB5" w:rsidP="00C51F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B32B5F">
              <w:rPr>
                <w:rFonts w:ascii="Arial" w:hAnsi="Arial" w:cs="Arial"/>
                <w:sz w:val="20"/>
                <w:szCs w:val="20"/>
              </w:rPr>
              <w:t>Sim</w:t>
            </w:r>
          </w:p>
        </w:tc>
        <w:tc>
          <w:tcPr>
            <w:tcW w:w="3503" w:type="dxa"/>
          </w:tcPr>
          <w:p w14:paraId="0F25424F" w14:textId="77777777" w:rsidR="00D91FB5" w:rsidRPr="00B32B5F" w:rsidRDefault="00D91FB5" w:rsidP="00C51F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B32B5F">
              <w:rPr>
                <w:rFonts w:ascii="Arial" w:hAnsi="Arial" w:cs="Arial"/>
                <w:sz w:val="20"/>
                <w:szCs w:val="20"/>
              </w:rPr>
              <w:t>Identificador único do cliente</w:t>
            </w:r>
          </w:p>
        </w:tc>
      </w:tr>
      <w:tr w:rsidR="00D91FB5" w:rsidRPr="00B32B5F" w14:paraId="555F7B15" w14:textId="77777777" w:rsidTr="007A3AC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9" w:type="dxa"/>
          </w:tcPr>
          <w:p w14:paraId="3B0D08AD" w14:textId="77777777" w:rsidR="00D91FB5" w:rsidRPr="00B32B5F" w:rsidRDefault="00D91FB5" w:rsidP="00C51F6D">
            <w:pPr>
              <w:rPr>
                <w:rFonts w:ascii="Arial" w:hAnsi="Arial" w:cs="Arial"/>
                <w:sz w:val="20"/>
                <w:szCs w:val="20"/>
              </w:rPr>
            </w:pPr>
            <w:r w:rsidRPr="00B32B5F">
              <w:rPr>
                <w:rFonts w:ascii="Arial" w:hAnsi="Arial" w:cs="Arial"/>
                <w:sz w:val="20"/>
                <w:szCs w:val="20"/>
              </w:rPr>
              <w:t>Nome</w:t>
            </w:r>
          </w:p>
        </w:tc>
        <w:tc>
          <w:tcPr>
            <w:tcW w:w="1062" w:type="dxa"/>
          </w:tcPr>
          <w:p w14:paraId="7E12A923" w14:textId="77777777" w:rsidR="00D91FB5" w:rsidRPr="00B32B5F" w:rsidRDefault="00D91FB5" w:rsidP="00C51F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B32B5F">
              <w:rPr>
                <w:rFonts w:ascii="Arial" w:hAnsi="Arial" w:cs="Arial"/>
                <w:sz w:val="20"/>
                <w:szCs w:val="20"/>
              </w:rPr>
              <w:t>varchar</w:t>
            </w:r>
          </w:p>
        </w:tc>
        <w:tc>
          <w:tcPr>
            <w:tcW w:w="1225" w:type="dxa"/>
          </w:tcPr>
          <w:p w14:paraId="2CEFB12E" w14:textId="77777777" w:rsidR="00D91FB5" w:rsidRPr="00B32B5F" w:rsidRDefault="00D91FB5" w:rsidP="00C51F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B32B5F">
              <w:rPr>
                <w:rFonts w:ascii="Arial" w:hAnsi="Arial" w:cs="Arial"/>
                <w:sz w:val="20"/>
                <w:szCs w:val="20"/>
              </w:rPr>
              <w:t>150</w:t>
            </w:r>
          </w:p>
        </w:tc>
        <w:tc>
          <w:tcPr>
            <w:tcW w:w="1429" w:type="dxa"/>
          </w:tcPr>
          <w:p w14:paraId="026D0928" w14:textId="77777777" w:rsidR="00D91FB5" w:rsidRPr="00B32B5F" w:rsidRDefault="00D91FB5" w:rsidP="00C51F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B32B5F">
              <w:rPr>
                <w:rFonts w:ascii="Arial" w:hAnsi="Arial" w:cs="Arial"/>
                <w:sz w:val="20"/>
                <w:szCs w:val="20"/>
              </w:rPr>
              <w:t>Sim</w:t>
            </w:r>
          </w:p>
        </w:tc>
        <w:tc>
          <w:tcPr>
            <w:tcW w:w="3503" w:type="dxa"/>
          </w:tcPr>
          <w:p w14:paraId="2C04F609" w14:textId="77777777" w:rsidR="00D91FB5" w:rsidRPr="00B32B5F" w:rsidRDefault="00D91FB5" w:rsidP="00C51F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B32B5F">
              <w:rPr>
                <w:rFonts w:ascii="Arial" w:hAnsi="Arial" w:cs="Arial"/>
                <w:sz w:val="20"/>
                <w:szCs w:val="20"/>
              </w:rPr>
              <w:t>Nome do cliente</w:t>
            </w:r>
          </w:p>
        </w:tc>
      </w:tr>
      <w:tr w:rsidR="00D91FB5" w:rsidRPr="00B32B5F" w14:paraId="546882EC" w14:textId="77777777" w:rsidTr="007A3A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9" w:type="dxa"/>
          </w:tcPr>
          <w:p w14:paraId="4B01ADDE" w14:textId="77777777" w:rsidR="00D91FB5" w:rsidRPr="00B32B5F" w:rsidRDefault="00D91FB5" w:rsidP="00C51F6D">
            <w:pPr>
              <w:rPr>
                <w:rFonts w:ascii="Arial" w:hAnsi="Arial" w:cs="Arial"/>
                <w:sz w:val="20"/>
                <w:szCs w:val="20"/>
              </w:rPr>
            </w:pPr>
            <w:r w:rsidRPr="00B32B5F">
              <w:rPr>
                <w:rFonts w:ascii="Arial" w:hAnsi="Arial" w:cs="Arial"/>
                <w:sz w:val="20"/>
                <w:szCs w:val="20"/>
              </w:rPr>
              <w:t>Tipo</w:t>
            </w:r>
          </w:p>
        </w:tc>
        <w:tc>
          <w:tcPr>
            <w:tcW w:w="1062" w:type="dxa"/>
          </w:tcPr>
          <w:p w14:paraId="1A78044E" w14:textId="77777777" w:rsidR="00D91FB5" w:rsidRPr="00B32B5F" w:rsidRDefault="00D91FB5" w:rsidP="00C51F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B32B5F">
              <w:rPr>
                <w:rFonts w:ascii="Arial" w:hAnsi="Arial" w:cs="Arial"/>
                <w:sz w:val="20"/>
                <w:szCs w:val="20"/>
              </w:rPr>
              <w:t>enum</w:t>
            </w:r>
          </w:p>
        </w:tc>
        <w:tc>
          <w:tcPr>
            <w:tcW w:w="1225" w:type="dxa"/>
          </w:tcPr>
          <w:p w14:paraId="0949D1F9" w14:textId="77777777" w:rsidR="00D91FB5" w:rsidRPr="00B32B5F" w:rsidRDefault="00D91FB5" w:rsidP="00C51F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B32B5F"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1429" w:type="dxa"/>
          </w:tcPr>
          <w:p w14:paraId="7008E252" w14:textId="77777777" w:rsidR="00D91FB5" w:rsidRPr="00B32B5F" w:rsidRDefault="00D91FB5" w:rsidP="00C51F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B32B5F">
              <w:rPr>
                <w:rFonts w:ascii="Arial" w:hAnsi="Arial" w:cs="Arial"/>
                <w:sz w:val="20"/>
                <w:szCs w:val="20"/>
              </w:rPr>
              <w:t>Sim</w:t>
            </w:r>
          </w:p>
        </w:tc>
        <w:tc>
          <w:tcPr>
            <w:tcW w:w="3503" w:type="dxa"/>
          </w:tcPr>
          <w:p w14:paraId="1FDF4BB8" w14:textId="77777777" w:rsidR="00D91FB5" w:rsidRPr="00B32B5F" w:rsidRDefault="00D91FB5" w:rsidP="00C51F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B32B5F">
              <w:rPr>
                <w:rFonts w:ascii="Arial" w:hAnsi="Arial" w:cs="Arial"/>
                <w:sz w:val="20"/>
                <w:szCs w:val="20"/>
              </w:rPr>
              <w:t>Classificação: condomínio ou residência</w:t>
            </w:r>
          </w:p>
        </w:tc>
      </w:tr>
      <w:tr w:rsidR="00D91FB5" w:rsidRPr="00B32B5F" w14:paraId="0F5F882F" w14:textId="77777777" w:rsidTr="007A3AC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9" w:type="dxa"/>
          </w:tcPr>
          <w:p w14:paraId="48737099" w14:textId="77777777" w:rsidR="00D91FB5" w:rsidRPr="00B32B5F" w:rsidRDefault="00D91FB5" w:rsidP="00C51F6D">
            <w:pPr>
              <w:rPr>
                <w:rFonts w:ascii="Arial" w:hAnsi="Arial" w:cs="Arial"/>
                <w:sz w:val="20"/>
                <w:szCs w:val="20"/>
              </w:rPr>
            </w:pPr>
            <w:r w:rsidRPr="00B32B5F">
              <w:rPr>
                <w:rFonts w:ascii="Arial" w:hAnsi="Arial" w:cs="Arial"/>
                <w:sz w:val="20"/>
                <w:szCs w:val="20"/>
              </w:rPr>
              <w:t>Endereço</w:t>
            </w:r>
          </w:p>
        </w:tc>
        <w:tc>
          <w:tcPr>
            <w:tcW w:w="1062" w:type="dxa"/>
          </w:tcPr>
          <w:p w14:paraId="0FB387C2" w14:textId="77777777" w:rsidR="00D91FB5" w:rsidRPr="00B32B5F" w:rsidRDefault="00D91FB5" w:rsidP="00C51F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B32B5F">
              <w:rPr>
                <w:rFonts w:ascii="Arial" w:hAnsi="Arial" w:cs="Arial"/>
                <w:sz w:val="20"/>
                <w:szCs w:val="20"/>
              </w:rPr>
              <w:t>varchar</w:t>
            </w:r>
          </w:p>
        </w:tc>
        <w:tc>
          <w:tcPr>
            <w:tcW w:w="1225" w:type="dxa"/>
          </w:tcPr>
          <w:p w14:paraId="756BDFB6" w14:textId="77777777" w:rsidR="00D91FB5" w:rsidRPr="00B32B5F" w:rsidRDefault="00D91FB5" w:rsidP="00C51F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B32B5F">
              <w:rPr>
                <w:rFonts w:ascii="Arial" w:hAnsi="Arial" w:cs="Arial"/>
                <w:sz w:val="20"/>
                <w:szCs w:val="20"/>
              </w:rPr>
              <w:t>255</w:t>
            </w:r>
          </w:p>
        </w:tc>
        <w:tc>
          <w:tcPr>
            <w:tcW w:w="1429" w:type="dxa"/>
          </w:tcPr>
          <w:p w14:paraId="467238D6" w14:textId="77777777" w:rsidR="00D91FB5" w:rsidRPr="00B32B5F" w:rsidRDefault="00D91FB5" w:rsidP="00C51F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B32B5F">
              <w:rPr>
                <w:rFonts w:ascii="Arial" w:hAnsi="Arial" w:cs="Arial"/>
                <w:sz w:val="20"/>
                <w:szCs w:val="20"/>
              </w:rPr>
              <w:t>Sim</w:t>
            </w:r>
          </w:p>
        </w:tc>
        <w:tc>
          <w:tcPr>
            <w:tcW w:w="3503" w:type="dxa"/>
          </w:tcPr>
          <w:p w14:paraId="26FB3CFD" w14:textId="77777777" w:rsidR="00D91FB5" w:rsidRPr="00B32B5F" w:rsidRDefault="00D91FB5" w:rsidP="00C51F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B32B5F">
              <w:rPr>
                <w:rFonts w:ascii="Arial" w:hAnsi="Arial" w:cs="Arial"/>
                <w:sz w:val="20"/>
                <w:szCs w:val="20"/>
              </w:rPr>
              <w:t>Endereço do cliente</w:t>
            </w:r>
          </w:p>
        </w:tc>
      </w:tr>
      <w:tr w:rsidR="00D91FB5" w:rsidRPr="00B32B5F" w14:paraId="5ECD8C28" w14:textId="77777777" w:rsidTr="007A3A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9" w:type="dxa"/>
          </w:tcPr>
          <w:p w14:paraId="5EF8377B" w14:textId="77777777" w:rsidR="00D91FB5" w:rsidRPr="00B32B5F" w:rsidRDefault="00D91FB5" w:rsidP="00C51F6D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B32B5F">
              <w:rPr>
                <w:rFonts w:ascii="Arial" w:hAnsi="Arial" w:cs="Arial"/>
                <w:sz w:val="20"/>
                <w:szCs w:val="20"/>
              </w:rPr>
              <w:t>DiasDeVisita</w:t>
            </w:r>
            <w:proofErr w:type="spellEnd"/>
          </w:p>
        </w:tc>
        <w:tc>
          <w:tcPr>
            <w:tcW w:w="1062" w:type="dxa"/>
          </w:tcPr>
          <w:p w14:paraId="737563AA" w14:textId="77777777" w:rsidR="00D91FB5" w:rsidRPr="00B32B5F" w:rsidRDefault="00D91FB5" w:rsidP="00C51F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B32B5F">
              <w:rPr>
                <w:rFonts w:ascii="Arial" w:hAnsi="Arial" w:cs="Arial"/>
                <w:sz w:val="20"/>
                <w:szCs w:val="20"/>
              </w:rPr>
              <w:t>varchar</w:t>
            </w:r>
          </w:p>
        </w:tc>
        <w:tc>
          <w:tcPr>
            <w:tcW w:w="1225" w:type="dxa"/>
          </w:tcPr>
          <w:p w14:paraId="797D65DE" w14:textId="77777777" w:rsidR="00D91FB5" w:rsidRPr="00B32B5F" w:rsidRDefault="00D91FB5" w:rsidP="00C51F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B32B5F">
              <w:rPr>
                <w:rFonts w:ascii="Arial" w:hAnsi="Arial" w:cs="Arial"/>
                <w:sz w:val="20"/>
                <w:szCs w:val="20"/>
              </w:rPr>
              <w:t>50</w:t>
            </w:r>
          </w:p>
        </w:tc>
        <w:tc>
          <w:tcPr>
            <w:tcW w:w="1429" w:type="dxa"/>
          </w:tcPr>
          <w:p w14:paraId="5AB9F241" w14:textId="77777777" w:rsidR="00D91FB5" w:rsidRPr="00B32B5F" w:rsidRDefault="00D91FB5" w:rsidP="00C51F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B32B5F">
              <w:rPr>
                <w:rFonts w:ascii="Arial" w:hAnsi="Arial" w:cs="Arial"/>
                <w:sz w:val="20"/>
                <w:szCs w:val="20"/>
              </w:rPr>
              <w:t>Não</w:t>
            </w:r>
          </w:p>
        </w:tc>
        <w:tc>
          <w:tcPr>
            <w:tcW w:w="3503" w:type="dxa"/>
          </w:tcPr>
          <w:p w14:paraId="2A8F8427" w14:textId="77777777" w:rsidR="00D91FB5" w:rsidRPr="00B32B5F" w:rsidRDefault="00D91FB5" w:rsidP="00C51F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B32B5F">
              <w:rPr>
                <w:rFonts w:ascii="Arial" w:hAnsi="Arial" w:cs="Arial"/>
                <w:sz w:val="20"/>
                <w:szCs w:val="20"/>
              </w:rPr>
              <w:t>Dias da semana agendados para visita</w:t>
            </w:r>
          </w:p>
        </w:tc>
      </w:tr>
      <w:tr w:rsidR="00D91FB5" w:rsidRPr="00B32B5F" w14:paraId="7CDCE926" w14:textId="77777777" w:rsidTr="007A3AC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9" w:type="dxa"/>
          </w:tcPr>
          <w:p w14:paraId="0E86B905" w14:textId="77777777" w:rsidR="00D91FB5" w:rsidRPr="00B32B5F" w:rsidRDefault="00D91FB5" w:rsidP="00C51F6D">
            <w:pPr>
              <w:rPr>
                <w:rFonts w:ascii="Arial" w:hAnsi="Arial" w:cs="Arial"/>
                <w:sz w:val="20"/>
                <w:szCs w:val="20"/>
              </w:rPr>
            </w:pPr>
            <w:r w:rsidRPr="00B32B5F">
              <w:rPr>
                <w:rFonts w:ascii="Arial" w:hAnsi="Arial" w:cs="Arial"/>
                <w:sz w:val="20"/>
                <w:szCs w:val="20"/>
              </w:rPr>
              <w:t>Observações</w:t>
            </w:r>
          </w:p>
        </w:tc>
        <w:tc>
          <w:tcPr>
            <w:tcW w:w="1062" w:type="dxa"/>
          </w:tcPr>
          <w:p w14:paraId="6174AA2A" w14:textId="77777777" w:rsidR="00D91FB5" w:rsidRPr="00B32B5F" w:rsidRDefault="00D91FB5" w:rsidP="00C51F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B32B5F">
              <w:rPr>
                <w:rFonts w:ascii="Arial" w:hAnsi="Arial" w:cs="Arial"/>
                <w:sz w:val="20"/>
                <w:szCs w:val="20"/>
              </w:rPr>
              <w:t>text</w:t>
            </w:r>
            <w:proofErr w:type="spellEnd"/>
          </w:p>
        </w:tc>
        <w:tc>
          <w:tcPr>
            <w:tcW w:w="1225" w:type="dxa"/>
          </w:tcPr>
          <w:p w14:paraId="53B0F3AF" w14:textId="77777777" w:rsidR="00D91FB5" w:rsidRPr="00B32B5F" w:rsidRDefault="00D91FB5" w:rsidP="00C51F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B32B5F">
              <w:rPr>
                <w:rFonts w:ascii="Arial" w:hAnsi="Arial" w:cs="Arial"/>
                <w:sz w:val="20"/>
                <w:szCs w:val="20"/>
              </w:rPr>
              <w:t>-</w:t>
            </w:r>
          </w:p>
        </w:tc>
        <w:tc>
          <w:tcPr>
            <w:tcW w:w="1429" w:type="dxa"/>
          </w:tcPr>
          <w:p w14:paraId="46816607" w14:textId="77777777" w:rsidR="00D91FB5" w:rsidRPr="00B32B5F" w:rsidRDefault="00D91FB5" w:rsidP="00C51F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B32B5F">
              <w:rPr>
                <w:rFonts w:ascii="Arial" w:hAnsi="Arial" w:cs="Arial"/>
                <w:sz w:val="20"/>
                <w:szCs w:val="20"/>
              </w:rPr>
              <w:t>Não</w:t>
            </w:r>
          </w:p>
        </w:tc>
        <w:tc>
          <w:tcPr>
            <w:tcW w:w="3503" w:type="dxa"/>
          </w:tcPr>
          <w:p w14:paraId="6D33F222" w14:textId="77777777" w:rsidR="00D91FB5" w:rsidRPr="00B32B5F" w:rsidRDefault="00D91FB5" w:rsidP="00C51F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B32B5F">
              <w:rPr>
                <w:rFonts w:ascii="Arial" w:hAnsi="Arial" w:cs="Arial"/>
                <w:sz w:val="20"/>
                <w:szCs w:val="20"/>
              </w:rPr>
              <w:t>Informações adicionais</w:t>
            </w:r>
          </w:p>
        </w:tc>
      </w:tr>
    </w:tbl>
    <w:p w14:paraId="41E95F19" w14:textId="77777777" w:rsidR="00D91FB5" w:rsidRPr="00B32B5F" w:rsidRDefault="00D91FB5" w:rsidP="00D91FB5">
      <w:pPr>
        <w:rPr>
          <w:rFonts w:ascii="Arial" w:hAnsi="Arial" w:cs="Arial"/>
          <w:sz w:val="20"/>
          <w:szCs w:val="20"/>
        </w:rPr>
      </w:pPr>
    </w:p>
    <w:p w14:paraId="30F22B82" w14:textId="77777777" w:rsidR="00D91FB5" w:rsidRPr="00B32B5F" w:rsidRDefault="00D91FB5" w:rsidP="00D91FB5">
      <w:pPr>
        <w:pStyle w:val="Ttulo2"/>
        <w:rPr>
          <w:rFonts w:ascii="Arial" w:hAnsi="Arial" w:cs="Arial"/>
          <w:sz w:val="20"/>
          <w:szCs w:val="20"/>
        </w:rPr>
      </w:pPr>
      <w:bookmarkStart w:id="47" w:name="_Toc204948095"/>
      <w:r w:rsidRPr="00B32B5F">
        <w:rPr>
          <w:rFonts w:ascii="Arial" w:hAnsi="Arial" w:cs="Arial"/>
          <w:sz w:val="20"/>
          <w:szCs w:val="20"/>
        </w:rPr>
        <w:t>Tabela: Piscina</w:t>
      </w:r>
      <w:bookmarkEnd w:id="47"/>
    </w:p>
    <w:tbl>
      <w:tblPr>
        <w:tblStyle w:val="TabeladeGrade4-nfase1"/>
        <w:tblW w:w="8748" w:type="dxa"/>
        <w:tblLook w:val="04A0" w:firstRow="1" w:lastRow="0" w:firstColumn="1" w:lastColumn="0" w:noHBand="0" w:noVBand="1"/>
      </w:tblPr>
      <w:tblGrid>
        <w:gridCol w:w="1613"/>
        <w:gridCol w:w="1074"/>
        <w:gridCol w:w="1225"/>
        <w:gridCol w:w="1429"/>
        <w:gridCol w:w="3407"/>
      </w:tblGrid>
      <w:tr w:rsidR="00D91FB5" w:rsidRPr="00B32B5F" w14:paraId="3C9FA292" w14:textId="77777777" w:rsidTr="00883B1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13" w:type="dxa"/>
          </w:tcPr>
          <w:p w14:paraId="557BE381" w14:textId="77777777" w:rsidR="00D91FB5" w:rsidRPr="00B32B5F" w:rsidRDefault="00D91FB5" w:rsidP="00C51F6D">
            <w:pPr>
              <w:rPr>
                <w:rFonts w:ascii="Arial" w:hAnsi="Arial" w:cs="Arial"/>
                <w:sz w:val="20"/>
                <w:szCs w:val="20"/>
              </w:rPr>
            </w:pPr>
            <w:r w:rsidRPr="00B32B5F">
              <w:rPr>
                <w:rFonts w:ascii="Arial" w:hAnsi="Arial" w:cs="Arial"/>
                <w:sz w:val="20"/>
                <w:szCs w:val="20"/>
              </w:rPr>
              <w:t>Campo</w:t>
            </w:r>
          </w:p>
        </w:tc>
        <w:tc>
          <w:tcPr>
            <w:tcW w:w="1074" w:type="dxa"/>
          </w:tcPr>
          <w:p w14:paraId="0CD3BE6F" w14:textId="77777777" w:rsidR="00D91FB5" w:rsidRPr="00B32B5F" w:rsidRDefault="00D91FB5" w:rsidP="00C51F6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B32B5F">
              <w:rPr>
                <w:rFonts w:ascii="Arial" w:hAnsi="Arial" w:cs="Arial"/>
                <w:sz w:val="20"/>
                <w:szCs w:val="20"/>
              </w:rPr>
              <w:t>Tipo</w:t>
            </w:r>
          </w:p>
        </w:tc>
        <w:tc>
          <w:tcPr>
            <w:tcW w:w="1225" w:type="dxa"/>
          </w:tcPr>
          <w:p w14:paraId="323D5163" w14:textId="77777777" w:rsidR="00D91FB5" w:rsidRPr="00B32B5F" w:rsidRDefault="00D91FB5" w:rsidP="00C51F6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B32B5F">
              <w:rPr>
                <w:rFonts w:ascii="Arial" w:hAnsi="Arial" w:cs="Arial"/>
                <w:sz w:val="20"/>
                <w:szCs w:val="20"/>
              </w:rPr>
              <w:t>Tamanho</w:t>
            </w:r>
          </w:p>
        </w:tc>
        <w:tc>
          <w:tcPr>
            <w:tcW w:w="1429" w:type="dxa"/>
          </w:tcPr>
          <w:p w14:paraId="75680B1E" w14:textId="77777777" w:rsidR="00D91FB5" w:rsidRPr="00B32B5F" w:rsidRDefault="00D91FB5" w:rsidP="00C51F6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B32B5F">
              <w:rPr>
                <w:rFonts w:ascii="Arial" w:hAnsi="Arial" w:cs="Arial"/>
                <w:sz w:val="20"/>
                <w:szCs w:val="20"/>
              </w:rPr>
              <w:t>Obrigatório</w:t>
            </w:r>
          </w:p>
        </w:tc>
        <w:tc>
          <w:tcPr>
            <w:tcW w:w="3407" w:type="dxa"/>
          </w:tcPr>
          <w:p w14:paraId="337F7B08" w14:textId="77777777" w:rsidR="00D91FB5" w:rsidRPr="00B32B5F" w:rsidRDefault="00D91FB5" w:rsidP="00C51F6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B32B5F">
              <w:rPr>
                <w:rFonts w:ascii="Arial" w:hAnsi="Arial" w:cs="Arial"/>
                <w:sz w:val="20"/>
                <w:szCs w:val="20"/>
              </w:rPr>
              <w:t>Descrição</w:t>
            </w:r>
          </w:p>
        </w:tc>
      </w:tr>
      <w:tr w:rsidR="00D91FB5" w:rsidRPr="00B32B5F" w14:paraId="12F65A27" w14:textId="77777777" w:rsidTr="00883B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13" w:type="dxa"/>
          </w:tcPr>
          <w:p w14:paraId="532C8B83" w14:textId="77777777" w:rsidR="00D91FB5" w:rsidRPr="00B32B5F" w:rsidRDefault="00D91FB5" w:rsidP="00C51F6D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B32B5F">
              <w:rPr>
                <w:rFonts w:ascii="Arial" w:hAnsi="Arial" w:cs="Arial"/>
                <w:sz w:val="20"/>
                <w:szCs w:val="20"/>
              </w:rPr>
              <w:t>IDPiscina</w:t>
            </w:r>
            <w:proofErr w:type="spellEnd"/>
          </w:p>
        </w:tc>
        <w:tc>
          <w:tcPr>
            <w:tcW w:w="1074" w:type="dxa"/>
          </w:tcPr>
          <w:p w14:paraId="6EF0FD93" w14:textId="77777777" w:rsidR="00D91FB5" w:rsidRPr="00B32B5F" w:rsidRDefault="00D91FB5" w:rsidP="00C51F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B32B5F">
              <w:rPr>
                <w:rFonts w:ascii="Arial" w:hAnsi="Arial" w:cs="Arial"/>
                <w:sz w:val="20"/>
                <w:szCs w:val="20"/>
              </w:rPr>
              <w:t>int</w:t>
            </w:r>
            <w:proofErr w:type="spellEnd"/>
          </w:p>
        </w:tc>
        <w:tc>
          <w:tcPr>
            <w:tcW w:w="1225" w:type="dxa"/>
          </w:tcPr>
          <w:p w14:paraId="2E3CDA34" w14:textId="77777777" w:rsidR="00D91FB5" w:rsidRPr="00B32B5F" w:rsidRDefault="00D91FB5" w:rsidP="00C51F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B32B5F">
              <w:rPr>
                <w:rFonts w:ascii="Arial" w:hAnsi="Arial" w:cs="Arial"/>
                <w:sz w:val="20"/>
                <w:szCs w:val="20"/>
              </w:rPr>
              <w:t>-</w:t>
            </w:r>
          </w:p>
        </w:tc>
        <w:tc>
          <w:tcPr>
            <w:tcW w:w="1429" w:type="dxa"/>
          </w:tcPr>
          <w:p w14:paraId="6F8BC2A5" w14:textId="77777777" w:rsidR="00D91FB5" w:rsidRPr="00B32B5F" w:rsidRDefault="00D91FB5" w:rsidP="00C51F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B32B5F">
              <w:rPr>
                <w:rFonts w:ascii="Arial" w:hAnsi="Arial" w:cs="Arial"/>
                <w:sz w:val="20"/>
                <w:szCs w:val="20"/>
              </w:rPr>
              <w:t>Sim</w:t>
            </w:r>
          </w:p>
        </w:tc>
        <w:tc>
          <w:tcPr>
            <w:tcW w:w="3407" w:type="dxa"/>
          </w:tcPr>
          <w:p w14:paraId="5FB73843" w14:textId="77777777" w:rsidR="00D91FB5" w:rsidRPr="00B32B5F" w:rsidRDefault="00D91FB5" w:rsidP="00C51F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B32B5F">
              <w:rPr>
                <w:rFonts w:ascii="Arial" w:hAnsi="Arial" w:cs="Arial"/>
                <w:sz w:val="20"/>
                <w:szCs w:val="20"/>
              </w:rPr>
              <w:t>Identificador único da piscina</w:t>
            </w:r>
          </w:p>
        </w:tc>
      </w:tr>
      <w:tr w:rsidR="00D91FB5" w:rsidRPr="00B32B5F" w14:paraId="53196677" w14:textId="77777777" w:rsidTr="00883B1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13" w:type="dxa"/>
          </w:tcPr>
          <w:p w14:paraId="0FED4EA8" w14:textId="77777777" w:rsidR="00D91FB5" w:rsidRPr="00B32B5F" w:rsidRDefault="00D91FB5" w:rsidP="00C51F6D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B32B5F">
              <w:rPr>
                <w:rFonts w:ascii="Arial" w:hAnsi="Arial" w:cs="Arial"/>
                <w:sz w:val="20"/>
                <w:szCs w:val="20"/>
              </w:rPr>
              <w:t>IDCliente</w:t>
            </w:r>
            <w:proofErr w:type="spellEnd"/>
          </w:p>
        </w:tc>
        <w:tc>
          <w:tcPr>
            <w:tcW w:w="1074" w:type="dxa"/>
          </w:tcPr>
          <w:p w14:paraId="1DEF3742" w14:textId="77777777" w:rsidR="00D91FB5" w:rsidRPr="00B32B5F" w:rsidRDefault="00D91FB5" w:rsidP="00C51F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B32B5F">
              <w:rPr>
                <w:rFonts w:ascii="Arial" w:hAnsi="Arial" w:cs="Arial"/>
                <w:sz w:val="20"/>
                <w:szCs w:val="20"/>
              </w:rPr>
              <w:t>int</w:t>
            </w:r>
            <w:proofErr w:type="spellEnd"/>
          </w:p>
        </w:tc>
        <w:tc>
          <w:tcPr>
            <w:tcW w:w="1225" w:type="dxa"/>
          </w:tcPr>
          <w:p w14:paraId="7D27A99A" w14:textId="77777777" w:rsidR="00D91FB5" w:rsidRPr="00B32B5F" w:rsidRDefault="00D91FB5" w:rsidP="00C51F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B32B5F">
              <w:rPr>
                <w:rFonts w:ascii="Arial" w:hAnsi="Arial" w:cs="Arial"/>
                <w:sz w:val="20"/>
                <w:szCs w:val="20"/>
              </w:rPr>
              <w:t>-</w:t>
            </w:r>
          </w:p>
        </w:tc>
        <w:tc>
          <w:tcPr>
            <w:tcW w:w="1429" w:type="dxa"/>
          </w:tcPr>
          <w:p w14:paraId="75A275D9" w14:textId="77777777" w:rsidR="00D91FB5" w:rsidRPr="00B32B5F" w:rsidRDefault="00D91FB5" w:rsidP="00C51F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B32B5F">
              <w:rPr>
                <w:rFonts w:ascii="Arial" w:hAnsi="Arial" w:cs="Arial"/>
                <w:sz w:val="20"/>
                <w:szCs w:val="20"/>
              </w:rPr>
              <w:t>Sim</w:t>
            </w:r>
          </w:p>
        </w:tc>
        <w:tc>
          <w:tcPr>
            <w:tcW w:w="3407" w:type="dxa"/>
          </w:tcPr>
          <w:p w14:paraId="748FFE3D" w14:textId="77777777" w:rsidR="00D91FB5" w:rsidRPr="00B32B5F" w:rsidRDefault="00D91FB5" w:rsidP="00C51F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B32B5F">
              <w:rPr>
                <w:rFonts w:ascii="Arial" w:hAnsi="Arial" w:cs="Arial"/>
                <w:sz w:val="20"/>
                <w:szCs w:val="20"/>
              </w:rPr>
              <w:t>Cliente vinculado</w:t>
            </w:r>
          </w:p>
        </w:tc>
      </w:tr>
      <w:tr w:rsidR="00D91FB5" w:rsidRPr="00B32B5F" w14:paraId="163A3635" w14:textId="77777777" w:rsidTr="00883B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13" w:type="dxa"/>
          </w:tcPr>
          <w:p w14:paraId="107CCA43" w14:textId="77777777" w:rsidR="00D91FB5" w:rsidRPr="00B32B5F" w:rsidRDefault="00D91FB5" w:rsidP="00C51F6D">
            <w:pPr>
              <w:rPr>
                <w:rFonts w:ascii="Arial" w:hAnsi="Arial" w:cs="Arial"/>
                <w:sz w:val="20"/>
                <w:szCs w:val="20"/>
              </w:rPr>
            </w:pPr>
            <w:r w:rsidRPr="00B32B5F">
              <w:rPr>
                <w:rFonts w:ascii="Arial" w:hAnsi="Arial" w:cs="Arial"/>
                <w:sz w:val="20"/>
                <w:szCs w:val="20"/>
              </w:rPr>
              <w:t>Tipo</w:t>
            </w:r>
          </w:p>
        </w:tc>
        <w:tc>
          <w:tcPr>
            <w:tcW w:w="1074" w:type="dxa"/>
          </w:tcPr>
          <w:p w14:paraId="1E681674" w14:textId="77777777" w:rsidR="00D91FB5" w:rsidRPr="00B32B5F" w:rsidRDefault="00D91FB5" w:rsidP="00C51F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B32B5F">
              <w:rPr>
                <w:rFonts w:ascii="Arial" w:hAnsi="Arial" w:cs="Arial"/>
                <w:sz w:val="20"/>
                <w:szCs w:val="20"/>
              </w:rPr>
              <w:t>enum</w:t>
            </w:r>
          </w:p>
        </w:tc>
        <w:tc>
          <w:tcPr>
            <w:tcW w:w="1225" w:type="dxa"/>
          </w:tcPr>
          <w:p w14:paraId="1A3216C4" w14:textId="77777777" w:rsidR="00D91FB5" w:rsidRPr="00B32B5F" w:rsidRDefault="00D91FB5" w:rsidP="00C51F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B32B5F"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1429" w:type="dxa"/>
          </w:tcPr>
          <w:p w14:paraId="0EA020A4" w14:textId="77777777" w:rsidR="00D91FB5" w:rsidRPr="00B32B5F" w:rsidRDefault="00D91FB5" w:rsidP="00C51F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B32B5F">
              <w:rPr>
                <w:rFonts w:ascii="Arial" w:hAnsi="Arial" w:cs="Arial"/>
                <w:sz w:val="20"/>
                <w:szCs w:val="20"/>
              </w:rPr>
              <w:t>Sim</w:t>
            </w:r>
          </w:p>
        </w:tc>
        <w:tc>
          <w:tcPr>
            <w:tcW w:w="3407" w:type="dxa"/>
          </w:tcPr>
          <w:p w14:paraId="3010F956" w14:textId="77777777" w:rsidR="00D91FB5" w:rsidRPr="00B32B5F" w:rsidRDefault="00D91FB5" w:rsidP="00C51F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B32B5F">
              <w:rPr>
                <w:rFonts w:ascii="Arial" w:hAnsi="Arial" w:cs="Arial"/>
                <w:sz w:val="20"/>
                <w:szCs w:val="20"/>
              </w:rPr>
              <w:t>Classificação da piscina: adulto, infantil ou espelho d’água</w:t>
            </w:r>
          </w:p>
        </w:tc>
      </w:tr>
      <w:tr w:rsidR="00D91FB5" w:rsidRPr="00B32B5F" w14:paraId="529144CA" w14:textId="77777777" w:rsidTr="00883B1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13" w:type="dxa"/>
          </w:tcPr>
          <w:p w14:paraId="523E3A30" w14:textId="77777777" w:rsidR="00D91FB5" w:rsidRPr="00B32B5F" w:rsidRDefault="00D91FB5" w:rsidP="00C51F6D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B32B5F">
              <w:rPr>
                <w:rFonts w:ascii="Arial" w:hAnsi="Arial" w:cs="Arial"/>
                <w:sz w:val="20"/>
                <w:szCs w:val="20"/>
              </w:rPr>
              <w:t>VolumeLitros</w:t>
            </w:r>
            <w:proofErr w:type="spellEnd"/>
          </w:p>
        </w:tc>
        <w:tc>
          <w:tcPr>
            <w:tcW w:w="1074" w:type="dxa"/>
          </w:tcPr>
          <w:p w14:paraId="384B2059" w14:textId="77777777" w:rsidR="00D91FB5" w:rsidRPr="00B32B5F" w:rsidRDefault="00D91FB5" w:rsidP="00C51F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B32B5F">
              <w:rPr>
                <w:rFonts w:ascii="Arial" w:hAnsi="Arial" w:cs="Arial"/>
                <w:sz w:val="20"/>
                <w:szCs w:val="20"/>
              </w:rPr>
              <w:t>decimal</w:t>
            </w:r>
          </w:p>
        </w:tc>
        <w:tc>
          <w:tcPr>
            <w:tcW w:w="1225" w:type="dxa"/>
          </w:tcPr>
          <w:p w14:paraId="3524D92A" w14:textId="77777777" w:rsidR="00D91FB5" w:rsidRPr="00B32B5F" w:rsidRDefault="00D91FB5" w:rsidP="00C51F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B32B5F">
              <w:rPr>
                <w:rFonts w:ascii="Arial" w:hAnsi="Arial" w:cs="Arial"/>
                <w:sz w:val="20"/>
                <w:szCs w:val="20"/>
              </w:rPr>
              <w:t>10,2</w:t>
            </w:r>
          </w:p>
        </w:tc>
        <w:tc>
          <w:tcPr>
            <w:tcW w:w="1429" w:type="dxa"/>
          </w:tcPr>
          <w:p w14:paraId="61ABEA23" w14:textId="77777777" w:rsidR="00D91FB5" w:rsidRPr="00B32B5F" w:rsidRDefault="00D91FB5" w:rsidP="00C51F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B32B5F">
              <w:rPr>
                <w:rFonts w:ascii="Arial" w:hAnsi="Arial" w:cs="Arial"/>
                <w:sz w:val="20"/>
                <w:szCs w:val="20"/>
              </w:rPr>
              <w:t>Sim</w:t>
            </w:r>
          </w:p>
        </w:tc>
        <w:tc>
          <w:tcPr>
            <w:tcW w:w="3407" w:type="dxa"/>
          </w:tcPr>
          <w:p w14:paraId="1B421E4E" w14:textId="77777777" w:rsidR="00D91FB5" w:rsidRPr="00B32B5F" w:rsidRDefault="00D91FB5" w:rsidP="00C51F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B32B5F">
              <w:rPr>
                <w:rFonts w:ascii="Arial" w:hAnsi="Arial" w:cs="Arial"/>
                <w:sz w:val="20"/>
                <w:szCs w:val="20"/>
              </w:rPr>
              <w:t>Capacidade em litros</w:t>
            </w:r>
          </w:p>
        </w:tc>
      </w:tr>
      <w:tr w:rsidR="00D91FB5" w:rsidRPr="00B32B5F" w14:paraId="2A9DF336" w14:textId="77777777" w:rsidTr="00883B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13" w:type="dxa"/>
          </w:tcPr>
          <w:p w14:paraId="2A08EAE7" w14:textId="77777777" w:rsidR="00D91FB5" w:rsidRPr="00B32B5F" w:rsidRDefault="00D91FB5" w:rsidP="00C51F6D">
            <w:pPr>
              <w:rPr>
                <w:rFonts w:ascii="Arial" w:hAnsi="Arial" w:cs="Arial"/>
                <w:sz w:val="20"/>
                <w:szCs w:val="20"/>
              </w:rPr>
            </w:pPr>
            <w:r w:rsidRPr="00B32B5F">
              <w:rPr>
                <w:rFonts w:ascii="Arial" w:hAnsi="Arial" w:cs="Arial"/>
                <w:sz w:val="20"/>
                <w:szCs w:val="20"/>
              </w:rPr>
              <w:t>Localização</w:t>
            </w:r>
          </w:p>
        </w:tc>
        <w:tc>
          <w:tcPr>
            <w:tcW w:w="1074" w:type="dxa"/>
          </w:tcPr>
          <w:p w14:paraId="33285A83" w14:textId="77777777" w:rsidR="00D91FB5" w:rsidRPr="00B32B5F" w:rsidRDefault="00D91FB5" w:rsidP="00C51F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B32B5F">
              <w:rPr>
                <w:rFonts w:ascii="Arial" w:hAnsi="Arial" w:cs="Arial"/>
                <w:sz w:val="20"/>
                <w:szCs w:val="20"/>
              </w:rPr>
              <w:t>varchar</w:t>
            </w:r>
          </w:p>
        </w:tc>
        <w:tc>
          <w:tcPr>
            <w:tcW w:w="1225" w:type="dxa"/>
          </w:tcPr>
          <w:p w14:paraId="2E252F14" w14:textId="77777777" w:rsidR="00D91FB5" w:rsidRPr="00B32B5F" w:rsidRDefault="00D91FB5" w:rsidP="00C51F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B32B5F">
              <w:rPr>
                <w:rFonts w:ascii="Arial" w:hAnsi="Arial" w:cs="Arial"/>
                <w:sz w:val="20"/>
                <w:szCs w:val="20"/>
              </w:rPr>
              <w:t>255</w:t>
            </w:r>
          </w:p>
        </w:tc>
        <w:tc>
          <w:tcPr>
            <w:tcW w:w="1429" w:type="dxa"/>
          </w:tcPr>
          <w:p w14:paraId="638BE3C9" w14:textId="77777777" w:rsidR="00D91FB5" w:rsidRPr="00B32B5F" w:rsidRDefault="00D91FB5" w:rsidP="00C51F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B32B5F">
              <w:rPr>
                <w:rFonts w:ascii="Arial" w:hAnsi="Arial" w:cs="Arial"/>
                <w:sz w:val="20"/>
                <w:szCs w:val="20"/>
              </w:rPr>
              <w:t>Não</w:t>
            </w:r>
          </w:p>
        </w:tc>
        <w:tc>
          <w:tcPr>
            <w:tcW w:w="3407" w:type="dxa"/>
          </w:tcPr>
          <w:p w14:paraId="08AE87D7" w14:textId="77777777" w:rsidR="00D91FB5" w:rsidRPr="00B32B5F" w:rsidRDefault="00D91FB5" w:rsidP="00C51F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B32B5F">
              <w:rPr>
                <w:rFonts w:ascii="Arial" w:hAnsi="Arial" w:cs="Arial"/>
                <w:sz w:val="20"/>
                <w:szCs w:val="20"/>
              </w:rPr>
              <w:t>Localização específica dentro do condomínio</w:t>
            </w:r>
          </w:p>
        </w:tc>
      </w:tr>
    </w:tbl>
    <w:p w14:paraId="088829A0" w14:textId="77777777" w:rsidR="00D91FB5" w:rsidRPr="00B32B5F" w:rsidRDefault="00D91FB5" w:rsidP="00D91FB5">
      <w:pPr>
        <w:rPr>
          <w:rFonts w:ascii="Arial" w:hAnsi="Arial" w:cs="Arial"/>
          <w:sz w:val="20"/>
          <w:szCs w:val="20"/>
        </w:rPr>
      </w:pPr>
    </w:p>
    <w:p w14:paraId="6AB18BC8" w14:textId="77777777" w:rsidR="00D91FB5" w:rsidRPr="00B32B5F" w:rsidRDefault="00D91FB5" w:rsidP="00D91FB5">
      <w:pPr>
        <w:pStyle w:val="Ttulo2"/>
        <w:rPr>
          <w:rFonts w:ascii="Arial" w:hAnsi="Arial" w:cs="Arial"/>
          <w:sz w:val="20"/>
          <w:szCs w:val="20"/>
        </w:rPr>
      </w:pPr>
      <w:bookmarkStart w:id="48" w:name="_Toc204948096"/>
      <w:r w:rsidRPr="00B32B5F">
        <w:rPr>
          <w:rFonts w:ascii="Arial" w:hAnsi="Arial" w:cs="Arial"/>
          <w:sz w:val="20"/>
          <w:szCs w:val="20"/>
        </w:rPr>
        <w:t>Tabela: Produto</w:t>
      </w:r>
      <w:bookmarkEnd w:id="48"/>
    </w:p>
    <w:tbl>
      <w:tblPr>
        <w:tblStyle w:val="TabeladeGrade4-nfase1"/>
        <w:tblW w:w="0" w:type="auto"/>
        <w:tblLook w:val="04A0" w:firstRow="1" w:lastRow="0" w:firstColumn="1" w:lastColumn="0" w:noHBand="0" w:noVBand="1"/>
      </w:tblPr>
      <w:tblGrid>
        <w:gridCol w:w="1621"/>
        <w:gridCol w:w="1062"/>
        <w:gridCol w:w="1225"/>
        <w:gridCol w:w="1429"/>
        <w:gridCol w:w="3225"/>
      </w:tblGrid>
      <w:tr w:rsidR="00D91FB5" w:rsidRPr="00B32B5F" w14:paraId="7FE92B3A" w14:textId="77777777" w:rsidTr="00883B1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21" w:type="dxa"/>
          </w:tcPr>
          <w:p w14:paraId="384C5B63" w14:textId="77777777" w:rsidR="00D91FB5" w:rsidRPr="00B32B5F" w:rsidRDefault="00D91FB5" w:rsidP="00C51F6D">
            <w:pPr>
              <w:rPr>
                <w:rFonts w:ascii="Arial" w:hAnsi="Arial" w:cs="Arial"/>
                <w:sz w:val="20"/>
                <w:szCs w:val="20"/>
              </w:rPr>
            </w:pPr>
            <w:r w:rsidRPr="00B32B5F">
              <w:rPr>
                <w:rFonts w:ascii="Arial" w:hAnsi="Arial" w:cs="Arial"/>
                <w:sz w:val="20"/>
                <w:szCs w:val="20"/>
              </w:rPr>
              <w:t>Campo</w:t>
            </w:r>
          </w:p>
        </w:tc>
        <w:tc>
          <w:tcPr>
            <w:tcW w:w="1062" w:type="dxa"/>
          </w:tcPr>
          <w:p w14:paraId="645AB5BC" w14:textId="77777777" w:rsidR="00D91FB5" w:rsidRPr="00B32B5F" w:rsidRDefault="00D91FB5" w:rsidP="00C51F6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B32B5F">
              <w:rPr>
                <w:rFonts w:ascii="Arial" w:hAnsi="Arial" w:cs="Arial"/>
                <w:sz w:val="20"/>
                <w:szCs w:val="20"/>
              </w:rPr>
              <w:t>Tipo</w:t>
            </w:r>
          </w:p>
        </w:tc>
        <w:tc>
          <w:tcPr>
            <w:tcW w:w="1225" w:type="dxa"/>
          </w:tcPr>
          <w:p w14:paraId="06FAE629" w14:textId="77777777" w:rsidR="00D91FB5" w:rsidRPr="00B32B5F" w:rsidRDefault="00D91FB5" w:rsidP="00C51F6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B32B5F">
              <w:rPr>
                <w:rFonts w:ascii="Arial" w:hAnsi="Arial" w:cs="Arial"/>
                <w:sz w:val="20"/>
                <w:szCs w:val="20"/>
              </w:rPr>
              <w:t>Tamanho</w:t>
            </w:r>
          </w:p>
        </w:tc>
        <w:tc>
          <w:tcPr>
            <w:tcW w:w="1429" w:type="dxa"/>
          </w:tcPr>
          <w:p w14:paraId="625C65D8" w14:textId="77777777" w:rsidR="00D91FB5" w:rsidRPr="00B32B5F" w:rsidRDefault="00D91FB5" w:rsidP="00C51F6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B32B5F">
              <w:rPr>
                <w:rFonts w:ascii="Arial" w:hAnsi="Arial" w:cs="Arial"/>
                <w:sz w:val="20"/>
                <w:szCs w:val="20"/>
              </w:rPr>
              <w:t>Obrigatório</w:t>
            </w:r>
          </w:p>
        </w:tc>
        <w:tc>
          <w:tcPr>
            <w:tcW w:w="3225" w:type="dxa"/>
          </w:tcPr>
          <w:p w14:paraId="0DBBFD18" w14:textId="77777777" w:rsidR="00D91FB5" w:rsidRPr="00B32B5F" w:rsidRDefault="00D91FB5" w:rsidP="00C51F6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B32B5F">
              <w:rPr>
                <w:rFonts w:ascii="Arial" w:hAnsi="Arial" w:cs="Arial"/>
                <w:sz w:val="20"/>
                <w:szCs w:val="20"/>
              </w:rPr>
              <w:t>Descrição</w:t>
            </w:r>
          </w:p>
        </w:tc>
      </w:tr>
      <w:tr w:rsidR="00D91FB5" w:rsidRPr="00B32B5F" w14:paraId="34A4E86B" w14:textId="77777777" w:rsidTr="00883B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21" w:type="dxa"/>
          </w:tcPr>
          <w:p w14:paraId="2F2C420A" w14:textId="77777777" w:rsidR="00D91FB5" w:rsidRPr="00B32B5F" w:rsidRDefault="00D91FB5" w:rsidP="00C51F6D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B32B5F">
              <w:rPr>
                <w:rFonts w:ascii="Arial" w:hAnsi="Arial" w:cs="Arial"/>
                <w:sz w:val="20"/>
                <w:szCs w:val="20"/>
              </w:rPr>
              <w:t>IDProduto</w:t>
            </w:r>
            <w:proofErr w:type="spellEnd"/>
          </w:p>
        </w:tc>
        <w:tc>
          <w:tcPr>
            <w:tcW w:w="1062" w:type="dxa"/>
          </w:tcPr>
          <w:p w14:paraId="4FEE37BF" w14:textId="77777777" w:rsidR="00D91FB5" w:rsidRPr="00B32B5F" w:rsidRDefault="00D91FB5" w:rsidP="00C51F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B32B5F">
              <w:rPr>
                <w:rFonts w:ascii="Arial" w:hAnsi="Arial" w:cs="Arial"/>
                <w:sz w:val="20"/>
                <w:szCs w:val="20"/>
              </w:rPr>
              <w:t>int</w:t>
            </w:r>
            <w:proofErr w:type="spellEnd"/>
          </w:p>
        </w:tc>
        <w:tc>
          <w:tcPr>
            <w:tcW w:w="1225" w:type="dxa"/>
          </w:tcPr>
          <w:p w14:paraId="00DD8A7C" w14:textId="77777777" w:rsidR="00D91FB5" w:rsidRPr="00B32B5F" w:rsidRDefault="00D91FB5" w:rsidP="00C51F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B32B5F">
              <w:rPr>
                <w:rFonts w:ascii="Arial" w:hAnsi="Arial" w:cs="Arial"/>
                <w:sz w:val="20"/>
                <w:szCs w:val="20"/>
              </w:rPr>
              <w:t>-</w:t>
            </w:r>
          </w:p>
        </w:tc>
        <w:tc>
          <w:tcPr>
            <w:tcW w:w="1429" w:type="dxa"/>
          </w:tcPr>
          <w:p w14:paraId="4E166055" w14:textId="77777777" w:rsidR="00D91FB5" w:rsidRPr="00B32B5F" w:rsidRDefault="00D91FB5" w:rsidP="00C51F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B32B5F">
              <w:rPr>
                <w:rFonts w:ascii="Arial" w:hAnsi="Arial" w:cs="Arial"/>
                <w:sz w:val="20"/>
                <w:szCs w:val="20"/>
              </w:rPr>
              <w:t>Sim</w:t>
            </w:r>
          </w:p>
        </w:tc>
        <w:tc>
          <w:tcPr>
            <w:tcW w:w="3225" w:type="dxa"/>
          </w:tcPr>
          <w:p w14:paraId="4B7A79F1" w14:textId="77777777" w:rsidR="00D91FB5" w:rsidRPr="00B32B5F" w:rsidRDefault="00D91FB5" w:rsidP="00C51F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B32B5F">
              <w:rPr>
                <w:rFonts w:ascii="Arial" w:hAnsi="Arial" w:cs="Arial"/>
                <w:sz w:val="20"/>
                <w:szCs w:val="20"/>
              </w:rPr>
              <w:t>Identificador único do produto</w:t>
            </w:r>
          </w:p>
        </w:tc>
      </w:tr>
      <w:tr w:rsidR="00D91FB5" w:rsidRPr="00B32B5F" w14:paraId="42EDFFB7" w14:textId="77777777" w:rsidTr="00883B1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21" w:type="dxa"/>
          </w:tcPr>
          <w:p w14:paraId="357530DB" w14:textId="77777777" w:rsidR="00D91FB5" w:rsidRPr="00B32B5F" w:rsidRDefault="00D91FB5" w:rsidP="00C51F6D">
            <w:pPr>
              <w:rPr>
                <w:rFonts w:ascii="Arial" w:hAnsi="Arial" w:cs="Arial"/>
                <w:sz w:val="20"/>
                <w:szCs w:val="20"/>
              </w:rPr>
            </w:pPr>
            <w:r w:rsidRPr="00B32B5F">
              <w:rPr>
                <w:rFonts w:ascii="Arial" w:hAnsi="Arial" w:cs="Arial"/>
                <w:sz w:val="20"/>
                <w:szCs w:val="20"/>
              </w:rPr>
              <w:t>Nome</w:t>
            </w:r>
          </w:p>
        </w:tc>
        <w:tc>
          <w:tcPr>
            <w:tcW w:w="1062" w:type="dxa"/>
          </w:tcPr>
          <w:p w14:paraId="6BE00F2F" w14:textId="77777777" w:rsidR="00D91FB5" w:rsidRPr="00B32B5F" w:rsidRDefault="00D91FB5" w:rsidP="00C51F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B32B5F">
              <w:rPr>
                <w:rFonts w:ascii="Arial" w:hAnsi="Arial" w:cs="Arial"/>
                <w:sz w:val="20"/>
                <w:szCs w:val="20"/>
              </w:rPr>
              <w:t>varchar</w:t>
            </w:r>
          </w:p>
        </w:tc>
        <w:tc>
          <w:tcPr>
            <w:tcW w:w="1225" w:type="dxa"/>
          </w:tcPr>
          <w:p w14:paraId="0DB35ECF" w14:textId="77777777" w:rsidR="00D91FB5" w:rsidRPr="00B32B5F" w:rsidRDefault="00D91FB5" w:rsidP="00C51F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B32B5F">
              <w:rPr>
                <w:rFonts w:ascii="Arial" w:hAnsi="Arial" w:cs="Arial"/>
                <w:sz w:val="20"/>
                <w:szCs w:val="20"/>
              </w:rPr>
              <w:t>100</w:t>
            </w:r>
          </w:p>
        </w:tc>
        <w:tc>
          <w:tcPr>
            <w:tcW w:w="1429" w:type="dxa"/>
          </w:tcPr>
          <w:p w14:paraId="3548F1DC" w14:textId="77777777" w:rsidR="00D91FB5" w:rsidRPr="00B32B5F" w:rsidRDefault="00D91FB5" w:rsidP="00C51F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B32B5F">
              <w:rPr>
                <w:rFonts w:ascii="Arial" w:hAnsi="Arial" w:cs="Arial"/>
                <w:sz w:val="20"/>
                <w:szCs w:val="20"/>
              </w:rPr>
              <w:t>Sim</w:t>
            </w:r>
          </w:p>
        </w:tc>
        <w:tc>
          <w:tcPr>
            <w:tcW w:w="3225" w:type="dxa"/>
          </w:tcPr>
          <w:p w14:paraId="4A734369" w14:textId="77777777" w:rsidR="00D91FB5" w:rsidRPr="00B32B5F" w:rsidRDefault="00D91FB5" w:rsidP="00C51F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B32B5F">
              <w:rPr>
                <w:rFonts w:ascii="Arial" w:hAnsi="Arial" w:cs="Arial"/>
                <w:sz w:val="20"/>
                <w:szCs w:val="20"/>
              </w:rPr>
              <w:t>Nome do produto</w:t>
            </w:r>
          </w:p>
        </w:tc>
      </w:tr>
      <w:tr w:rsidR="00D91FB5" w:rsidRPr="00B32B5F" w14:paraId="03586741" w14:textId="77777777" w:rsidTr="00883B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21" w:type="dxa"/>
          </w:tcPr>
          <w:p w14:paraId="3F77F0E3" w14:textId="77777777" w:rsidR="00D91FB5" w:rsidRPr="00B32B5F" w:rsidRDefault="00D91FB5" w:rsidP="00C51F6D">
            <w:pPr>
              <w:rPr>
                <w:rFonts w:ascii="Arial" w:hAnsi="Arial" w:cs="Arial"/>
                <w:sz w:val="20"/>
                <w:szCs w:val="20"/>
              </w:rPr>
            </w:pPr>
            <w:r w:rsidRPr="00B32B5F">
              <w:rPr>
                <w:rFonts w:ascii="Arial" w:hAnsi="Arial" w:cs="Arial"/>
                <w:sz w:val="20"/>
                <w:szCs w:val="20"/>
              </w:rPr>
              <w:t>Concentração</w:t>
            </w:r>
          </w:p>
        </w:tc>
        <w:tc>
          <w:tcPr>
            <w:tcW w:w="1062" w:type="dxa"/>
          </w:tcPr>
          <w:p w14:paraId="77611365" w14:textId="77777777" w:rsidR="00D91FB5" w:rsidRPr="00B32B5F" w:rsidRDefault="00D91FB5" w:rsidP="00C51F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B32B5F">
              <w:rPr>
                <w:rFonts w:ascii="Arial" w:hAnsi="Arial" w:cs="Arial"/>
                <w:sz w:val="20"/>
                <w:szCs w:val="20"/>
              </w:rPr>
              <w:t>varchar</w:t>
            </w:r>
          </w:p>
        </w:tc>
        <w:tc>
          <w:tcPr>
            <w:tcW w:w="1225" w:type="dxa"/>
          </w:tcPr>
          <w:p w14:paraId="62320F36" w14:textId="77777777" w:rsidR="00D91FB5" w:rsidRPr="00B32B5F" w:rsidRDefault="00D91FB5" w:rsidP="00C51F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B32B5F">
              <w:rPr>
                <w:rFonts w:ascii="Arial" w:hAnsi="Arial" w:cs="Arial"/>
                <w:sz w:val="20"/>
                <w:szCs w:val="20"/>
              </w:rPr>
              <w:t>50</w:t>
            </w:r>
          </w:p>
        </w:tc>
        <w:tc>
          <w:tcPr>
            <w:tcW w:w="1429" w:type="dxa"/>
          </w:tcPr>
          <w:p w14:paraId="357E7ED5" w14:textId="77777777" w:rsidR="00D91FB5" w:rsidRPr="00B32B5F" w:rsidRDefault="00D91FB5" w:rsidP="00C51F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B32B5F">
              <w:rPr>
                <w:rFonts w:ascii="Arial" w:hAnsi="Arial" w:cs="Arial"/>
                <w:sz w:val="20"/>
                <w:szCs w:val="20"/>
              </w:rPr>
              <w:t>Não</w:t>
            </w:r>
          </w:p>
        </w:tc>
        <w:tc>
          <w:tcPr>
            <w:tcW w:w="3225" w:type="dxa"/>
          </w:tcPr>
          <w:p w14:paraId="50D480A7" w14:textId="77777777" w:rsidR="00D91FB5" w:rsidRPr="00B32B5F" w:rsidRDefault="00D91FB5" w:rsidP="00C51F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B32B5F">
              <w:rPr>
                <w:rFonts w:ascii="Arial" w:hAnsi="Arial" w:cs="Arial"/>
                <w:sz w:val="20"/>
                <w:szCs w:val="20"/>
              </w:rPr>
              <w:t>Concentração recomendada</w:t>
            </w:r>
          </w:p>
        </w:tc>
      </w:tr>
      <w:tr w:rsidR="00D91FB5" w:rsidRPr="00B32B5F" w14:paraId="51FFF30B" w14:textId="77777777" w:rsidTr="00883B1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21" w:type="dxa"/>
          </w:tcPr>
          <w:p w14:paraId="717DE142" w14:textId="77777777" w:rsidR="00D91FB5" w:rsidRPr="00B32B5F" w:rsidRDefault="00D91FB5" w:rsidP="00C51F6D">
            <w:pPr>
              <w:rPr>
                <w:rFonts w:ascii="Arial" w:hAnsi="Arial" w:cs="Arial"/>
                <w:sz w:val="20"/>
                <w:szCs w:val="20"/>
              </w:rPr>
            </w:pPr>
            <w:r w:rsidRPr="00B32B5F">
              <w:rPr>
                <w:rFonts w:ascii="Arial" w:hAnsi="Arial" w:cs="Arial"/>
                <w:sz w:val="20"/>
                <w:szCs w:val="20"/>
              </w:rPr>
              <w:t>Unidade</w:t>
            </w:r>
          </w:p>
        </w:tc>
        <w:tc>
          <w:tcPr>
            <w:tcW w:w="1062" w:type="dxa"/>
          </w:tcPr>
          <w:p w14:paraId="0537871C" w14:textId="77777777" w:rsidR="00D91FB5" w:rsidRPr="00B32B5F" w:rsidRDefault="00D91FB5" w:rsidP="00C51F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B32B5F">
              <w:rPr>
                <w:rFonts w:ascii="Arial" w:hAnsi="Arial" w:cs="Arial"/>
                <w:sz w:val="20"/>
                <w:szCs w:val="20"/>
              </w:rPr>
              <w:t>varchar</w:t>
            </w:r>
          </w:p>
        </w:tc>
        <w:tc>
          <w:tcPr>
            <w:tcW w:w="1225" w:type="dxa"/>
          </w:tcPr>
          <w:p w14:paraId="3E46E077" w14:textId="77777777" w:rsidR="00D91FB5" w:rsidRPr="00B32B5F" w:rsidRDefault="00D91FB5" w:rsidP="00C51F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B32B5F">
              <w:rPr>
                <w:rFonts w:ascii="Arial" w:hAnsi="Arial" w:cs="Arial"/>
                <w:sz w:val="20"/>
                <w:szCs w:val="20"/>
              </w:rPr>
              <w:t>10</w:t>
            </w:r>
          </w:p>
        </w:tc>
        <w:tc>
          <w:tcPr>
            <w:tcW w:w="1429" w:type="dxa"/>
          </w:tcPr>
          <w:p w14:paraId="401DFDE9" w14:textId="77777777" w:rsidR="00D91FB5" w:rsidRPr="00B32B5F" w:rsidRDefault="00D91FB5" w:rsidP="00C51F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B32B5F">
              <w:rPr>
                <w:rFonts w:ascii="Arial" w:hAnsi="Arial" w:cs="Arial"/>
                <w:sz w:val="20"/>
                <w:szCs w:val="20"/>
              </w:rPr>
              <w:t>Sim</w:t>
            </w:r>
          </w:p>
        </w:tc>
        <w:tc>
          <w:tcPr>
            <w:tcW w:w="3225" w:type="dxa"/>
          </w:tcPr>
          <w:p w14:paraId="59A2B4D3" w14:textId="77777777" w:rsidR="00D91FB5" w:rsidRPr="00B32B5F" w:rsidRDefault="00D91FB5" w:rsidP="00C51F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B32B5F">
              <w:rPr>
                <w:rFonts w:ascii="Arial" w:hAnsi="Arial" w:cs="Arial"/>
                <w:sz w:val="20"/>
                <w:szCs w:val="20"/>
              </w:rPr>
              <w:t>Unidade de medida</w:t>
            </w:r>
          </w:p>
        </w:tc>
      </w:tr>
    </w:tbl>
    <w:p w14:paraId="631BD884" w14:textId="77777777" w:rsidR="00D91FB5" w:rsidRPr="00B32B5F" w:rsidRDefault="00D91FB5" w:rsidP="00D91FB5">
      <w:pPr>
        <w:rPr>
          <w:rFonts w:ascii="Arial" w:hAnsi="Arial" w:cs="Arial"/>
          <w:sz w:val="20"/>
          <w:szCs w:val="20"/>
        </w:rPr>
      </w:pPr>
    </w:p>
    <w:p w14:paraId="3E4E32E5" w14:textId="77777777" w:rsidR="00D91FB5" w:rsidRPr="00B32B5F" w:rsidRDefault="00D91FB5" w:rsidP="00D91FB5">
      <w:pPr>
        <w:pStyle w:val="Ttulo2"/>
        <w:rPr>
          <w:rFonts w:ascii="Arial" w:hAnsi="Arial" w:cs="Arial"/>
          <w:sz w:val="20"/>
          <w:szCs w:val="20"/>
        </w:rPr>
      </w:pPr>
      <w:bookmarkStart w:id="49" w:name="_Toc204948097"/>
      <w:r w:rsidRPr="00B32B5F">
        <w:rPr>
          <w:rFonts w:ascii="Arial" w:hAnsi="Arial" w:cs="Arial"/>
          <w:sz w:val="20"/>
          <w:szCs w:val="20"/>
        </w:rPr>
        <w:t xml:space="preserve">Tabela: </w:t>
      </w:r>
      <w:proofErr w:type="spellStart"/>
      <w:r w:rsidRPr="00B32B5F">
        <w:rPr>
          <w:rFonts w:ascii="Arial" w:hAnsi="Arial" w:cs="Arial"/>
          <w:sz w:val="20"/>
          <w:szCs w:val="20"/>
        </w:rPr>
        <w:t>OrdemDeServico</w:t>
      </w:r>
      <w:bookmarkEnd w:id="49"/>
      <w:proofErr w:type="spellEnd"/>
    </w:p>
    <w:tbl>
      <w:tblPr>
        <w:tblStyle w:val="TabeladeGrade4-nfase1"/>
        <w:tblW w:w="0" w:type="auto"/>
        <w:tblLook w:val="04A0" w:firstRow="1" w:lastRow="0" w:firstColumn="1" w:lastColumn="0" w:noHBand="0" w:noVBand="1"/>
      </w:tblPr>
      <w:tblGrid>
        <w:gridCol w:w="2083"/>
        <w:gridCol w:w="1135"/>
        <w:gridCol w:w="1106"/>
        <w:gridCol w:w="1407"/>
        <w:gridCol w:w="2899"/>
      </w:tblGrid>
      <w:tr w:rsidR="00883B19" w:rsidRPr="00B32B5F" w14:paraId="5F4D5AB4" w14:textId="77777777" w:rsidTr="00883B1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13" w:type="dxa"/>
          </w:tcPr>
          <w:p w14:paraId="59034718" w14:textId="77777777" w:rsidR="00D91FB5" w:rsidRPr="00B32B5F" w:rsidRDefault="00D91FB5" w:rsidP="00C51F6D">
            <w:pPr>
              <w:rPr>
                <w:rFonts w:ascii="Arial" w:hAnsi="Arial" w:cs="Arial"/>
                <w:sz w:val="20"/>
                <w:szCs w:val="20"/>
              </w:rPr>
            </w:pPr>
            <w:r w:rsidRPr="00B32B5F">
              <w:rPr>
                <w:rFonts w:ascii="Arial" w:hAnsi="Arial" w:cs="Arial"/>
                <w:sz w:val="20"/>
                <w:szCs w:val="20"/>
              </w:rPr>
              <w:t>Campo</w:t>
            </w:r>
          </w:p>
        </w:tc>
        <w:tc>
          <w:tcPr>
            <w:tcW w:w="1139" w:type="dxa"/>
          </w:tcPr>
          <w:p w14:paraId="6DCB3DA1" w14:textId="77777777" w:rsidR="00D91FB5" w:rsidRPr="00B32B5F" w:rsidRDefault="00D91FB5" w:rsidP="00C51F6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B32B5F">
              <w:rPr>
                <w:rFonts w:ascii="Arial" w:hAnsi="Arial" w:cs="Arial"/>
                <w:sz w:val="20"/>
                <w:szCs w:val="20"/>
              </w:rPr>
              <w:t>Tipo</w:t>
            </w:r>
          </w:p>
        </w:tc>
        <w:tc>
          <w:tcPr>
            <w:tcW w:w="1106" w:type="dxa"/>
          </w:tcPr>
          <w:p w14:paraId="2908487E" w14:textId="77777777" w:rsidR="00D91FB5" w:rsidRPr="00B32B5F" w:rsidRDefault="00D91FB5" w:rsidP="00C51F6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B32B5F">
              <w:rPr>
                <w:rFonts w:ascii="Arial" w:hAnsi="Arial" w:cs="Arial"/>
                <w:sz w:val="20"/>
                <w:szCs w:val="20"/>
              </w:rPr>
              <w:t>Tamanho</w:t>
            </w:r>
          </w:p>
        </w:tc>
        <w:tc>
          <w:tcPr>
            <w:tcW w:w="1412" w:type="dxa"/>
          </w:tcPr>
          <w:p w14:paraId="3DD1DF1E" w14:textId="77777777" w:rsidR="00D91FB5" w:rsidRPr="00B32B5F" w:rsidRDefault="00D91FB5" w:rsidP="00C51F6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B32B5F">
              <w:rPr>
                <w:rFonts w:ascii="Arial" w:hAnsi="Arial" w:cs="Arial"/>
                <w:sz w:val="20"/>
                <w:szCs w:val="20"/>
              </w:rPr>
              <w:t>Obrigatório</w:t>
            </w:r>
          </w:p>
        </w:tc>
        <w:tc>
          <w:tcPr>
            <w:tcW w:w="2970" w:type="dxa"/>
          </w:tcPr>
          <w:p w14:paraId="37695778" w14:textId="77777777" w:rsidR="00D91FB5" w:rsidRPr="00B32B5F" w:rsidRDefault="00D91FB5" w:rsidP="00C51F6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B32B5F">
              <w:rPr>
                <w:rFonts w:ascii="Arial" w:hAnsi="Arial" w:cs="Arial"/>
                <w:sz w:val="20"/>
                <w:szCs w:val="20"/>
              </w:rPr>
              <w:t>Descrição</w:t>
            </w:r>
          </w:p>
        </w:tc>
      </w:tr>
      <w:tr w:rsidR="00883B19" w:rsidRPr="00B32B5F" w14:paraId="32735A13" w14:textId="77777777" w:rsidTr="00883B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13" w:type="dxa"/>
          </w:tcPr>
          <w:p w14:paraId="359D8980" w14:textId="77777777" w:rsidR="00D91FB5" w:rsidRPr="00B32B5F" w:rsidRDefault="00D91FB5" w:rsidP="00C51F6D">
            <w:pPr>
              <w:rPr>
                <w:rFonts w:ascii="Arial" w:hAnsi="Arial" w:cs="Arial"/>
                <w:sz w:val="20"/>
                <w:szCs w:val="20"/>
              </w:rPr>
            </w:pPr>
            <w:r w:rsidRPr="00B32B5F">
              <w:rPr>
                <w:rFonts w:ascii="Arial" w:hAnsi="Arial" w:cs="Arial"/>
                <w:sz w:val="20"/>
                <w:szCs w:val="20"/>
              </w:rPr>
              <w:t>IDOS</w:t>
            </w:r>
          </w:p>
        </w:tc>
        <w:tc>
          <w:tcPr>
            <w:tcW w:w="1139" w:type="dxa"/>
          </w:tcPr>
          <w:p w14:paraId="77B0D2BB" w14:textId="77777777" w:rsidR="00D91FB5" w:rsidRPr="00B32B5F" w:rsidRDefault="00D91FB5" w:rsidP="00C51F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B32B5F">
              <w:rPr>
                <w:rFonts w:ascii="Arial" w:hAnsi="Arial" w:cs="Arial"/>
                <w:sz w:val="20"/>
                <w:szCs w:val="20"/>
              </w:rPr>
              <w:t>int</w:t>
            </w:r>
            <w:proofErr w:type="spellEnd"/>
          </w:p>
        </w:tc>
        <w:tc>
          <w:tcPr>
            <w:tcW w:w="1106" w:type="dxa"/>
          </w:tcPr>
          <w:p w14:paraId="55914AF7" w14:textId="77777777" w:rsidR="00D91FB5" w:rsidRPr="00B32B5F" w:rsidRDefault="00D91FB5" w:rsidP="00C51F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B32B5F">
              <w:rPr>
                <w:rFonts w:ascii="Arial" w:hAnsi="Arial" w:cs="Arial"/>
                <w:sz w:val="20"/>
                <w:szCs w:val="20"/>
              </w:rPr>
              <w:t>-</w:t>
            </w:r>
          </w:p>
        </w:tc>
        <w:tc>
          <w:tcPr>
            <w:tcW w:w="1412" w:type="dxa"/>
          </w:tcPr>
          <w:p w14:paraId="41F5C976" w14:textId="77777777" w:rsidR="00D91FB5" w:rsidRPr="00B32B5F" w:rsidRDefault="00D91FB5" w:rsidP="00C51F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B32B5F">
              <w:rPr>
                <w:rFonts w:ascii="Arial" w:hAnsi="Arial" w:cs="Arial"/>
                <w:sz w:val="20"/>
                <w:szCs w:val="20"/>
              </w:rPr>
              <w:t>Sim</w:t>
            </w:r>
          </w:p>
        </w:tc>
        <w:tc>
          <w:tcPr>
            <w:tcW w:w="2970" w:type="dxa"/>
          </w:tcPr>
          <w:p w14:paraId="0D3E84A5" w14:textId="77777777" w:rsidR="00D91FB5" w:rsidRPr="00B32B5F" w:rsidRDefault="00D91FB5" w:rsidP="00C51F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B32B5F">
              <w:rPr>
                <w:rFonts w:ascii="Arial" w:hAnsi="Arial" w:cs="Arial"/>
                <w:sz w:val="20"/>
                <w:szCs w:val="20"/>
              </w:rPr>
              <w:t>Identificador único da ordem de serviço</w:t>
            </w:r>
          </w:p>
        </w:tc>
      </w:tr>
      <w:tr w:rsidR="00883B19" w:rsidRPr="00B32B5F" w14:paraId="1AE40390" w14:textId="77777777" w:rsidTr="00883B1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13" w:type="dxa"/>
          </w:tcPr>
          <w:p w14:paraId="0E536438" w14:textId="77777777" w:rsidR="00D91FB5" w:rsidRPr="00B32B5F" w:rsidRDefault="00D91FB5" w:rsidP="00C51F6D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B32B5F">
              <w:rPr>
                <w:rFonts w:ascii="Arial" w:hAnsi="Arial" w:cs="Arial"/>
                <w:sz w:val="20"/>
                <w:szCs w:val="20"/>
              </w:rPr>
              <w:t>IDPiscina</w:t>
            </w:r>
            <w:proofErr w:type="spellEnd"/>
          </w:p>
        </w:tc>
        <w:tc>
          <w:tcPr>
            <w:tcW w:w="1139" w:type="dxa"/>
          </w:tcPr>
          <w:p w14:paraId="30387F9A" w14:textId="77777777" w:rsidR="00D91FB5" w:rsidRPr="00B32B5F" w:rsidRDefault="00D91FB5" w:rsidP="00C51F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B32B5F">
              <w:rPr>
                <w:rFonts w:ascii="Arial" w:hAnsi="Arial" w:cs="Arial"/>
                <w:sz w:val="20"/>
                <w:szCs w:val="20"/>
              </w:rPr>
              <w:t>int</w:t>
            </w:r>
            <w:proofErr w:type="spellEnd"/>
          </w:p>
        </w:tc>
        <w:tc>
          <w:tcPr>
            <w:tcW w:w="1106" w:type="dxa"/>
          </w:tcPr>
          <w:p w14:paraId="028406D3" w14:textId="77777777" w:rsidR="00D91FB5" w:rsidRPr="00B32B5F" w:rsidRDefault="00D91FB5" w:rsidP="00C51F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B32B5F">
              <w:rPr>
                <w:rFonts w:ascii="Arial" w:hAnsi="Arial" w:cs="Arial"/>
                <w:sz w:val="20"/>
                <w:szCs w:val="20"/>
              </w:rPr>
              <w:t>-</w:t>
            </w:r>
          </w:p>
        </w:tc>
        <w:tc>
          <w:tcPr>
            <w:tcW w:w="1412" w:type="dxa"/>
          </w:tcPr>
          <w:p w14:paraId="1E0671E5" w14:textId="77777777" w:rsidR="00D91FB5" w:rsidRPr="00B32B5F" w:rsidRDefault="00D91FB5" w:rsidP="00C51F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B32B5F">
              <w:rPr>
                <w:rFonts w:ascii="Arial" w:hAnsi="Arial" w:cs="Arial"/>
                <w:sz w:val="20"/>
                <w:szCs w:val="20"/>
              </w:rPr>
              <w:t>Sim</w:t>
            </w:r>
          </w:p>
        </w:tc>
        <w:tc>
          <w:tcPr>
            <w:tcW w:w="2970" w:type="dxa"/>
          </w:tcPr>
          <w:p w14:paraId="784C1C3B" w14:textId="77777777" w:rsidR="00D91FB5" w:rsidRPr="00B32B5F" w:rsidRDefault="00D91FB5" w:rsidP="00C51F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B32B5F">
              <w:rPr>
                <w:rFonts w:ascii="Arial" w:hAnsi="Arial" w:cs="Arial"/>
                <w:sz w:val="20"/>
                <w:szCs w:val="20"/>
              </w:rPr>
              <w:t>Piscina vinculada à OS</w:t>
            </w:r>
          </w:p>
        </w:tc>
      </w:tr>
      <w:tr w:rsidR="00883B19" w:rsidRPr="00B32B5F" w14:paraId="6C7298D2" w14:textId="77777777" w:rsidTr="00883B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13" w:type="dxa"/>
          </w:tcPr>
          <w:p w14:paraId="3869762B" w14:textId="77777777" w:rsidR="00D91FB5" w:rsidRPr="00B32B5F" w:rsidRDefault="00D91FB5" w:rsidP="00C51F6D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B32B5F">
              <w:rPr>
                <w:rFonts w:ascii="Arial" w:hAnsi="Arial" w:cs="Arial"/>
                <w:sz w:val="20"/>
                <w:szCs w:val="20"/>
              </w:rPr>
              <w:t>DataExecucao</w:t>
            </w:r>
            <w:proofErr w:type="spellEnd"/>
          </w:p>
        </w:tc>
        <w:tc>
          <w:tcPr>
            <w:tcW w:w="1139" w:type="dxa"/>
          </w:tcPr>
          <w:p w14:paraId="40E714B5" w14:textId="77777777" w:rsidR="00D91FB5" w:rsidRPr="00B32B5F" w:rsidRDefault="00D91FB5" w:rsidP="00C51F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B32B5F">
              <w:rPr>
                <w:rFonts w:ascii="Arial" w:hAnsi="Arial" w:cs="Arial"/>
                <w:sz w:val="20"/>
                <w:szCs w:val="20"/>
              </w:rPr>
              <w:t>datetime</w:t>
            </w:r>
            <w:proofErr w:type="spellEnd"/>
          </w:p>
        </w:tc>
        <w:tc>
          <w:tcPr>
            <w:tcW w:w="1106" w:type="dxa"/>
          </w:tcPr>
          <w:p w14:paraId="7C12295C" w14:textId="77777777" w:rsidR="00D91FB5" w:rsidRPr="00B32B5F" w:rsidRDefault="00D91FB5" w:rsidP="00C51F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B32B5F">
              <w:rPr>
                <w:rFonts w:ascii="Arial" w:hAnsi="Arial" w:cs="Arial"/>
                <w:sz w:val="20"/>
                <w:szCs w:val="20"/>
              </w:rPr>
              <w:t>-</w:t>
            </w:r>
          </w:p>
        </w:tc>
        <w:tc>
          <w:tcPr>
            <w:tcW w:w="1412" w:type="dxa"/>
          </w:tcPr>
          <w:p w14:paraId="5FC9A4CF" w14:textId="77777777" w:rsidR="00D91FB5" w:rsidRPr="00B32B5F" w:rsidRDefault="00D91FB5" w:rsidP="00C51F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B32B5F">
              <w:rPr>
                <w:rFonts w:ascii="Arial" w:hAnsi="Arial" w:cs="Arial"/>
                <w:sz w:val="20"/>
                <w:szCs w:val="20"/>
              </w:rPr>
              <w:t>Sim</w:t>
            </w:r>
          </w:p>
        </w:tc>
        <w:tc>
          <w:tcPr>
            <w:tcW w:w="2970" w:type="dxa"/>
          </w:tcPr>
          <w:p w14:paraId="55C472BD" w14:textId="77777777" w:rsidR="00D91FB5" w:rsidRPr="00B32B5F" w:rsidRDefault="00D91FB5" w:rsidP="00C51F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B32B5F">
              <w:rPr>
                <w:rFonts w:ascii="Arial" w:hAnsi="Arial" w:cs="Arial"/>
                <w:sz w:val="20"/>
                <w:szCs w:val="20"/>
              </w:rPr>
              <w:t>Data e hora da execução</w:t>
            </w:r>
          </w:p>
        </w:tc>
      </w:tr>
      <w:tr w:rsidR="00883B19" w:rsidRPr="00B32B5F" w14:paraId="7BF2B6C5" w14:textId="77777777" w:rsidTr="00883B1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13" w:type="dxa"/>
          </w:tcPr>
          <w:p w14:paraId="035D9A2B" w14:textId="77777777" w:rsidR="00D91FB5" w:rsidRPr="00B32B5F" w:rsidRDefault="00D91FB5" w:rsidP="00C51F6D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B32B5F">
              <w:rPr>
                <w:rFonts w:ascii="Arial" w:hAnsi="Arial" w:cs="Arial"/>
                <w:sz w:val="20"/>
                <w:szCs w:val="20"/>
              </w:rPr>
              <w:t>ChecklistConcluido</w:t>
            </w:r>
            <w:proofErr w:type="spellEnd"/>
          </w:p>
        </w:tc>
        <w:tc>
          <w:tcPr>
            <w:tcW w:w="1139" w:type="dxa"/>
          </w:tcPr>
          <w:p w14:paraId="38F00A0F" w14:textId="77777777" w:rsidR="00D91FB5" w:rsidRPr="00B32B5F" w:rsidRDefault="00D91FB5" w:rsidP="00C51F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B32B5F">
              <w:rPr>
                <w:rFonts w:ascii="Arial" w:hAnsi="Arial" w:cs="Arial"/>
                <w:sz w:val="20"/>
                <w:szCs w:val="20"/>
              </w:rPr>
              <w:t>bool</w:t>
            </w:r>
            <w:proofErr w:type="spellEnd"/>
          </w:p>
        </w:tc>
        <w:tc>
          <w:tcPr>
            <w:tcW w:w="1106" w:type="dxa"/>
          </w:tcPr>
          <w:p w14:paraId="6BBEC241" w14:textId="77777777" w:rsidR="00D91FB5" w:rsidRPr="00B32B5F" w:rsidRDefault="00D91FB5" w:rsidP="00C51F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B32B5F">
              <w:rPr>
                <w:rFonts w:ascii="Arial" w:hAnsi="Arial" w:cs="Arial"/>
                <w:sz w:val="20"/>
                <w:szCs w:val="20"/>
              </w:rPr>
              <w:t>-</w:t>
            </w:r>
          </w:p>
        </w:tc>
        <w:tc>
          <w:tcPr>
            <w:tcW w:w="1412" w:type="dxa"/>
          </w:tcPr>
          <w:p w14:paraId="102F2B88" w14:textId="77777777" w:rsidR="00D91FB5" w:rsidRPr="00B32B5F" w:rsidRDefault="00D91FB5" w:rsidP="00C51F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B32B5F">
              <w:rPr>
                <w:rFonts w:ascii="Arial" w:hAnsi="Arial" w:cs="Arial"/>
                <w:sz w:val="20"/>
                <w:szCs w:val="20"/>
              </w:rPr>
              <w:t>Sim</w:t>
            </w:r>
          </w:p>
        </w:tc>
        <w:tc>
          <w:tcPr>
            <w:tcW w:w="2970" w:type="dxa"/>
          </w:tcPr>
          <w:p w14:paraId="7CA5B3E1" w14:textId="77777777" w:rsidR="00D91FB5" w:rsidRPr="00B32B5F" w:rsidRDefault="00D91FB5" w:rsidP="00C51F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B32B5F">
              <w:rPr>
                <w:rFonts w:ascii="Arial" w:hAnsi="Arial" w:cs="Arial"/>
                <w:sz w:val="20"/>
                <w:szCs w:val="20"/>
              </w:rPr>
              <w:t>Indica se o checklist foi concluído</w:t>
            </w:r>
          </w:p>
        </w:tc>
      </w:tr>
      <w:tr w:rsidR="00883B19" w:rsidRPr="00B32B5F" w14:paraId="70780A20" w14:textId="77777777" w:rsidTr="00883B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13" w:type="dxa"/>
          </w:tcPr>
          <w:p w14:paraId="295AA379" w14:textId="77777777" w:rsidR="00D91FB5" w:rsidRPr="00B32B5F" w:rsidRDefault="00D91FB5" w:rsidP="00C51F6D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B32B5F">
              <w:rPr>
                <w:rFonts w:ascii="Arial" w:hAnsi="Arial" w:cs="Arial"/>
                <w:sz w:val="20"/>
                <w:szCs w:val="20"/>
              </w:rPr>
              <w:t>Observacoes</w:t>
            </w:r>
            <w:proofErr w:type="spellEnd"/>
          </w:p>
        </w:tc>
        <w:tc>
          <w:tcPr>
            <w:tcW w:w="1139" w:type="dxa"/>
          </w:tcPr>
          <w:p w14:paraId="153E0ED5" w14:textId="77777777" w:rsidR="00D91FB5" w:rsidRPr="00B32B5F" w:rsidRDefault="00D91FB5" w:rsidP="00C51F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B32B5F">
              <w:rPr>
                <w:rFonts w:ascii="Arial" w:hAnsi="Arial" w:cs="Arial"/>
                <w:sz w:val="20"/>
                <w:szCs w:val="20"/>
              </w:rPr>
              <w:t>text</w:t>
            </w:r>
            <w:proofErr w:type="spellEnd"/>
          </w:p>
        </w:tc>
        <w:tc>
          <w:tcPr>
            <w:tcW w:w="1106" w:type="dxa"/>
          </w:tcPr>
          <w:p w14:paraId="08CBCBDC" w14:textId="77777777" w:rsidR="00D91FB5" w:rsidRPr="00B32B5F" w:rsidRDefault="00D91FB5" w:rsidP="00C51F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B32B5F">
              <w:rPr>
                <w:rFonts w:ascii="Arial" w:hAnsi="Arial" w:cs="Arial"/>
                <w:sz w:val="20"/>
                <w:szCs w:val="20"/>
              </w:rPr>
              <w:t>-</w:t>
            </w:r>
          </w:p>
        </w:tc>
        <w:tc>
          <w:tcPr>
            <w:tcW w:w="1412" w:type="dxa"/>
          </w:tcPr>
          <w:p w14:paraId="0D587F88" w14:textId="77777777" w:rsidR="00D91FB5" w:rsidRPr="00B32B5F" w:rsidRDefault="00D91FB5" w:rsidP="00C51F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B32B5F">
              <w:rPr>
                <w:rFonts w:ascii="Arial" w:hAnsi="Arial" w:cs="Arial"/>
                <w:sz w:val="20"/>
                <w:szCs w:val="20"/>
              </w:rPr>
              <w:t>Não</w:t>
            </w:r>
          </w:p>
        </w:tc>
        <w:tc>
          <w:tcPr>
            <w:tcW w:w="2970" w:type="dxa"/>
          </w:tcPr>
          <w:p w14:paraId="17213842" w14:textId="77777777" w:rsidR="00D91FB5" w:rsidRPr="00B32B5F" w:rsidRDefault="00D91FB5" w:rsidP="00C51F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B32B5F">
              <w:rPr>
                <w:rFonts w:ascii="Arial" w:hAnsi="Arial" w:cs="Arial"/>
                <w:sz w:val="20"/>
                <w:szCs w:val="20"/>
              </w:rPr>
              <w:t>Observações gerais da OS</w:t>
            </w:r>
          </w:p>
        </w:tc>
      </w:tr>
      <w:tr w:rsidR="00883B19" w:rsidRPr="00B32B5F" w14:paraId="04056415" w14:textId="77777777" w:rsidTr="00883B1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13" w:type="dxa"/>
          </w:tcPr>
          <w:p w14:paraId="482958C6" w14:textId="77777777" w:rsidR="00D91FB5" w:rsidRPr="00B32B5F" w:rsidRDefault="00D91FB5" w:rsidP="00C51F6D">
            <w:pPr>
              <w:rPr>
                <w:rFonts w:ascii="Arial" w:hAnsi="Arial" w:cs="Arial"/>
                <w:sz w:val="20"/>
                <w:szCs w:val="20"/>
              </w:rPr>
            </w:pPr>
            <w:r w:rsidRPr="00B32B5F">
              <w:rPr>
                <w:rFonts w:ascii="Arial" w:hAnsi="Arial" w:cs="Arial"/>
                <w:sz w:val="20"/>
                <w:szCs w:val="20"/>
              </w:rPr>
              <w:t>Status</w:t>
            </w:r>
          </w:p>
        </w:tc>
        <w:tc>
          <w:tcPr>
            <w:tcW w:w="1139" w:type="dxa"/>
          </w:tcPr>
          <w:p w14:paraId="753F742D" w14:textId="77777777" w:rsidR="00D91FB5" w:rsidRPr="00B32B5F" w:rsidRDefault="00D91FB5" w:rsidP="00C51F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B32B5F">
              <w:rPr>
                <w:rFonts w:ascii="Arial" w:hAnsi="Arial" w:cs="Arial"/>
                <w:sz w:val="20"/>
                <w:szCs w:val="20"/>
              </w:rPr>
              <w:t>enum</w:t>
            </w:r>
          </w:p>
        </w:tc>
        <w:tc>
          <w:tcPr>
            <w:tcW w:w="1106" w:type="dxa"/>
          </w:tcPr>
          <w:p w14:paraId="1E58D0CB" w14:textId="77777777" w:rsidR="00D91FB5" w:rsidRPr="00B32B5F" w:rsidRDefault="00D91FB5" w:rsidP="00C51F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B32B5F"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1412" w:type="dxa"/>
          </w:tcPr>
          <w:p w14:paraId="504ECBB2" w14:textId="77777777" w:rsidR="00D91FB5" w:rsidRPr="00B32B5F" w:rsidRDefault="00D91FB5" w:rsidP="00C51F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B32B5F">
              <w:rPr>
                <w:rFonts w:ascii="Arial" w:hAnsi="Arial" w:cs="Arial"/>
                <w:sz w:val="20"/>
                <w:szCs w:val="20"/>
              </w:rPr>
              <w:t>Sim</w:t>
            </w:r>
          </w:p>
        </w:tc>
        <w:tc>
          <w:tcPr>
            <w:tcW w:w="2970" w:type="dxa"/>
          </w:tcPr>
          <w:p w14:paraId="79E93E3B" w14:textId="77777777" w:rsidR="00D91FB5" w:rsidRPr="00B32B5F" w:rsidRDefault="00D91FB5" w:rsidP="00C51F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B32B5F">
              <w:rPr>
                <w:rFonts w:ascii="Arial" w:hAnsi="Arial" w:cs="Arial"/>
                <w:sz w:val="20"/>
                <w:szCs w:val="20"/>
              </w:rPr>
              <w:t xml:space="preserve">Status da OS: Em Aberto, Finalizada, </w:t>
            </w:r>
            <w:proofErr w:type="gramStart"/>
            <w:r w:rsidRPr="00B32B5F">
              <w:rPr>
                <w:rFonts w:ascii="Arial" w:hAnsi="Arial" w:cs="Arial"/>
                <w:sz w:val="20"/>
                <w:szCs w:val="20"/>
              </w:rPr>
              <w:t>Reagendada</w:t>
            </w:r>
            <w:proofErr w:type="gramEnd"/>
          </w:p>
        </w:tc>
      </w:tr>
      <w:tr w:rsidR="00883B19" w:rsidRPr="00B32B5F" w14:paraId="17812D19" w14:textId="77777777" w:rsidTr="00883B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13" w:type="dxa"/>
          </w:tcPr>
          <w:p w14:paraId="5DDD3CD7" w14:textId="77777777" w:rsidR="00D91FB5" w:rsidRPr="00B32B5F" w:rsidRDefault="00D91FB5" w:rsidP="00C51F6D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B32B5F">
              <w:rPr>
                <w:rFonts w:ascii="Arial" w:hAnsi="Arial" w:cs="Arial"/>
                <w:sz w:val="20"/>
                <w:szCs w:val="20"/>
              </w:rPr>
              <w:t>FotosAntesDepois</w:t>
            </w:r>
            <w:proofErr w:type="spellEnd"/>
          </w:p>
        </w:tc>
        <w:tc>
          <w:tcPr>
            <w:tcW w:w="1139" w:type="dxa"/>
          </w:tcPr>
          <w:p w14:paraId="0B73DB53" w14:textId="77777777" w:rsidR="00D91FB5" w:rsidRPr="00B32B5F" w:rsidRDefault="00D91FB5" w:rsidP="00C51F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B32B5F">
              <w:rPr>
                <w:rFonts w:ascii="Arial" w:hAnsi="Arial" w:cs="Arial"/>
                <w:sz w:val="20"/>
                <w:szCs w:val="20"/>
              </w:rPr>
              <w:t>blob</w:t>
            </w:r>
            <w:proofErr w:type="spellEnd"/>
            <w:r w:rsidRPr="00B32B5F">
              <w:rPr>
                <w:rFonts w:ascii="Arial" w:hAnsi="Arial" w:cs="Arial"/>
                <w:sz w:val="20"/>
                <w:szCs w:val="20"/>
              </w:rPr>
              <w:t>/URL</w:t>
            </w:r>
          </w:p>
        </w:tc>
        <w:tc>
          <w:tcPr>
            <w:tcW w:w="1106" w:type="dxa"/>
          </w:tcPr>
          <w:p w14:paraId="76B1C31C" w14:textId="77777777" w:rsidR="00D91FB5" w:rsidRPr="00B32B5F" w:rsidRDefault="00D91FB5" w:rsidP="00C51F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B32B5F">
              <w:rPr>
                <w:rFonts w:ascii="Arial" w:hAnsi="Arial" w:cs="Arial"/>
                <w:sz w:val="20"/>
                <w:szCs w:val="20"/>
              </w:rPr>
              <w:t>-</w:t>
            </w:r>
          </w:p>
        </w:tc>
        <w:tc>
          <w:tcPr>
            <w:tcW w:w="1412" w:type="dxa"/>
          </w:tcPr>
          <w:p w14:paraId="1C96FFB6" w14:textId="77777777" w:rsidR="00D91FB5" w:rsidRPr="00B32B5F" w:rsidRDefault="00D91FB5" w:rsidP="00C51F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B32B5F">
              <w:rPr>
                <w:rFonts w:ascii="Arial" w:hAnsi="Arial" w:cs="Arial"/>
                <w:sz w:val="20"/>
                <w:szCs w:val="20"/>
              </w:rPr>
              <w:t>Não</w:t>
            </w:r>
          </w:p>
        </w:tc>
        <w:tc>
          <w:tcPr>
            <w:tcW w:w="2970" w:type="dxa"/>
          </w:tcPr>
          <w:p w14:paraId="67DCAA61" w14:textId="77777777" w:rsidR="00D91FB5" w:rsidRPr="00B32B5F" w:rsidRDefault="00D91FB5" w:rsidP="00C51F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B32B5F">
              <w:rPr>
                <w:rFonts w:ascii="Arial" w:hAnsi="Arial" w:cs="Arial"/>
                <w:sz w:val="20"/>
                <w:szCs w:val="20"/>
              </w:rPr>
              <w:t>Fotos do antes e depois do serviço</w:t>
            </w:r>
          </w:p>
        </w:tc>
      </w:tr>
      <w:tr w:rsidR="00883B19" w:rsidRPr="00B32B5F" w14:paraId="0AA037BB" w14:textId="77777777" w:rsidTr="00883B1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13" w:type="dxa"/>
          </w:tcPr>
          <w:p w14:paraId="51ABD419" w14:textId="77777777" w:rsidR="00D91FB5" w:rsidRPr="00B32B5F" w:rsidRDefault="00D91FB5" w:rsidP="00C51F6D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B32B5F">
              <w:rPr>
                <w:rFonts w:ascii="Arial" w:hAnsi="Arial" w:cs="Arial"/>
                <w:sz w:val="20"/>
                <w:szCs w:val="20"/>
              </w:rPr>
              <w:t>RelatorioGerado</w:t>
            </w:r>
            <w:proofErr w:type="spellEnd"/>
          </w:p>
        </w:tc>
        <w:tc>
          <w:tcPr>
            <w:tcW w:w="1139" w:type="dxa"/>
          </w:tcPr>
          <w:p w14:paraId="47F4AFE1" w14:textId="77777777" w:rsidR="00D91FB5" w:rsidRPr="00B32B5F" w:rsidRDefault="00D91FB5" w:rsidP="00C51F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B32B5F">
              <w:rPr>
                <w:rFonts w:ascii="Arial" w:hAnsi="Arial" w:cs="Arial"/>
                <w:sz w:val="20"/>
                <w:szCs w:val="20"/>
              </w:rPr>
              <w:t>bool</w:t>
            </w:r>
            <w:proofErr w:type="spellEnd"/>
          </w:p>
        </w:tc>
        <w:tc>
          <w:tcPr>
            <w:tcW w:w="1106" w:type="dxa"/>
          </w:tcPr>
          <w:p w14:paraId="110C1AB1" w14:textId="77777777" w:rsidR="00D91FB5" w:rsidRPr="00B32B5F" w:rsidRDefault="00D91FB5" w:rsidP="00C51F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B32B5F">
              <w:rPr>
                <w:rFonts w:ascii="Arial" w:hAnsi="Arial" w:cs="Arial"/>
                <w:sz w:val="20"/>
                <w:szCs w:val="20"/>
              </w:rPr>
              <w:t>-</w:t>
            </w:r>
          </w:p>
        </w:tc>
        <w:tc>
          <w:tcPr>
            <w:tcW w:w="1412" w:type="dxa"/>
          </w:tcPr>
          <w:p w14:paraId="1868A483" w14:textId="77777777" w:rsidR="00D91FB5" w:rsidRPr="00B32B5F" w:rsidRDefault="00D91FB5" w:rsidP="00C51F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B32B5F">
              <w:rPr>
                <w:rFonts w:ascii="Arial" w:hAnsi="Arial" w:cs="Arial"/>
                <w:sz w:val="20"/>
                <w:szCs w:val="20"/>
              </w:rPr>
              <w:t>Não</w:t>
            </w:r>
          </w:p>
        </w:tc>
        <w:tc>
          <w:tcPr>
            <w:tcW w:w="2970" w:type="dxa"/>
          </w:tcPr>
          <w:p w14:paraId="017BEF83" w14:textId="77777777" w:rsidR="00D91FB5" w:rsidRPr="00B32B5F" w:rsidRDefault="00D91FB5" w:rsidP="00C51F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B32B5F">
              <w:rPr>
                <w:rFonts w:ascii="Arial" w:hAnsi="Arial" w:cs="Arial"/>
                <w:sz w:val="20"/>
                <w:szCs w:val="20"/>
              </w:rPr>
              <w:t>Indica se o relatório foi gerado</w:t>
            </w:r>
          </w:p>
        </w:tc>
      </w:tr>
    </w:tbl>
    <w:p w14:paraId="3F86AAD2" w14:textId="77777777" w:rsidR="00D91FB5" w:rsidRPr="00B32B5F" w:rsidRDefault="00D91FB5" w:rsidP="00D91FB5">
      <w:pPr>
        <w:rPr>
          <w:rFonts w:ascii="Arial" w:hAnsi="Arial" w:cs="Arial"/>
          <w:sz w:val="20"/>
          <w:szCs w:val="20"/>
        </w:rPr>
      </w:pPr>
    </w:p>
    <w:p w14:paraId="2C540DE0" w14:textId="77777777" w:rsidR="00D91FB5" w:rsidRPr="00B32B5F" w:rsidRDefault="00D91FB5" w:rsidP="00D91FB5">
      <w:pPr>
        <w:pStyle w:val="Ttulo2"/>
        <w:rPr>
          <w:rFonts w:ascii="Arial" w:hAnsi="Arial" w:cs="Arial"/>
          <w:sz w:val="20"/>
          <w:szCs w:val="20"/>
        </w:rPr>
      </w:pPr>
      <w:bookmarkStart w:id="50" w:name="_Toc204948098"/>
      <w:r w:rsidRPr="00B32B5F">
        <w:rPr>
          <w:rFonts w:ascii="Arial" w:hAnsi="Arial" w:cs="Arial"/>
          <w:sz w:val="20"/>
          <w:szCs w:val="20"/>
        </w:rPr>
        <w:lastRenderedPageBreak/>
        <w:t xml:space="preserve">Tabela: </w:t>
      </w:r>
      <w:proofErr w:type="spellStart"/>
      <w:r w:rsidRPr="00B32B5F">
        <w:rPr>
          <w:rFonts w:ascii="Arial" w:hAnsi="Arial" w:cs="Arial"/>
          <w:sz w:val="20"/>
          <w:szCs w:val="20"/>
        </w:rPr>
        <w:t>EstoqueCliente</w:t>
      </w:r>
      <w:bookmarkEnd w:id="50"/>
      <w:proofErr w:type="spellEnd"/>
    </w:p>
    <w:tbl>
      <w:tblPr>
        <w:tblStyle w:val="TabeladeGrade4-nfase1"/>
        <w:tblW w:w="8748" w:type="dxa"/>
        <w:tblLayout w:type="fixed"/>
        <w:tblLook w:val="04A0" w:firstRow="1" w:lastRow="0" w:firstColumn="1" w:lastColumn="0" w:noHBand="0" w:noVBand="1"/>
      </w:tblPr>
      <w:tblGrid>
        <w:gridCol w:w="2141"/>
        <w:gridCol w:w="1074"/>
        <w:gridCol w:w="1225"/>
        <w:gridCol w:w="1429"/>
        <w:gridCol w:w="2879"/>
      </w:tblGrid>
      <w:tr w:rsidR="00D91FB5" w:rsidRPr="00B32B5F" w14:paraId="4813E0FD" w14:textId="77777777" w:rsidTr="00883B1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41" w:type="dxa"/>
          </w:tcPr>
          <w:p w14:paraId="2FA5026C" w14:textId="77777777" w:rsidR="00D91FB5" w:rsidRPr="00B32B5F" w:rsidRDefault="00D91FB5" w:rsidP="00C51F6D">
            <w:pPr>
              <w:rPr>
                <w:rFonts w:ascii="Arial" w:hAnsi="Arial" w:cs="Arial"/>
                <w:sz w:val="20"/>
                <w:szCs w:val="20"/>
              </w:rPr>
            </w:pPr>
            <w:r w:rsidRPr="00B32B5F">
              <w:rPr>
                <w:rFonts w:ascii="Arial" w:hAnsi="Arial" w:cs="Arial"/>
                <w:sz w:val="20"/>
                <w:szCs w:val="20"/>
              </w:rPr>
              <w:t>Campo</w:t>
            </w:r>
          </w:p>
        </w:tc>
        <w:tc>
          <w:tcPr>
            <w:tcW w:w="1074" w:type="dxa"/>
          </w:tcPr>
          <w:p w14:paraId="685ABDFA" w14:textId="77777777" w:rsidR="00D91FB5" w:rsidRPr="00B32B5F" w:rsidRDefault="00D91FB5" w:rsidP="00C51F6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B32B5F">
              <w:rPr>
                <w:rFonts w:ascii="Arial" w:hAnsi="Arial" w:cs="Arial"/>
                <w:sz w:val="20"/>
                <w:szCs w:val="20"/>
              </w:rPr>
              <w:t>Tipo</w:t>
            </w:r>
          </w:p>
        </w:tc>
        <w:tc>
          <w:tcPr>
            <w:tcW w:w="1225" w:type="dxa"/>
          </w:tcPr>
          <w:p w14:paraId="7C370A5D" w14:textId="77777777" w:rsidR="00D91FB5" w:rsidRPr="00B32B5F" w:rsidRDefault="00D91FB5" w:rsidP="00C51F6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B32B5F">
              <w:rPr>
                <w:rFonts w:ascii="Arial" w:hAnsi="Arial" w:cs="Arial"/>
                <w:sz w:val="20"/>
                <w:szCs w:val="20"/>
              </w:rPr>
              <w:t>Tamanho</w:t>
            </w:r>
          </w:p>
        </w:tc>
        <w:tc>
          <w:tcPr>
            <w:tcW w:w="1429" w:type="dxa"/>
          </w:tcPr>
          <w:p w14:paraId="66959D3A" w14:textId="77777777" w:rsidR="00D91FB5" w:rsidRPr="00B32B5F" w:rsidRDefault="00D91FB5" w:rsidP="00C51F6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B32B5F">
              <w:rPr>
                <w:rFonts w:ascii="Arial" w:hAnsi="Arial" w:cs="Arial"/>
                <w:sz w:val="20"/>
                <w:szCs w:val="20"/>
              </w:rPr>
              <w:t>Obrigatório</w:t>
            </w:r>
          </w:p>
        </w:tc>
        <w:tc>
          <w:tcPr>
            <w:tcW w:w="2879" w:type="dxa"/>
          </w:tcPr>
          <w:p w14:paraId="14BD9543" w14:textId="77777777" w:rsidR="00D91FB5" w:rsidRPr="00B32B5F" w:rsidRDefault="00D91FB5" w:rsidP="00C51F6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B32B5F">
              <w:rPr>
                <w:rFonts w:ascii="Arial" w:hAnsi="Arial" w:cs="Arial"/>
                <w:sz w:val="20"/>
                <w:szCs w:val="20"/>
              </w:rPr>
              <w:t>Descrição</w:t>
            </w:r>
          </w:p>
        </w:tc>
      </w:tr>
      <w:tr w:rsidR="00D91FB5" w:rsidRPr="00B32B5F" w14:paraId="1ABC5F23" w14:textId="77777777" w:rsidTr="00883B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41" w:type="dxa"/>
          </w:tcPr>
          <w:p w14:paraId="3DAB25D9" w14:textId="77777777" w:rsidR="00D91FB5" w:rsidRPr="00B32B5F" w:rsidRDefault="00D91FB5" w:rsidP="00C51F6D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B32B5F">
              <w:rPr>
                <w:rFonts w:ascii="Arial" w:hAnsi="Arial" w:cs="Arial"/>
                <w:sz w:val="20"/>
                <w:szCs w:val="20"/>
              </w:rPr>
              <w:t>IDEstoque</w:t>
            </w:r>
            <w:proofErr w:type="spellEnd"/>
          </w:p>
        </w:tc>
        <w:tc>
          <w:tcPr>
            <w:tcW w:w="1074" w:type="dxa"/>
          </w:tcPr>
          <w:p w14:paraId="69D7CACC" w14:textId="77777777" w:rsidR="00D91FB5" w:rsidRPr="00B32B5F" w:rsidRDefault="00D91FB5" w:rsidP="00C51F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B32B5F">
              <w:rPr>
                <w:rFonts w:ascii="Arial" w:hAnsi="Arial" w:cs="Arial"/>
                <w:sz w:val="20"/>
                <w:szCs w:val="20"/>
              </w:rPr>
              <w:t>int</w:t>
            </w:r>
            <w:proofErr w:type="spellEnd"/>
          </w:p>
        </w:tc>
        <w:tc>
          <w:tcPr>
            <w:tcW w:w="1225" w:type="dxa"/>
          </w:tcPr>
          <w:p w14:paraId="168BF391" w14:textId="77777777" w:rsidR="00D91FB5" w:rsidRPr="00B32B5F" w:rsidRDefault="00D91FB5" w:rsidP="00C51F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B32B5F">
              <w:rPr>
                <w:rFonts w:ascii="Arial" w:hAnsi="Arial" w:cs="Arial"/>
                <w:sz w:val="20"/>
                <w:szCs w:val="20"/>
              </w:rPr>
              <w:t>-</w:t>
            </w:r>
          </w:p>
        </w:tc>
        <w:tc>
          <w:tcPr>
            <w:tcW w:w="1429" w:type="dxa"/>
          </w:tcPr>
          <w:p w14:paraId="120BB408" w14:textId="77777777" w:rsidR="00D91FB5" w:rsidRPr="00B32B5F" w:rsidRDefault="00D91FB5" w:rsidP="00C51F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B32B5F">
              <w:rPr>
                <w:rFonts w:ascii="Arial" w:hAnsi="Arial" w:cs="Arial"/>
                <w:sz w:val="20"/>
                <w:szCs w:val="20"/>
              </w:rPr>
              <w:t>Sim</w:t>
            </w:r>
          </w:p>
        </w:tc>
        <w:tc>
          <w:tcPr>
            <w:tcW w:w="2879" w:type="dxa"/>
          </w:tcPr>
          <w:p w14:paraId="66064CC7" w14:textId="77777777" w:rsidR="00D91FB5" w:rsidRPr="00B32B5F" w:rsidRDefault="00D91FB5" w:rsidP="00C51F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B32B5F">
              <w:rPr>
                <w:rFonts w:ascii="Arial" w:hAnsi="Arial" w:cs="Arial"/>
                <w:sz w:val="20"/>
                <w:szCs w:val="20"/>
              </w:rPr>
              <w:t>Identificador único do estoque</w:t>
            </w:r>
          </w:p>
        </w:tc>
      </w:tr>
      <w:tr w:rsidR="00D91FB5" w:rsidRPr="00B32B5F" w14:paraId="6E63E2CC" w14:textId="77777777" w:rsidTr="00883B1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41" w:type="dxa"/>
          </w:tcPr>
          <w:p w14:paraId="479A8A52" w14:textId="77777777" w:rsidR="00D91FB5" w:rsidRPr="00B32B5F" w:rsidRDefault="00D91FB5" w:rsidP="00C51F6D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B32B5F">
              <w:rPr>
                <w:rFonts w:ascii="Arial" w:hAnsi="Arial" w:cs="Arial"/>
                <w:sz w:val="20"/>
                <w:szCs w:val="20"/>
              </w:rPr>
              <w:t>IDCliente</w:t>
            </w:r>
            <w:proofErr w:type="spellEnd"/>
          </w:p>
        </w:tc>
        <w:tc>
          <w:tcPr>
            <w:tcW w:w="1074" w:type="dxa"/>
          </w:tcPr>
          <w:p w14:paraId="0EB94602" w14:textId="77777777" w:rsidR="00D91FB5" w:rsidRPr="00B32B5F" w:rsidRDefault="00D91FB5" w:rsidP="00C51F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B32B5F">
              <w:rPr>
                <w:rFonts w:ascii="Arial" w:hAnsi="Arial" w:cs="Arial"/>
                <w:sz w:val="20"/>
                <w:szCs w:val="20"/>
              </w:rPr>
              <w:t>int</w:t>
            </w:r>
            <w:proofErr w:type="spellEnd"/>
          </w:p>
        </w:tc>
        <w:tc>
          <w:tcPr>
            <w:tcW w:w="1225" w:type="dxa"/>
          </w:tcPr>
          <w:p w14:paraId="74BF6283" w14:textId="77777777" w:rsidR="00D91FB5" w:rsidRPr="00B32B5F" w:rsidRDefault="00D91FB5" w:rsidP="00C51F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B32B5F">
              <w:rPr>
                <w:rFonts w:ascii="Arial" w:hAnsi="Arial" w:cs="Arial"/>
                <w:sz w:val="20"/>
                <w:szCs w:val="20"/>
              </w:rPr>
              <w:t>-</w:t>
            </w:r>
          </w:p>
        </w:tc>
        <w:tc>
          <w:tcPr>
            <w:tcW w:w="1429" w:type="dxa"/>
          </w:tcPr>
          <w:p w14:paraId="6D3326BC" w14:textId="77777777" w:rsidR="00D91FB5" w:rsidRPr="00B32B5F" w:rsidRDefault="00D91FB5" w:rsidP="00C51F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B32B5F">
              <w:rPr>
                <w:rFonts w:ascii="Arial" w:hAnsi="Arial" w:cs="Arial"/>
                <w:sz w:val="20"/>
                <w:szCs w:val="20"/>
              </w:rPr>
              <w:t>Sim</w:t>
            </w:r>
          </w:p>
        </w:tc>
        <w:tc>
          <w:tcPr>
            <w:tcW w:w="2879" w:type="dxa"/>
          </w:tcPr>
          <w:p w14:paraId="5E61F0E8" w14:textId="77777777" w:rsidR="00D91FB5" w:rsidRPr="00B32B5F" w:rsidRDefault="00D91FB5" w:rsidP="00C51F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B32B5F">
              <w:rPr>
                <w:rFonts w:ascii="Arial" w:hAnsi="Arial" w:cs="Arial"/>
                <w:sz w:val="20"/>
                <w:szCs w:val="20"/>
              </w:rPr>
              <w:t>Cliente vinculado ao estoque</w:t>
            </w:r>
          </w:p>
        </w:tc>
      </w:tr>
      <w:tr w:rsidR="00D91FB5" w:rsidRPr="00B32B5F" w14:paraId="7154066B" w14:textId="77777777" w:rsidTr="00883B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41" w:type="dxa"/>
          </w:tcPr>
          <w:p w14:paraId="0900A93E" w14:textId="77777777" w:rsidR="00D91FB5" w:rsidRPr="00B32B5F" w:rsidRDefault="00D91FB5" w:rsidP="00C51F6D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B32B5F">
              <w:rPr>
                <w:rFonts w:ascii="Arial" w:hAnsi="Arial" w:cs="Arial"/>
                <w:sz w:val="20"/>
                <w:szCs w:val="20"/>
              </w:rPr>
              <w:t>IDProduto</w:t>
            </w:r>
            <w:proofErr w:type="spellEnd"/>
          </w:p>
        </w:tc>
        <w:tc>
          <w:tcPr>
            <w:tcW w:w="1074" w:type="dxa"/>
          </w:tcPr>
          <w:p w14:paraId="7969702F" w14:textId="77777777" w:rsidR="00D91FB5" w:rsidRPr="00B32B5F" w:rsidRDefault="00D91FB5" w:rsidP="00C51F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B32B5F">
              <w:rPr>
                <w:rFonts w:ascii="Arial" w:hAnsi="Arial" w:cs="Arial"/>
                <w:sz w:val="20"/>
                <w:szCs w:val="20"/>
              </w:rPr>
              <w:t>int</w:t>
            </w:r>
            <w:proofErr w:type="spellEnd"/>
          </w:p>
        </w:tc>
        <w:tc>
          <w:tcPr>
            <w:tcW w:w="1225" w:type="dxa"/>
          </w:tcPr>
          <w:p w14:paraId="5D01B1E9" w14:textId="77777777" w:rsidR="00D91FB5" w:rsidRPr="00B32B5F" w:rsidRDefault="00D91FB5" w:rsidP="00C51F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B32B5F">
              <w:rPr>
                <w:rFonts w:ascii="Arial" w:hAnsi="Arial" w:cs="Arial"/>
                <w:sz w:val="20"/>
                <w:szCs w:val="20"/>
              </w:rPr>
              <w:t>-</w:t>
            </w:r>
          </w:p>
        </w:tc>
        <w:tc>
          <w:tcPr>
            <w:tcW w:w="1429" w:type="dxa"/>
          </w:tcPr>
          <w:p w14:paraId="251314C8" w14:textId="77777777" w:rsidR="00D91FB5" w:rsidRPr="00B32B5F" w:rsidRDefault="00D91FB5" w:rsidP="00C51F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B32B5F">
              <w:rPr>
                <w:rFonts w:ascii="Arial" w:hAnsi="Arial" w:cs="Arial"/>
                <w:sz w:val="20"/>
                <w:szCs w:val="20"/>
              </w:rPr>
              <w:t>Sim</w:t>
            </w:r>
          </w:p>
        </w:tc>
        <w:tc>
          <w:tcPr>
            <w:tcW w:w="2879" w:type="dxa"/>
          </w:tcPr>
          <w:p w14:paraId="68110E07" w14:textId="77777777" w:rsidR="00D91FB5" w:rsidRPr="00B32B5F" w:rsidRDefault="00D91FB5" w:rsidP="00C51F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B32B5F">
              <w:rPr>
                <w:rFonts w:ascii="Arial" w:hAnsi="Arial" w:cs="Arial"/>
                <w:sz w:val="20"/>
                <w:szCs w:val="20"/>
              </w:rPr>
              <w:t>Produto vinculado ao estoque</w:t>
            </w:r>
          </w:p>
        </w:tc>
      </w:tr>
      <w:tr w:rsidR="00D91FB5" w:rsidRPr="00B32B5F" w14:paraId="1DDCEDFB" w14:textId="77777777" w:rsidTr="00883B1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41" w:type="dxa"/>
          </w:tcPr>
          <w:p w14:paraId="3F873BF2" w14:textId="77777777" w:rsidR="00D91FB5" w:rsidRPr="00B32B5F" w:rsidRDefault="00D91FB5" w:rsidP="00C51F6D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B32B5F">
              <w:rPr>
                <w:rFonts w:ascii="Arial" w:hAnsi="Arial" w:cs="Arial"/>
                <w:sz w:val="20"/>
                <w:szCs w:val="20"/>
              </w:rPr>
              <w:t>QuantidadeAtual</w:t>
            </w:r>
            <w:proofErr w:type="spellEnd"/>
          </w:p>
        </w:tc>
        <w:tc>
          <w:tcPr>
            <w:tcW w:w="1074" w:type="dxa"/>
          </w:tcPr>
          <w:p w14:paraId="42137D2B" w14:textId="77777777" w:rsidR="00D91FB5" w:rsidRPr="00B32B5F" w:rsidRDefault="00D91FB5" w:rsidP="00C51F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B32B5F">
              <w:rPr>
                <w:rFonts w:ascii="Arial" w:hAnsi="Arial" w:cs="Arial"/>
                <w:sz w:val="20"/>
                <w:szCs w:val="20"/>
              </w:rPr>
              <w:t>decimal</w:t>
            </w:r>
          </w:p>
        </w:tc>
        <w:tc>
          <w:tcPr>
            <w:tcW w:w="1225" w:type="dxa"/>
          </w:tcPr>
          <w:p w14:paraId="00B5B4B0" w14:textId="77777777" w:rsidR="00D91FB5" w:rsidRPr="00B32B5F" w:rsidRDefault="00D91FB5" w:rsidP="00C51F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B32B5F">
              <w:rPr>
                <w:rFonts w:ascii="Arial" w:hAnsi="Arial" w:cs="Arial"/>
                <w:sz w:val="20"/>
                <w:szCs w:val="20"/>
              </w:rPr>
              <w:t>10,2</w:t>
            </w:r>
          </w:p>
        </w:tc>
        <w:tc>
          <w:tcPr>
            <w:tcW w:w="1429" w:type="dxa"/>
          </w:tcPr>
          <w:p w14:paraId="55E18426" w14:textId="77777777" w:rsidR="00D91FB5" w:rsidRPr="00B32B5F" w:rsidRDefault="00D91FB5" w:rsidP="00C51F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B32B5F">
              <w:rPr>
                <w:rFonts w:ascii="Arial" w:hAnsi="Arial" w:cs="Arial"/>
                <w:sz w:val="20"/>
                <w:szCs w:val="20"/>
              </w:rPr>
              <w:t>Sim</w:t>
            </w:r>
          </w:p>
        </w:tc>
        <w:tc>
          <w:tcPr>
            <w:tcW w:w="2879" w:type="dxa"/>
          </w:tcPr>
          <w:p w14:paraId="47979932" w14:textId="77777777" w:rsidR="00D91FB5" w:rsidRPr="00B32B5F" w:rsidRDefault="00D91FB5" w:rsidP="00C51F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B32B5F">
              <w:rPr>
                <w:rFonts w:ascii="Arial" w:hAnsi="Arial" w:cs="Arial"/>
                <w:sz w:val="20"/>
                <w:szCs w:val="20"/>
              </w:rPr>
              <w:t>Quantidade atual do produto</w:t>
            </w:r>
          </w:p>
        </w:tc>
      </w:tr>
      <w:tr w:rsidR="00D91FB5" w:rsidRPr="00B32B5F" w14:paraId="4489BF6D" w14:textId="77777777" w:rsidTr="00883B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41" w:type="dxa"/>
          </w:tcPr>
          <w:p w14:paraId="3FA26F5B" w14:textId="77777777" w:rsidR="00D91FB5" w:rsidRPr="00B32B5F" w:rsidRDefault="00D91FB5" w:rsidP="00C51F6D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B32B5F">
              <w:rPr>
                <w:rFonts w:ascii="Arial" w:hAnsi="Arial" w:cs="Arial"/>
                <w:sz w:val="20"/>
                <w:szCs w:val="20"/>
              </w:rPr>
              <w:t>QuantidadeMinima</w:t>
            </w:r>
            <w:proofErr w:type="spellEnd"/>
          </w:p>
        </w:tc>
        <w:tc>
          <w:tcPr>
            <w:tcW w:w="1074" w:type="dxa"/>
          </w:tcPr>
          <w:p w14:paraId="5596C03D" w14:textId="77777777" w:rsidR="00D91FB5" w:rsidRPr="00B32B5F" w:rsidRDefault="00D91FB5" w:rsidP="00C51F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B32B5F">
              <w:rPr>
                <w:rFonts w:ascii="Arial" w:hAnsi="Arial" w:cs="Arial"/>
                <w:sz w:val="20"/>
                <w:szCs w:val="20"/>
              </w:rPr>
              <w:t>decimal</w:t>
            </w:r>
          </w:p>
        </w:tc>
        <w:tc>
          <w:tcPr>
            <w:tcW w:w="1225" w:type="dxa"/>
          </w:tcPr>
          <w:p w14:paraId="1359B742" w14:textId="77777777" w:rsidR="00D91FB5" w:rsidRPr="00B32B5F" w:rsidRDefault="00D91FB5" w:rsidP="00C51F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B32B5F">
              <w:rPr>
                <w:rFonts w:ascii="Arial" w:hAnsi="Arial" w:cs="Arial"/>
                <w:sz w:val="20"/>
                <w:szCs w:val="20"/>
              </w:rPr>
              <w:t>10,2</w:t>
            </w:r>
          </w:p>
        </w:tc>
        <w:tc>
          <w:tcPr>
            <w:tcW w:w="1429" w:type="dxa"/>
          </w:tcPr>
          <w:p w14:paraId="73D8234F" w14:textId="77777777" w:rsidR="00D91FB5" w:rsidRPr="00B32B5F" w:rsidRDefault="00D91FB5" w:rsidP="00C51F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B32B5F">
              <w:rPr>
                <w:rFonts w:ascii="Arial" w:hAnsi="Arial" w:cs="Arial"/>
                <w:sz w:val="20"/>
                <w:szCs w:val="20"/>
              </w:rPr>
              <w:t>Não</w:t>
            </w:r>
          </w:p>
        </w:tc>
        <w:tc>
          <w:tcPr>
            <w:tcW w:w="2879" w:type="dxa"/>
          </w:tcPr>
          <w:p w14:paraId="45CF80B7" w14:textId="77777777" w:rsidR="00D91FB5" w:rsidRPr="00B32B5F" w:rsidRDefault="00D91FB5" w:rsidP="00C51F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B32B5F">
              <w:rPr>
                <w:rFonts w:ascii="Arial" w:hAnsi="Arial" w:cs="Arial"/>
                <w:sz w:val="20"/>
                <w:szCs w:val="20"/>
              </w:rPr>
              <w:t>Quantidade mínima para alerta</w:t>
            </w:r>
          </w:p>
        </w:tc>
      </w:tr>
    </w:tbl>
    <w:p w14:paraId="7381955B" w14:textId="77777777" w:rsidR="00D91FB5" w:rsidRPr="00B32B5F" w:rsidRDefault="00D91FB5" w:rsidP="00D91FB5">
      <w:pPr>
        <w:rPr>
          <w:rFonts w:ascii="Arial" w:hAnsi="Arial" w:cs="Arial"/>
          <w:sz w:val="20"/>
          <w:szCs w:val="20"/>
        </w:rPr>
      </w:pPr>
    </w:p>
    <w:p w14:paraId="4D4BBF51" w14:textId="77777777" w:rsidR="00D91FB5" w:rsidRPr="00B32B5F" w:rsidRDefault="00D91FB5" w:rsidP="00D91FB5">
      <w:pPr>
        <w:pStyle w:val="Ttulo2"/>
        <w:rPr>
          <w:rFonts w:ascii="Arial" w:hAnsi="Arial" w:cs="Arial"/>
          <w:sz w:val="20"/>
          <w:szCs w:val="20"/>
        </w:rPr>
      </w:pPr>
      <w:bookmarkStart w:id="51" w:name="_Toc204948099"/>
      <w:r w:rsidRPr="00B32B5F">
        <w:rPr>
          <w:rFonts w:ascii="Arial" w:hAnsi="Arial" w:cs="Arial"/>
          <w:sz w:val="20"/>
          <w:szCs w:val="20"/>
        </w:rPr>
        <w:t>Tabela: Equipamento</w:t>
      </w:r>
      <w:bookmarkEnd w:id="51"/>
    </w:p>
    <w:tbl>
      <w:tblPr>
        <w:tblStyle w:val="TabeladeGrade4-nfase1"/>
        <w:tblW w:w="8748" w:type="dxa"/>
        <w:tblLook w:val="04A0" w:firstRow="1" w:lastRow="0" w:firstColumn="1" w:lastColumn="0" w:noHBand="0" w:noVBand="1"/>
      </w:tblPr>
      <w:tblGrid>
        <w:gridCol w:w="2034"/>
        <w:gridCol w:w="1062"/>
        <w:gridCol w:w="1225"/>
        <w:gridCol w:w="1429"/>
        <w:gridCol w:w="2998"/>
      </w:tblGrid>
      <w:tr w:rsidR="00D91FB5" w:rsidRPr="00B32B5F" w14:paraId="2F8B5B94" w14:textId="77777777" w:rsidTr="00883B1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34" w:type="dxa"/>
          </w:tcPr>
          <w:p w14:paraId="6DF7589F" w14:textId="77777777" w:rsidR="00D91FB5" w:rsidRPr="00B32B5F" w:rsidRDefault="00D91FB5" w:rsidP="00C51F6D">
            <w:pPr>
              <w:rPr>
                <w:rFonts w:ascii="Arial" w:hAnsi="Arial" w:cs="Arial"/>
                <w:sz w:val="20"/>
                <w:szCs w:val="20"/>
              </w:rPr>
            </w:pPr>
            <w:r w:rsidRPr="00B32B5F">
              <w:rPr>
                <w:rFonts w:ascii="Arial" w:hAnsi="Arial" w:cs="Arial"/>
                <w:sz w:val="20"/>
                <w:szCs w:val="20"/>
              </w:rPr>
              <w:t>Campo</w:t>
            </w:r>
          </w:p>
        </w:tc>
        <w:tc>
          <w:tcPr>
            <w:tcW w:w="1062" w:type="dxa"/>
          </w:tcPr>
          <w:p w14:paraId="450FAF91" w14:textId="77777777" w:rsidR="00D91FB5" w:rsidRPr="00B32B5F" w:rsidRDefault="00D91FB5" w:rsidP="00C51F6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B32B5F">
              <w:rPr>
                <w:rFonts w:ascii="Arial" w:hAnsi="Arial" w:cs="Arial"/>
                <w:sz w:val="20"/>
                <w:szCs w:val="20"/>
              </w:rPr>
              <w:t>Tipo</w:t>
            </w:r>
          </w:p>
        </w:tc>
        <w:tc>
          <w:tcPr>
            <w:tcW w:w="1225" w:type="dxa"/>
          </w:tcPr>
          <w:p w14:paraId="05CF256C" w14:textId="77777777" w:rsidR="00D91FB5" w:rsidRPr="00B32B5F" w:rsidRDefault="00D91FB5" w:rsidP="00C51F6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B32B5F">
              <w:rPr>
                <w:rFonts w:ascii="Arial" w:hAnsi="Arial" w:cs="Arial"/>
                <w:sz w:val="20"/>
                <w:szCs w:val="20"/>
              </w:rPr>
              <w:t>Tamanho</w:t>
            </w:r>
          </w:p>
        </w:tc>
        <w:tc>
          <w:tcPr>
            <w:tcW w:w="1429" w:type="dxa"/>
          </w:tcPr>
          <w:p w14:paraId="76DB483E" w14:textId="77777777" w:rsidR="00D91FB5" w:rsidRPr="00B32B5F" w:rsidRDefault="00D91FB5" w:rsidP="00C51F6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B32B5F">
              <w:rPr>
                <w:rFonts w:ascii="Arial" w:hAnsi="Arial" w:cs="Arial"/>
                <w:sz w:val="20"/>
                <w:szCs w:val="20"/>
              </w:rPr>
              <w:t>Obrigatório</w:t>
            </w:r>
          </w:p>
        </w:tc>
        <w:tc>
          <w:tcPr>
            <w:tcW w:w="2998" w:type="dxa"/>
          </w:tcPr>
          <w:p w14:paraId="556F7293" w14:textId="77777777" w:rsidR="00D91FB5" w:rsidRPr="00B32B5F" w:rsidRDefault="00D91FB5" w:rsidP="00C51F6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B32B5F">
              <w:rPr>
                <w:rFonts w:ascii="Arial" w:hAnsi="Arial" w:cs="Arial"/>
                <w:sz w:val="20"/>
                <w:szCs w:val="20"/>
              </w:rPr>
              <w:t>Descrição</w:t>
            </w:r>
          </w:p>
        </w:tc>
      </w:tr>
      <w:tr w:rsidR="00D91FB5" w:rsidRPr="00B32B5F" w14:paraId="4C7162F9" w14:textId="77777777" w:rsidTr="00883B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34" w:type="dxa"/>
          </w:tcPr>
          <w:p w14:paraId="1044FF01" w14:textId="77777777" w:rsidR="00D91FB5" w:rsidRPr="00B32B5F" w:rsidRDefault="00D91FB5" w:rsidP="00C51F6D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B32B5F">
              <w:rPr>
                <w:rFonts w:ascii="Arial" w:hAnsi="Arial" w:cs="Arial"/>
                <w:sz w:val="20"/>
                <w:szCs w:val="20"/>
              </w:rPr>
              <w:t>IDEquipamento</w:t>
            </w:r>
            <w:proofErr w:type="spellEnd"/>
          </w:p>
        </w:tc>
        <w:tc>
          <w:tcPr>
            <w:tcW w:w="1062" w:type="dxa"/>
          </w:tcPr>
          <w:p w14:paraId="41F792B8" w14:textId="77777777" w:rsidR="00D91FB5" w:rsidRPr="00B32B5F" w:rsidRDefault="00D91FB5" w:rsidP="00C51F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B32B5F">
              <w:rPr>
                <w:rFonts w:ascii="Arial" w:hAnsi="Arial" w:cs="Arial"/>
                <w:sz w:val="20"/>
                <w:szCs w:val="20"/>
              </w:rPr>
              <w:t>int</w:t>
            </w:r>
            <w:proofErr w:type="spellEnd"/>
          </w:p>
        </w:tc>
        <w:tc>
          <w:tcPr>
            <w:tcW w:w="1225" w:type="dxa"/>
          </w:tcPr>
          <w:p w14:paraId="51C47003" w14:textId="77777777" w:rsidR="00D91FB5" w:rsidRPr="00B32B5F" w:rsidRDefault="00D91FB5" w:rsidP="00C51F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B32B5F">
              <w:rPr>
                <w:rFonts w:ascii="Arial" w:hAnsi="Arial" w:cs="Arial"/>
                <w:sz w:val="20"/>
                <w:szCs w:val="20"/>
              </w:rPr>
              <w:t>-</w:t>
            </w:r>
          </w:p>
        </w:tc>
        <w:tc>
          <w:tcPr>
            <w:tcW w:w="1429" w:type="dxa"/>
          </w:tcPr>
          <w:p w14:paraId="780A14C1" w14:textId="77777777" w:rsidR="00D91FB5" w:rsidRPr="00B32B5F" w:rsidRDefault="00D91FB5" w:rsidP="00C51F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B32B5F">
              <w:rPr>
                <w:rFonts w:ascii="Arial" w:hAnsi="Arial" w:cs="Arial"/>
                <w:sz w:val="20"/>
                <w:szCs w:val="20"/>
              </w:rPr>
              <w:t>Sim</w:t>
            </w:r>
          </w:p>
        </w:tc>
        <w:tc>
          <w:tcPr>
            <w:tcW w:w="2998" w:type="dxa"/>
          </w:tcPr>
          <w:p w14:paraId="35CB1F02" w14:textId="77777777" w:rsidR="00D91FB5" w:rsidRPr="00B32B5F" w:rsidRDefault="00D91FB5" w:rsidP="00C51F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B32B5F">
              <w:rPr>
                <w:rFonts w:ascii="Arial" w:hAnsi="Arial" w:cs="Arial"/>
                <w:sz w:val="20"/>
                <w:szCs w:val="20"/>
              </w:rPr>
              <w:t>Identificador único do equipamento</w:t>
            </w:r>
          </w:p>
        </w:tc>
      </w:tr>
      <w:tr w:rsidR="00D91FB5" w:rsidRPr="00B32B5F" w14:paraId="5DDF19F6" w14:textId="77777777" w:rsidTr="00883B1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34" w:type="dxa"/>
          </w:tcPr>
          <w:p w14:paraId="34EEBCBB" w14:textId="77777777" w:rsidR="00D91FB5" w:rsidRPr="00B32B5F" w:rsidRDefault="00D91FB5" w:rsidP="00C51F6D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B32B5F">
              <w:rPr>
                <w:rFonts w:ascii="Arial" w:hAnsi="Arial" w:cs="Arial"/>
                <w:sz w:val="20"/>
                <w:szCs w:val="20"/>
              </w:rPr>
              <w:t>IDCliente</w:t>
            </w:r>
            <w:proofErr w:type="spellEnd"/>
          </w:p>
        </w:tc>
        <w:tc>
          <w:tcPr>
            <w:tcW w:w="1062" w:type="dxa"/>
          </w:tcPr>
          <w:p w14:paraId="45CB1658" w14:textId="77777777" w:rsidR="00D91FB5" w:rsidRPr="00B32B5F" w:rsidRDefault="00D91FB5" w:rsidP="00C51F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B32B5F">
              <w:rPr>
                <w:rFonts w:ascii="Arial" w:hAnsi="Arial" w:cs="Arial"/>
                <w:sz w:val="20"/>
                <w:szCs w:val="20"/>
              </w:rPr>
              <w:t>int</w:t>
            </w:r>
            <w:proofErr w:type="spellEnd"/>
          </w:p>
        </w:tc>
        <w:tc>
          <w:tcPr>
            <w:tcW w:w="1225" w:type="dxa"/>
          </w:tcPr>
          <w:p w14:paraId="1B250197" w14:textId="77777777" w:rsidR="00D91FB5" w:rsidRPr="00B32B5F" w:rsidRDefault="00D91FB5" w:rsidP="00C51F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B32B5F">
              <w:rPr>
                <w:rFonts w:ascii="Arial" w:hAnsi="Arial" w:cs="Arial"/>
                <w:sz w:val="20"/>
                <w:szCs w:val="20"/>
              </w:rPr>
              <w:t>-</w:t>
            </w:r>
          </w:p>
        </w:tc>
        <w:tc>
          <w:tcPr>
            <w:tcW w:w="1429" w:type="dxa"/>
          </w:tcPr>
          <w:p w14:paraId="75BACC9A" w14:textId="77777777" w:rsidR="00D91FB5" w:rsidRPr="00B32B5F" w:rsidRDefault="00D91FB5" w:rsidP="00C51F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B32B5F">
              <w:rPr>
                <w:rFonts w:ascii="Arial" w:hAnsi="Arial" w:cs="Arial"/>
                <w:sz w:val="20"/>
                <w:szCs w:val="20"/>
              </w:rPr>
              <w:t>Sim</w:t>
            </w:r>
          </w:p>
        </w:tc>
        <w:tc>
          <w:tcPr>
            <w:tcW w:w="2998" w:type="dxa"/>
          </w:tcPr>
          <w:p w14:paraId="1A482C7B" w14:textId="77777777" w:rsidR="00D91FB5" w:rsidRPr="00B32B5F" w:rsidRDefault="00D91FB5" w:rsidP="00C51F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B32B5F">
              <w:rPr>
                <w:rFonts w:ascii="Arial" w:hAnsi="Arial" w:cs="Arial"/>
                <w:sz w:val="20"/>
                <w:szCs w:val="20"/>
              </w:rPr>
              <w:t>Cliente vinculado ao equipamento</w:t>
            </w:r>
          </w:p>
        </w:tc>
      </w:tr>
      <w:tr w:rsidR="00D91FB5" w:rsidRPr="00B32B5F" w14:paraId="09E1419A" w14:textId="77777777" w:rsidTr="00883B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34" w:type="dxa"/>
          </w:tcPr>
          <w:p w14:paraId="52F3E3CF" w14:textId="77777777" w:rsidR="00D91FB5" w:rsidRPr="00B32B5F" w:rsidRDefault="00D91FB5" w:rsidP="00C51F6D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B32B5F">
              <w:rPr>
                <w:rFonts w:ascii="Arial" w:hAnsi="Arial" w:cs="Arial"/>
                <w:sz w:val="20"/>
                <w:szCs w:val="20"/>
              </w:rPr>
              <w:t>NumeroSerie</w:t>
            </w:r>
            <w:proofErr w:type="spellEnd"/>
          </w:p>
        </w:tc>
        <w:tc>
          <w:tcPr>
            <w:tcW w:w="1062" w:type="dxa"/>
          </w:tcPr>
          <w:p w14:paraId="7177562F" w14:textId="77777777" w:rsidR="00D91FB5" w:rsidRPr="00B32B5F" w:rsidRDefault="00D91FB5" w:rsidP="00C51F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B32B5F">
              <w:rPr>
                <w:rFonts w:ascii="Arial" w:hAnsi="Arial" w:cs="Arial"/>
                <w:sz w:val="20"/>
                <w:szCs w:val="20"/>
              </w:rPr>
              <w:t>varchar</w:t>
            </w:r>
          </w:p>
        </w:tc>
        <w:tc>
          <w:tcPr>
            <w:tcW w:w="1225" w:type="dxa"/>
          </w:tcPr>
          <w:p w14:paraId="0A324F0D" w14:textId="77777777" w:rsidR="00D91FB5" w:rsidRPr="00B32B5F" w:rsidRDefault="00D91FB5" w:rsidP="00C51F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B32B5F">
              <w:rPr>
                <w:rFonts w:ascii="Arial" w:hAnsi="Arial" w:cs="Arial"/>
                <w:sz w:val="20"/>
                <w:szCs w:val="20"/>
              </w:rPr>
              <w:t>100</w:t>
            </w:r>
          </w:p>
        </w:tc>
        <w:tc>
          <w:tcPr>
            <w:tcW w:w="1429" w:type="dxa"/>
          </w:tcPr>
          <w:p w14:paraId="470F5082" w14:textId="77777777" w:rsidR="00D91FB5" w:rsidRPr="00B32B5F" w:rsidRDefault="00D91FB5" w:rsidP="00C51F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B32B5F">
              <w:rPr>
                <w:rFonts w:ascii="Arial" w:hAnsi="Arial" w:cs="Arial"/>
                <w:sz w:val="20"/>
                <w:szCs w:val="20"/>
              </w:rPr>
              <w:t>Sim</w:t>
            </w:r>
          </w:p>
        </w:tc>
        <w:tc>
          <w:tcPr>
            <w:tcW w:w="2998" w:type="dxa"/>
          </w:tcPr>
          <w:p w14:paraId="31905A34" w14:textId="77777777" w:rsidR="00D91FB5" w:rsidRPr="00B32B5F" w:rsidRDefault="00D91FB5" w:rsidP="00C51F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B32B5F">
              <w:rPr>
                <w:rFonts w:ascii="Arial" w:hAnsi="Arial" w:cs="Arial"/>
                <w:sz w:val="20"/>
                <w:szCs w:val="20"/>
              </w:rPr>
              <w:t>Número de série do equipamento</w:t>
            </w:r>
          </w:p>
        </w:tc>
      </w:tr>
      <w:tr w:rsidR="00D91FB5" w:rsidRPr="00B32B5F" w14:paraId="3797C4F4" w14:textId="77777777" w:rsidTr="00883B1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34" w:type="dxa"/>
          </w:tcPr>
          <w:p w14:paraId="219E7A14" w14:textId="77777777" w:rsidR="00D91FB5" w:rsidRPr="00B32B5F" w:rsidRDefault="00D91FB5" w:rsidP="00C51F6D">
            <w:pPr>
              <w:rPr>
                <w:rFonts w:ascii="Arial" w:hAnsi="Arial" w:cs="Arial"/>
                <w:sz w:val="20"/>
                <w:szCs w:val="20"/>
              </w:rPr>
            </w:pPr>
            <w:r w:rsidRPr="00B32B5F">
              <w:rPr>
                <w:rFonts w:ascii="Arial" w:hAnsi="Arial" w:cs="Arial"/>
                <w:sz w:val="20"/>
                <w:szCs w:val="20"/>
              </w:rPr>
              <w:t>Tipo</w:t>
            </w:r>
          </w:p>
        </w:tc>
        <w:tc>
          <w:tcPr>
            <w:tcW w:w="1062" w:type="dxa"/>
          </w:tcPr>
          <w:p w14:paraId="57BE0F88" w14:textId="77777777" w:rsidR="00D91FB5" w:rsidRPr="00B32B5F" w:rsidRDefault="00D91FB5" w:rsidP="00C51F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B32B5F">
              <w:rPr>
                <w:rFonts w:ascii="Arial" w:hAnsi="Arial" w:cs="Arial"/>
                <w:sz w:val="20"/>
                <w:szCs w:val="20"/>
              </w:rPr>
              <w:t>varchar</w:t>
            </w:r>
          </w:p>
        </w:tc>
        <w:tc>
          <w:tcPr>
            <w:tcW w:w="1225" w:type="dxa"/>
          </w:tcPr>
          <w:p w14:paraId="3166AC13" w14:textId="77777777" w:rsidR="00D91FB5" w:rsidRPr="00B32B5F" w:rsidRDefault="00D91FB5" w:rsidP="00C51F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B32B5F">
              <w:rPr>
                <w:rFonts w:ascii="Arial" w:hAnsi="Arial" w:cs="Arial"/>
                <w:sz w:val="20"/>
                <w:szCs w:val="20"/>
              </w:rPr>
              <w:t>50</w:t>
            </w:r>
          </w:p>
        </w:tc>
        <w:tc>
          <w:tcPr>
            <w:tcW w:w="1429" w:type="dxa"/>
          </w:tcPr>
          <w:p w14:paraId="4AE41C4F" w14:textId="77777777" w:rsidR="00D91FB5" w:rsidRPr="00B32B5F" w:rsidRDefault="00D91FB5" w:rsidP="00C51F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B32B5F">
              <w:rPr>
                <w:rFonts w:ascii="Arial" w:hAnsi="Arial" w:cs="Arial"/>
                <w:sz w:val="20"/>
                <w:szCs w:val="20"/>
              </w:rPr>
              <w:t>Sim</w:t>
            </w:r>
          </w:p>
        </w:tc>
        <w:tc>
          <w:tcPr>
            <w:tcW w:w="2998" w:type="dxa"/>
          </w:tcPr>
          <w:p w14:paraId="2C1EE083" w14:textId="77777777" w:rsidR="00D91FB5" w:rsidRPr="00B32B5F" w:rsidRDefault="00D91FB5" w:rsidP="00C51F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B32B5F">
              <w:rPr>
                <w:rFonts w:ascii="Arial" w:hAnsi="Arial" w:cs="Arial"/>
                <w:sz w:val="20"/>
                <w:szCs w:val="20"/>
              </w:rPr>
              <w:t>Tipo de equipamento automatizado</w:t>
            </w:r>
          </w:p>
        </w:tc>
      </w:tr>
      <w:tr w:rsidR="00D91FB5" w:rsidRPr="00B32B5F" w14:paraId="67C5A7A6" w14:textId="77777777" w:rsidTr="00883B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34" w:type="dxa"/>
          </w:tcPr>
          <w:p w14:paraId="546B836E" w14:textId="77777777" w:rsidR="00D91FB5" w:rsidRPr="00B32B5F" w:rsidRDefault="00D91FB5" w:rsidP="00C51F6D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B32B5F">
              <w:rPr>
                <w:rFonts w:ascii="Arial" w:hAnsi="Arial" w:cs="Arial"/>
                <w:sz w:val="20"/>
                <w:szCs w:val="20"/>
              </w:rPr>
              <w:t>UltimaCalibragem</w:t>
            </w:r>
            <w:proofErr w:type="spellEnd"/>
          </w:p>
        </w:tc>
        <w:tc>
          <w:tcPr>
            <w:tcW w:w="1062" w:type="dxa"/>
          </w:tcPr>
          <w:p w14:paraId="3B9DF50B" w14:textId="77777777" w:rsidR="00D91FB5" w:rsidRPr="00B32B5F" w:rsidRDefault="00D91FB5" w:rsidP="00C51F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B32B5F">
              <w:rPr>
                <w:rFonts w:ascii="Arial" w:hAnsi="Arial" w:cs="Arial"/>
                <w:sz w:val="20"/>
                <w:szCs w:val="20"/>
              </w:rPr>
              <w:t>date</w:t>
            </w:r>
          </w:p>
        </w:tc>
        <w:tc>
          <w:tcPr>
            <w:tcW w:w="1225" w:type="dxa"/>
          </w:tcPr>
          <w:p w14:paraId="35CE77EB" w14:textId="77777777" w:rsidR="00D91FB5" w:rsidRPr="00B32B5F" w:rsidRDefault="00D91FB5" w:rsidP="00C51F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B32B5F">
              <w:rPr>
                <w:rFonts w:ascii="Arial" w:hAnsi="Arial" w:cs="Arial"/>
                <w:sz w:val="20"/>
                <w:szCs w:val="20"/>
              </w:rPr>
              <w:t>-</w:t>
            </w:r>
          </w:p>
        </w:tc>
        <w:tc>
          <w:tcPr>
            <w:tcW w:w="1429" w:type="dxa"/>
          </w:tcPr>
          <w:p w14:paraId="4CDB52CE" w14:textId="77777777" w:rsidR="00D91FB5" w:rsidRPr="00B32B5F" w:rsidRDefault="00D91FB5" w:rsidP="00C51F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B32B5F">
              <w:rPr>
                <w:rFonts w:ascii="Arial" w:hAnsi="Arial" w:cs="Arial"/>
                <w:sz w:val="20"/>
                <w:szCs w:val="20"/>
              </w:rPr>
              <w:t>Não</w:t>
            </w:r>
          </w:p>
        </w:tc>
        <w:tc>
          <w:tcPr>
            <w:tcW w:w="2998" w:type="dxa"/>
          </w:tcPr>
          <w:p w14:paraId="150479E9" w14:textId="77777777" w:rsidR="00D91FB5" w:rsidRPr="00B32B5F" w:rsidRDefault="00D91FB5" w:rsidP="00C51F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B32B5F">
              <w:rPr>
                <w:rFonts w:ascii="Arial" w:hAnsi="Arial" w:cs="Arial"/>
                <w:sz w:val="20"/>
                <w:szCs w:val="20"/>
              </w:rPr>
              <w:t>Data da última calibração</w:t>
            </w:r>
          </w:p>
        </w:tc>
      </w:tr>
      <w:tr w:rsidR="00D91FB5" w:rsidRPr="00B32B5F" w14:paraId="34FB2077" w14:textId="77777777" w:rsidTr="00883B1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34" w:type="dxa"/>
          </w:tcPr>
          <w:p w14:paraId="24BD7A80" w14:textId="77777777" w:rsidR="00D91FB5" w:rsidRPr="00B32B5F" w:rsidRDefault="00D91FB5" w:rsidP="00C51F6D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B32B5F">
              <w:rPr>
                <w:rFonts w:ascii="Arial" w:hAnsi="Arial" w:cs="Arial"/>
                <w:sz w:val="20"/>
                <w:szCs w:val="20"/>
              </w:rPr>
              <w:t>Observacao</w:t>
            </w:r>
            <w:proofErr w:type="spellEnd"/>
          </w:p>
        </w:tc>
        <w:tc>
          <w:tcPr>
            <w:tcW w:w="1062" w:type="dxa"/>
          </w:tcPr>
          <w:p w14:paraId="14114942" w14:textId="77777777" w:rsidR="00D91FB5" w:rsidRPr="00B32B5F" w:rsidRDefault="00D91FB5" w:rsidP="00C51F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B32B5F">
              <w:rPr>
                <w:rFonts w:ascii="Arial" w:hAnsi="Arial" w:cs="Arial"/>
                <w:sz w:val="20"/>
                <w:szCs w:val="20"/>
              </w:rPr>
              <w:t>text</w:t>
            </w:r>
            <w:proofErr w:type="spellEnd"/>
          </w:p>
        </w:tc>
        <w:tc>
          <w:tcPr>
            <w:tcW w:w="1225" w:type="dxa"/>
          </w:tcPr>
          <w:p w14:paraId="76342AC3" w14:textId="77777777" w:rsidR="00D91FB5" w:rsidRPr="00B32B5F" w:rsidRDefault="00D91FB5" w:rsidP="00C51F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B32B5F">
              <w:rPr>
                <w:rFonts w:ascii="Arial" w:hAnsi="Arial" w:cs="Arial"/>
                <w:sz w:val="20"/>
                <w:szCs w:val="20"/>
              </w:rPr>
              <w:t>-</w:t>
            </w:r>
          </w:p>
        </w:tc>
        <w:tc>
          <w:tcPr>
            <w:tcW w:w="1429" w:type="dxa"/>
          </w:tcPr>
          <w:p w14:paraId="4A59671C" w14:textId="77777777" w:rsidR="00D91FB5" w:rsidRPr="00B32B5F" w:rsidRDefault="00D91FB5" w:rsidP="00C51F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B32B5F">
              <w:rPr>
                <w:rFonts w:ascii="Arial" w:hAnsi="Arial" w:cs="Arial"/>
                <w:sz w:val="20"/>
                <w:szCs w:val="20"/>
              </w:rPr>
              <w:t>Não</w:t>
            </w:r>
          </w:p>
        </w:tc>
        <w:tc>
          <w:tcPr>
            <w:tcW w:w="2998" w:type="dxa"/>
          </w:tcPr>
          <w:p w14:paraId="62D58924" w14:textId="77777777" w:rsidR="00D91FB5" w:rsidRPr="00B32B5F" w:rsidRDefault="00D91FB5" w:rsidP="00C51F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B32B5F">
              <w:rPr>
                <w:rFonts w:ascii="Arial" w:hAnsi="Arial" w:cs="Arial"/>
                <w:sz w:val="20"/>
                <w:szCs w:val="20"/>
              </w:rPr>
              <w:t>Observações gerais sobre o equipamento</w:t>
            </w:r>
          </w:p>
        </w:tc>
      </w:tr>
    </w:tbl>
    <w:p w14:paraId="21194EC6" w14:textId="77777777" w:rsidR="00D91FB5" w:rsidRPr="00B32B5F" w:rsidRDefault="00D91FB5" w:rsidP="00D91FB5">
      <w:pPr>
        <w:rPr>
          <w:rFonts w:ascii="Arial" w:hAnsi="Arial" w:cs="Arial"/>
          <w:sz w:val="20"/>
          <w:szCs w:val="20"/>
        </w:rPr>
      </w:pPr>
    </w:p>
    <w:p w14:paraId="62EFB7BA" w14:textId="77777777" w:rsidR="00D91FB5" w:rsidRPr="00B32B5F" w:rsidRDefault="00D91FB5" w:rsidP="00D91FB5">
      <w:pPr>
        <w:pStyle w:val="Ttulo2"/>
        <w:rPr>
          <w:rFonts w:ascii="Arial" w:hAnsi="Arial" w:cs="Arial"/>
          <w:sz w:val="20"/>
          <w:szCs w:val="20"/>
        </w:rPr>
      </w:pPr>
      <w:bookmarkStart w:id="52" w:name="_Toc204948100"/>
      <w:r w:rsidRPr="00B32B5F">
        <w:rPr>
          <w:rFonts w:ascii="Arial" w:hAnsi="Arial" w:cs="Arial"/>
          <w:sz w:val="20"/>
          <w:szCs w:val="20"/>
        </w:rPr>
        <w:t xml:space="preserve">Tabela: </w:t>
      </w:r>
      <w:proofErr w:type="spellStart"/>
      <w:r w:rsidRPr="00B32B5F">
        <w:rPr>
          <w:rFonts w:ascii="Arial" w:hAnsi="Arial" w:cs="Arial"/>
          <w:sz w:val="20"/>
          <w:szCs w:val="20"/>
        </w:rPr>
        <w:t>Usuario</w:t>
      </w:r>
      <w:bookmarkEnd w:id="52"/>
      <w:proofErr w:type="spellEnd"/>
    </w:p>
    <w:tbl>
      <w:tblPr>
        <w:tblStyle w:val="TabeladeGrade4-nfase1"/>
        <w:tblW w:w="8748" w:type="dxa"/>
        <w:tblLook w:val="04A0" w:firstRow="1" w:lastRow="0" w:firstColumn="1" w:lastColumn="0" w:noHBand="0" w:noVBand="1"/>
      </w:tblPr>
      <w:tblGrid>
        <w:gridCol w:w="1379"/>
        <w:gridCol w:w="1062"/>
        <w:gridCol w:w="1225"/>
        <w:gridCol w:w="1429"/>
        <w:gridCol w:w="3653"/>
      </w:tblGrid>
      <w:tr w:rsidR="00D91FB5" w:rsidRPr="00B32B5F" w14:paraId="1F2B8431" w14:textId="77777777" w:rsidTr="00883B1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79" w:type="dxa"/>
          </w:tcPr>
          <w:p w14:paraId="21684472" w14:textId="77777777" w:rsidR="00D91FB5" w:rsidRPr="00B32B5F" w:rsidRDefault="00D91FB5" w:rsidP="00C51F6D">
            <w:pPr>
              <w:rPr>
                <w:rFonts w:ascii="Arial" w:hAnsi="Arial" w:cs="Arial"/>
                <w:sz w:val="20"/>
                <w:szCs w:val="20"/>
              </w:rPr>
            </w:pPr>
            <w:r w:rsidRPr="00B32B5F">
              <w:rPr>
                <w:rFonts w:ascii="Arial" w:hAnsi="Arial" w:cs="Arial"/>
                <w:sz w:val="20"/>
                <w:szCs w:val="20"/>
              </w:rPr>
              <w:t>Campo</w:t>
            </w:r>
          </w:p>
        </w:tc>
        <w:tc>
          <w:tcPr>
            <w:tcW w:w="1062" w:type="dxa"/>
          </w:tcPr>
          <w:p w14:paraId="38169624" w14:textId="77777777" w:rsidR="00D91FB5" w:rsidRPr="00B32B5F" w:rsidRDefault="00D91FB5" w:rsidP="00C51F6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B32B5F">
              <w:rPr>
                <w:rFonts w:ascii="Arial" w:hAnsi="Arial" w:cs="Arial"/>
                <w:sz w:val="20"/>
                <w:szCs w:val="20"/>
              </w:rPr>
              <w:t>Tipo</w:t>
            </w:r>
          </w:p>
        </w:tc>
        <w:tc>
          <w:tcPr>
            <w:tcW w:w="1225" w:type="dxa"/>
          </w:tcPr>
          <w:p w14:paraId="558ABCEB" w14:textId="77777777" w:rsidR="00D91FB5" w:rsidRPr="00B32B5F" w:rsidRDefault="00D91FB5" w:rsidP="00C51F6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B32B5F">
              <w:rPr>
                <w:rFonts w:ascii="Arial" w:hAnsi="Arial" w:cs="Arial"/>
                <w:sz w:val="20"/>
                <w:szCs w:val="20"/>
              </w:rPr>
              <w:t>Tamanho</w:t>
            </w:r>
          </w:p>
        </w:tc>
        <w:tc>
          <w:tcPr>
            <w:tcW w:w="1429" w:type="dxa"/>
          </w:tcPr>
          <w:p w14:paraId="467E550B" w14:textId="77777777" w:rsidR="00D91FB5" w:rsidRPr="00B32B5F" w:rsidRDefault="00D91FB5" w:rsidP="00C51F6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B32B5F">
              <w:rPr>
                <w:rFonts w:ascii="Arial" w:hAnsi="Arial" w:cs="Arial"/>
                <w:sz w:val="20"/>
                <w:szCs w:val="20"/>
              </w:rPr>
              <w:t>Obrigatório</w:t>
            </w:r>
          </w:p>
        </w:tc>
        <w:tc>
          <w:tcPr>
            <w:tcW w:w="3653" w:type="dxa"/>
          </w:tcPr>
          <w:p w14:paraId="77916062" w14:textId="77777777" w:rsidR="00D91FB5" w:rsidRPr="00B32B5F" w:rsidRDefault="00D91FB5" w:rsidP="00C51F6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B32B5F">
              <w:rPr>
                <w:rFonts w:ascii="Arial" w:hAnsi="Arial" w:cs="Arial"/>
                <w:sz w:val="20"/>
                <w:szCs w:val="20"/>
              </w:rPr>
              <w:t>Descrição</w:t>
            </w:r>
          </w:p>
        </w:tc>
      </w:tr>
      <w:tr w:rsidR="00D91FB5" w:rsidRPr="00B32B5F" w14:paraId="74611B6B" w14:textId="77777777" w:rsidTr="00883B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79" w:type="dxa"/>
          </w:tcPr>
          <w:p w14:paraId="637B178D" w14:textId="77777777" w:rsidR="00D91FB5" w:rsidRPr="00B32B5F" w:rsidRDefault="00D91FB5" w:rsidP="00C51F6D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B32B5F">
              <w:rPr>
                <w:rFonts w:ascii="Arial" w:hAnsi="Arial" w:cs="Arial"/>
                <w:sz w:val="20"/>
                <w:szCs w:val="20"/>
              </w:rPr>
              <w:t>IDUsuario</w:t>
            </w:r>
            <w:proofErr w:type="spellEnd"/>
          </w:p>
        </w:tc>
        <w:tc>
          <w:tcPr>
            <w:tcW w:w="1062" w:type="dxa"/>
          </w:tcPr>
          <w:p w14:paraId="04436E91" w14:textId="77777777" w:rsidR="00D91FB5" w:rsidRPr="00B32B5F" w:rsidRDefault="00D91FB5" w:rsidP="00C51F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B32B5F">
              <w:rPr>
                <w:rFonts w:ascii="Arial" w:hAnsi="Arial" w:cs="Arial"/>
                <w:sz w:val="20"/>
                <w:szCs w:val="20"/>
              </w:rPr>
              <w:t>int</w:t>
            </w:r>
            <w:proofErr w:type="spellEnd"/>
          </w:p>
        </w:tc>
        <w:tc>
          <w:tcPr>
            <w:tcW w:w="1225" w:type="dxa"/>
          </w:tcPr>
          <w:p w14:paraId="29F56B32" w14:textId="77777777" w:rsidR="00D91FB5" w:rsidRPr="00B32B5F" w:rsidRDefault="00D91FB5" w:rsidP="00C51F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B32B5F">
              <w:rPr>
                <w:rFonts w:ascii="Arial" w:hAnsi="Arial" w:cs="Arial"/>
                <w:sz w:val="20"/>
                <w:szCs w:val="20"/>
              </w:rPr>
              <w:t>-</w:t>
            </w:r>
          </w:p>
        </w:tc>
        <w:tc>
          <w:tcPr>
            <w:tcW w:w="1429" w:type="dxa"/>
          </w:tcPr>
          <w:p w14:paraId="471E31AF" w14:textId="77777777" w:rsidR="00D91FB5" w:rsidRPr="00B32B5F" w:rsidRDefault="00D91FB5" w:rsidP="00C51F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B32B5F">
              <w:rPr>
                <w:rFonts w:ascii="Arial" w:hAnsi="Arial" w:cs="Arial"/>
                <w:sz w:val="20"/>
                <w:szCs w:val="20"/>
              </w:rPr>
              <w:t>Sim</w:t>
            </w:r>
          </w:p>
        </w:tc>
        <w:tc>
          <w:tcPr>
            <w:tcW w:w="3653" w:type="dxa"/>
          </w:tcPr>
          <w:p w14:paraId="6C64DC37" w14:textId="77777777" w:rsidR="00D91FB5" w:rsidRPr="00B32B5F" w:rsidRDefault="00D91FB5" w:rsidP="00C51F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B32B5F">
              <w:rPr>
                <w:rFonts w:ascii="Arial" w:hAnsi="Arial" w:cs="Arial"/>
                <w:sz w:val="20"/>
                <w:szCs w:val="20"/>
              </w:rPr>
              <w:t>Identificador único do usuário</w:t>
            </w:r>
          </w:p>
        </w:tc>
      </w:tr>
      <w:tr w:rsidR="00D91FB5" w:rsidRPr="00B32B5F" w14:paraId="1703A960" w14:textId="77777777" w:rsidTr="00883B1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79" w:type="dxa"/>
          </w:tcPr>
          <w:p w14:paraId="4C65D85F" w14:textId="77777777" w:rsidR="00D91FB5" w:rsidRPr="00B32B5F" w:rsidRDefault="00D91FB5" w:rsidP="00C51F6D">
            <w:pPr>
              <w:rPr>
                <w:rFonts w:ascii="Arial" w:hAnsi="Arial" w:cs="Arial"/>
                <w:sz w:val="20"/>
                <w:szCs w:val="20"/>
              </w:rPr>
            </w:pPr>
            <w:r w:rsidRPr="00B32B5F">
              <w:rPr>
                <w:rFonts w:ascii="Arial" w:hAnsi="Arial" w:cs="Arial"/>
                <w:sz w:val="20"/>
                <w:szCs w:val="20"/>
              </w:rPr>
              <w:t>Nome</w:t>
            </w:r>
          </w:p>
        </w:tc>
        <w:tc>
          <w:tcPr>
            <w:tcW w:w="1062" w:type="dxa"/>
          </w:tcPr>
          <w:p w14:paraId="7A2AA221" w14:textId="77777777" w:rsidR="00D91FB5" w:rsidRPr="00B32B5F" w:rsidRDefault="00D91FB5" w:rsidP="00C51F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B32B5F">
              <w:rPr>
                <w:rFonts w:ascii="Arial" w:hAnsi="Arial" w:cs="Arial"/>
                <w:sz w:val="20"/>
                <w:szCs w:val="20"/>
              </w:rPr>
              <w:t>varchar</w:t>
            </w:r>
          </w:p>
        </w:tc>
        <w:tc>
          <w:tcPr>
            <w:tcW w:w="1225" w:type="dxa"/>
          </w:tcPr>
          <w:p w14:paraId="509AC239" w14:textId="77777777" w:rsidR="00D91FB5" w:rsidRPr="00B32B5F" w:rsidRDefault="00D91FB5" w:rsidP="00C51F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B32B5F">
              <w:rPr>
                <w:rFonts w:ascii="Arial" w:hAnsi="Arial" w:cs="Arial"/>
                <w:sz w:val="20"/>
                <w:szCs w:val="20"/>
              </w:rPr>
              <w:t>150</w:t>
            </w:r>
          </w:p>
        </w:tc>
        <w:tc>
          <w:tcPr>
            <w:tcW w:w="1429" w:type="dxa"/>
          </w:tcPr>
          <w:p w14:paraId="5C19F6D2" w14:textId="77777777" w:rsidR="00D91FB5" w:rsidRPr="00B32B5F" w:rsidRDefault="00D91FB5" w:rsidP="00C51F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B32B5F">
              <w:rPr>
                <w:rFonts w:ascii="Arial" w:hAnsi="Arial" w:cs="Arial"/>
                <w:sz w:val="20"/>
                <w:szCs w:val="20"/>
              </w:rPr>
              <w:t>Sim</w:t>
            </w:r>
          </w:p>
        </w:tc>
        <w:tc>
          <w:tcPr>
            <w:tcW w:w="3653" w:type="dxa"/>
          </w:tcPr>
          <w:p w14:paraId="6B1EC8A1" w14:textId="77777777" w:rsidR="00D91FB5" w:rsidRPr="00B32B5F" w:rsidRDefault="00D91FB5" w:rsidP="00C51F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B32B5F">
              <w:rPr>
                <w:rFonts w:ascii="Arial" w:hAnsi="Arial" w:cs="Arial"/>
                <w:sz w:val="20"/>
                <w:szCs w:val="20"/>
              </w:rPr>
              <w:t>Nome do usuário</w:t>
            </w:r>
          </w:p>
        </w:tc>
      </w:tr>
      <w:tr w:rsidR="00D91FB5" w:rsidRPr="00B32B5F" w14:paraId="5D2ED02D" w14:textId="77777777" w:rsidTr="00883B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79" w:type="dxa"/>
          </w:tcPr>
          <w:p w14:paraId="0285761C" w14:textId="77777777" w:rsidR="00D91FB5" w:rsidRPr="00B32B5F" w:rsidRDefault="00D91FB5" w:rsidP="00C51F6D">
            <w:pPr>
              <w:rPr>
                <w:rFonts w:ascii="Arial" w:hAnsi="Arial" w:cs="Arial"/>
                <w:sz w:val="20"/>
                <w:szCs w:val="20"/>
              </w:rPr>
            </w:pPr>
            <w:r w:rsidRPr="00B32B5F">
              <w:rPr>
                <w:rFonts w:ascii="Arial" w:hAnsi="Arial" w:cs="Arial"/>
                <w:sz w:val="20"/>
                <w:szCs w:val="20"/>
              </w:rPr>
              <w:t>Perfil</w:t>
            </w:r>
          </w:p>
        </w:tc>
        <w:tc>
          <w:tcPr>
            <w:tcW w:w="1062" w:type="dxa"/>
          </w:tcPr>
          <w:p w14:paraId="5510C66B" w14:textId="77777777" w:rsidR="00D91FB5" w:rsidRPr="00B32B5F" w:rsidRDefault="00D91FB5" w:rsidP="00C51F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B32B5F">
              <w:rPr>
                <w:rFonts w:ascii="Arial" w:hAnsi="Arial" w:cs="Arial"/>
                <w:sz w:val="20"/>
                <w:szCs w:val="20"/>
              </w:rPr>
              <w:t>enum</w:t>
            </w:r>
          </w:p>
        </w:tc>
        <w:tc>
          <w:tcPr>
            <w:tcW w:w="1225" w:type="dxa"/>
          </w:tcPr>
          <w:p w14:paraId="7F98E431" w14:textId="77777777" w:rsidR="00D91FB5" w:rsidRPr="00B32B5F" w:rsidRDefault="00D91FB5" w:rsidP="00C51F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B32B5F"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1429" w:type="dxa"/>
          </w:tcPr>
          <w:p w14:paraId="27771D2B" w14:textId="77777777" w:rsidR="00D91FB5" w:rsidRPr="00B32B5F" w:rsidRDefault="00D91FB5" w:rsidP="00C51F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B32B5F">
              <w:rPr>
                <w:rFonts w:ascii="Arial" w:hAnsi="Arial" w:cs="Arial"/>
                <w:sz w:val="20"/>
                <w:szCs w:val="20"/>
              </w:rPr>
              <w:t>Sim</w:t>
            </w:r>
          </w:p>
        </w:tc>
        <w:tc>
          <w:tcPr>
            <w:tcW w:w="3653" w:type="dxa"/>
          </w:tcPr>
          <w:p w14:paraId="1FA6CDB8" w14:textId="77777777" w:rsidR="00D91FB5" w:rsidRPr="00B32B5F" w:rsidRDefault="00D91FB5" w:rsidP="00C51F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B32B5F">
              <w:rPr>
                <w:rFonts w:ascii="Arial" w:hAnsi="Arial" w:cs="Arial"/>
                <w:sz w:val="20"/>
                <w:szCs w:val="20"/>
              </w:rPr>
              <w:t>Perfil: gestor, técnico, supervisor, cliente, química</w:t>
            </w:r>
          </w:p>
        </w:tc>
      </w:tr>
      <w:tr w:rsidR="00D91FB5" w:rsidRPr="00B32B5F" w14:paraId="2BAD3A02" w14:textId="77777777" w:rsidTr="00883B1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79" w:type="dxa"/>
          </w:tcPr>
          <w:p w14:paraId="67F5415C" w14:textId="77777777" w:rsidR="00D91FB5" w:rsidRPr="00B32B5F" w:rsidRDefault="00D91FB5" w:rsidP="00C51F6D">
            <w:pPr>
              <w:rPr>
                <w:rFonts w:ascii="Arial" w:hAnsi="Arial" w:cs="Arial"/>
                <w:sz w:val="20"/>
                <w:szCs w:val="20"/>
              </w:rPr>
            </w:pPr>
            <w:r w:rsidRPr="00B32B5F">
              <w:rPr>
                <w:rFonts w:ascii="Arial" w:hAnsi="Arial" w:cs="Arial"/>
                <w:sz w:val="20"/>
                <w:szCs w:val="20"/>
              </w:rPr>
              <w:t>Login</w:t>
            </w:r>
          </w:p>
        </w:tc>
        <w:tc>
          <w:tcPr>
            <w:tcW w:w="1062" w:type="dxa"/>
          </w:tcPr>
          <w:p w14:paraId="46D95FA8" w14:textId="77777777" w:rsidR="00D91FB5" w:rsidRPr="00B32B5F" w:rsidRDefault="00D91FB5" w:rsidP="00C51F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B32B5F">
              <w:rPr>
                <w:rFonts w:ascii="Arial" w:hAnsi="Arial" w:cs="Arial"/>
                <w:sz w:val="20"/>
                <w:szCs w:val="20"/>
              </w:rPr>
              <w:t>varchar</w:t>
            </w:r>
          </w:p>
        </w:tc>
        <w:tc>
          <w:tcPr>
            <w:tcW w:w="1225" w:type="dxa"/>
          </w:tcPr>
          <w:p w14:paraId="1C3785D4" w14:textId="77777777" w:rsidR="00D91FB5" w:rsidRPr="00B32B5F" w:rsidRDefault="00D91FB5" w:rsidP="00C51F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B32B5F">
              <w:rPr>
                <w:rFonts w:ascii="Arial" w:hAnsi="Arial" w:cs="Arial"/>
                <w:sz w:val="20"/>
                <w:szCs w:val="20"/>
              </w:rPr>
              <w:t>50</w:t>
            </w:r>
          </w:p>
        </w:tc>
        <w:tc>
          <w:tcPr>
            <w:tcW w:w="1429" w:type="dxa"/>
          </w:tcPr>
          <w:p w14:paraId="1915C8AB" w14:textId="77777777" w:rsidR="00D91FB5" w:rsidRPr="00B32B5F" w:rsidRDefault="00D91FB5" w:rsidP="00C51F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B32B5F">
              <w:rPr>
                <w:rFonts w:ascii="Arial" w:hAnsi="Arial" w:cs="Arial"/>
                <w:sz w:val="20"/>
                <w:szCs w:val="20"/>
              </w:rPr>
              <w:t>Sim</w:t>
            </w:r>
          </w:p>
        </w:tc>
        <w:tc>
          <w:tcPr>
            <w:tcW w:w="3653" w:type="dxa"/>
          </w:tcPr>
          <w:p w14:paraId="73C019DD" w14:textId="77777777" w:rsidR="00D91FB5" w:rsidRPr="00B32B5F" w:rsidRDefault="00D91FB5" w:rsidP="00C51F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B32B5F">
              <w:rPr>
                <w:rFonts w:ascii="Arial" w:hAnsi="Arial" w:cs="Arial"/>
                <w:sz w:val="20"/>
                <w:szCs w:val="20"/>
              </w:rPr>
              <w:t>Login de acesso ao sistema</w:t>
            </w:r>
          </w:p>
        </w:tc>
      </w:tr>
      <w:tr w:rsidR="00D91FB5" w:rsidRPr="00B32B5F" w14:paraId="6A5D72B3" w14:textId="77777777" w:rsidTr="00883B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79" w:type="dxa"/>
          </w:tcPr>
          <w:p w14:paraId="2F9728FB" w14:textId="77777777" w:rsidR="00D91FB5" w:rsidRPr="00B32B5F" w:rsidRDefault="00D91FB5" w:rsidP="00C51F6D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B32B5F">
              <w:rPr>
                <w:rFonts w:ascii="Arial" w:hAnsi="Arial" w:cs="Arial"/>
                <w:sz w:val="20"/>
                <w:szCs w:val="20"/>
              </w:rPr>
              <w:t>SenhaHash</w:t>
            </w:r>
            <w:proofErr w:type="spellEnd"/>
          </w:p>
        </w:tc>
        <w:tc>
          <w:tcPr>
            <w:tcW w:w="1062" w:type="dxa"/>
          </w:tcPr>
          <w:p w14:paraId="550BFF3F" w14:textId="77777777" w:rsidR="00D91FB5" w:rsidRPr="00B32B5F" w:rsidRDefault="00D91FB5" w:rsidP="00C51F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B32B5F">
              <w:rPr>
                <w:rFonts w:ascii="Arial" w:hAnsi="Arial" w:cs="Arial"/>
                <w:sz w:val="20"/>
                <w:szCs w:val="20"/>
              </w:rPr>
              <w:t>varchar</w:t>
            </w:r>
          </w:p>
        </w:tc>
        <w:tc>
          <w:tcPr>
            <w:tcW w:w="1225" w:type="dxa"/>
          </w:tcPr>
          <w:p w14:paraId="484BFA77" w14:textId="77777777" w:rsidR="00D91FB5" w:rsidRPr="00B32B5F" w:rsidRDefault="00D91FB5" w:rsidP="00C51F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B32B5F">
              <w:rPr>
                <w:rFonts w:ascii="Arial" w:hAnsi="Arial" w:cs="Arial"/>
                <w:sz w:val="20"/>
                <w:szCs w:val="20"/>
              </w:rPr>
              <w:t>255</w:t>
            </w:r>
          </w:p>
        </w:tc>
        <w:tc>
          <w:tcPr>
            <w:tcW w:w="1429" w:type="dxa"/>
          </w:tcPr>
          <w:p w14:paraId="25D47442" w14:textId="77777777" w:rsidR="00D91FB5" w:rsidRPr="00B32B5F" w:rsidRDefault="00D91FB5" w:rsidP="00C51F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B32B5F">
              <w:rPr>
                <w:rFonts w:ascii="Arial" w:hAnsi="Arial" w:cs="Arial"/>
                <w:sz w:val="20"/>
                <w:szCs w:val="20"/>
              </w:rPr>
              <w:t>Sim</w:t>
            </w:r>
          </w:p>
        </w:tc>
        <w:tc>
          <w:tcPr>
            <w:tcW w:w="3653" w:type="dxa"/>
          </w:tcPr>
          <w:p w14:paraId="627CD753" w14:textId="77777777" w:rsidR="00D91FB5" w:rsidRPr="00B32B5F" w:rsidRDefault="00D91FB5" w:rsidP="00C51F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B32B5F">
              <w:rPr>
                <w:rFonts w:ascii="Arial" w:hAnsi="Arial" w:cs="Arial"/>
                <w:sz w:val="20"/>
                <w:szCs w:val="20"/>
              </w:rPr>
              <w:t>Senha criptografada para autenticação</w:t>
            </w:r>
          </w:p>
        </w:tc>
      </w:tr>
    </w:tbl>
    <w:p w14:paraId="0A33F1F1" w14:textId="16899E45" w:rsidR="006E7B88" w:rsidRDefault="006E7B88" w:rsidP="002E20ED">
      <w:pPr>
        <w:jc w:val="both"/>
        <w:rPr>
          <w:rFonts w:ascii="Arial" w:hAnsi="Arial" w:cs="Arial"/>
          <w:sz w:val="20"/>
          <w:szCs w:val="20"/>
        </w:rPr>
      </w:pPr>
    </w:p>
    <w:p w14:paraId="0B8C3872" w14:textId="30910C8C" w:rsidR="002959B5" w:rsidRPr="00B32B5F" w:rsidRDefault="002959B5" w:rsidP="002959B5">
      <w:pPr>
        <w:pStyle w:val="Ttulo2"/>
        <w:rPr>
          <w:rFonts w:ascii="Arial" w:hAnsi="Arial" w:cs="Arial"/>
          <w:sz w:val="20"/>
          <w:szCs w:val="20"/>
        </w:rPr>
      </w:pPr>
      <w:bookmarkStart w:id="53" w:name="_Toc204948101"/>
      <w:r w:rsidRPr="00B32B5F">
        <w:rPr>
          <w:rFonts w:ascii="Arial" w:hAnsi="Arial" w:cs="Arial"/>
          <w:sz w:val="20"/>
          <w:szCs w:val="20"/>
        </w:rPr>
        <w:t xml:space="preserve">Tabela: </w:t>
      </w:r>
      <w:proofErr w:type="gramStart"/>
      <w:r>
        <w:rPr>
          <w:rFonts w:ascii="Arial" w:hAnsi="Arial" w:cs="Arial"/>
          <w:sz w:val="20"/>
          <w:szCs w:val="20"/>
        </w:rPr>
        <w:t>Sindico</w:t>
      </w:r>
      <w:bookmarkEnd w:id="53"/>
      <w:proofErr w:type="gramEnd"/>
    </w:p>
    <w:tbl>
      <w:tblPr>
        <w:tblStyle w:val="TabeladeGrade4-nfase1"/>
        <w:tblW w:w="0" w:type="auto"/>
        <w:tblLook w:val="04A0" w:firstRow="1" w:lastRow="0" w:firstColumn="1" w:lastColumn="0" w:noHBand="0" w:noVBand="1"/>
      </w:tblPr>
      <w:tblGrid>
        <w:gridCol w:w="1517"/>
        <w:gridCol w:w="984"/>
        <w:gridCol w:w="1105"/>
        <w:gridCol w:w="1305"/>
        <w:gridCol w:w="3719"/>
      </w:tblGrid>
      <w:tr w:rsidR="00EF28D3" w:rsidRPr="00EF28D3" w14:paraId="139835BD" w14:textId="77777777" w:rsidTr="00EF28D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EABF0C7" w14:textId="77777777" w:rsidR="00EF28D3" w:rsidRPr="00EF28D3" w:rsidRDefault="00EF28D3" w:rsidP="00EF28D3">
            <w:pPr>
              <w:spacing w:line="276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EF28D3">
              <w:rPr>
                <w:rFonts w:ascii="Arial" w:hAnsi="Arial" w:cs="Arial"/>
                <w:sz w:val="20"/>
                <w:szCs w:val="20"/>
              </w:rPr>
              <w:t>Campo</w:t>
            </w:r>
          </w:p>
        </w:tc>
        <w:tc>
          <w:tcPr>
            <w:tcW w:w="0" w:type="auto"/>
            <w:hideMark/>
          </w:tcPr>
          <w:p w14:paraId="4540CAE6" w14:textId="77777777" w:rsidR="00EF28D3" w:rsidRPr="00EF28D3" w:rsidRDefault="00EF28D3" w:rsidP="00EF28D3">
            <w:pPr>
              <w:spacing w:line="276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EF28D3">
              <w:rPr>
                <w:rFonts w:ascii="Arial" w:hAnsi="Arial" w:cs="Arial"/>
                <w:sz w:val="20"/>
                <w:szCs w:val="20"/>
              </w:rPr>
              <w:t>Tipo</w:t>
            </w:r>
          </w:p>
        </w:tc>
        <w:tc>
          <w:tcPr>
            <w:tcW w:w="0" w:type="auto"/>
            <w:hideMark/>
          </w:tcPr>
          <w:p w14:paraId="61B4B3C4" w14:textId="77777777" w:rsidR="00EF28D3" w:rsidRPr="00EF28D3" w:rsidRDefault="00EF28D3" w:rsidP="00EF28D3">
            <w:pPr>
              <w:spacing w:line="276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EF28D3">
              <w:rPr>
                <w:rFonts w:ascii="Arial" w:hAnsi="Arial" w:cs="Arial"/>
                <w:sz w:val="20"/>
                <w:szCs w:val="20"/>
              </w:rPr>
              <w:t>Tamanho</w:t>
            </w:r>
          </w:p>
        </w:tc>
        <w:tc>
          <w:tcPr>
            <w:tcW w:w="0" w:type="auto"/>
            <w:hideMark/>
          </w:tcPr>
          <w:p w14:paraId="6C615AB7" w14:textId="77777777" w:rsidR="00EF28D3" w:rsidRPr="00EF28D3" w:rsidRDefault="00EF28D3" w:rsidP="00EF28D3">
            <w:pPr>
              <w:spacing w:line="276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EF28D3">
              <w:rPr>
                <w:rFonts w:ascii="Arial" w:hAnsi="Arial" w:cs="Arial"/>
                <w:sz w:val="20"/>
                <w:szCs w:val="20"/>
              </w:rPr>
              <w:t>Obrigatório</w:t>
            </w:r>
          </w:p>
        </w:tc>
        <w:tc>
          <w:tcPr>
            <w:tcW w:w="0" w:type="auto"/>
            <w:hideMark/>
          </w:tcPr>
          <w:p w14:paraId="6DE209A0" w14:textId="77777777" w:rsidR="00EF28D3" w:rsidRPr="00EF28D3" w:rsidRDefault="00EF28D3" w:rsidP="00EF28D3">
            <w:pPr>
              <w:spacing w:line="276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EF28D3">
              <w:rPr>
                <w:rFonts w:ascii="Arial" w:hAnsi="Arial" w:cs="Arial"/>
                <w:sz w:val="20"/>
                <w:szCs w:val="20"/>
              </w:rPr>
              <w:t>Descrição</w:t>
            </w:r>
          </w:p>
        </w:tc>
      </w:tr>
      <w:tr w:rsidR="00EF28D3" w:rsidRPr="00EF28D3" w14:paraId="5DCFA695" w14:textId="77777777" w:rsidTr="00EF28D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1525BD1" w14:textId="77777777" w:rsidR="00EF28D3" w:rsidRPr="00EF28D3" w:rsidRDefault="00EF28D3" w:rsidP="00EF28D3">
            <w:pPr>
              <w:spacing w:line="276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EF28D3">
              <w:rPr>
                <w:rFonts w:ascii="Arial" w:hAnsi="Arial" w:cs="Arial"/>
                <w:sz w:val="20"/>
                <w:szCs w:val="20"/>
              </w:rPr>
              <w:t>IDSindico</w:t>
            </w:r>
            <w:proofErr w:type="spellEnd"/>
          </w:p>
        </w:tc>
        <w:tc>
          <w:tcPr>
            <w:tcW w:w="0" w:type="auto"/>
            <w:hideMark/>
          </w:tcPr>
          <w:p w14:paraId="5F9937B1" w14:textId="77777777" w:rsidR="00EF28D3" w:rsidRPr="00EF28D3" w:rsidRDefault="00EF28D3" w:rsidP="00EF28D3">
            <w:pPr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EF28D3">
              <w:rPr>
                <w:rFonts w:ascii="Arial" w:hAnsi="Arial" w:cs="Arial"/>
                <w:sz w:val="20"/>
                <w:szCs w:val="20"/>
              </w:rPr>
              <w:t>int</w:t>
            </w:r>
            <w:proofErr w:type="spellEnd"/>
          </w:p>
        </w:tc>
        <w:tc>
          <w:tcPr>
            <w:tcW w:w="0" w:type="auto"/>
            <w:hideMark/>
          </w:tcPr>
          <w:p w14:paraId="13FA682E" w14:textId="77777777" w:rsidR="00EF28D3" w:rsidRPr="00EF28D3" w:rsidRDefault="00EF28D3" w:rsidP="00EF28D3">
            <w:pPr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EF28D3">
              <w:rPr>
                <w:rFonts w:ascii="Arial" w:hAnsi="Arial" w:cs="Arial"/>
                <w:sz w:val="20"/>
                <w:szCs w:val="20"/>
              </w:rPr>
              <w:t>–</w:t>
            </w:r>
          </w:p>
        </w:tc>
        <w:tc>
          <w:tcPr>
            <w:tcW w:w="0" w:type="auto"/>
            <w:hideMark/>
          </w:tcPr>
          <w:p w14:paraId="087B6F40" w14:textId="77777777" w:rsidR="00EF28D3" w:rsidRPr="00EF28D3" w:rsidRDefault="00EF28D3" w:rsidP="00EF28D3">
            <w:pPr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EF28D3">
              <w:rPr>
                <w:rFonts w:ascii="Arial" w:hAnsi="Arial" w:cs="Arial"/>
                <w:sz w:val="20"/>
                <w:szCs w:val="20"/>
              </w:rPr>
              <w:t>Sim</w:t>
            </w:r>
          </w:p>
        </w:tc>
        <w:tc>
          <w:tcPr>
            <w:tcW w:w="0" w:type="auto"/>
            <w:hideMark/>
          </w:tcPr>
          <w:p w14:paraId="0267A91E" w14:textId="77777777" w:rsidR="00EF28D3" w:rsidRPr="00EF28D3" w:rsidRDefault="00EF28D3" w:rsidP="00EF28D3">
            <w:pPr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EF28D3">
              <w:rPr>
                <w:rFonts w:ascii="Arial" w:hAnsi="Arial" w:cs="Arial"/>
                <w:sz w:val="20"/>
                <w:szCs w:val="20"/>
              </w:rPr>
              <w:t>Identificador único do síndico</w:t>
            </w:r>
          </w:p>
        </w:tc>
      </w:tr>
      <w:tr w:rsidR="00EF28D3" w:rsidRPr="00EF28D3" w14:paraId="68D98218" w14:textId="77777777" w:rsidTr="00EF28D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236954D" w14:textId="77777777" w:rsidR="00EF28D3" w:rsidRPr="00EF28D3" w:rsidRDefault="00EF28D3" w:rsidP="00EF28D3">
            <w:pPr>
              <w:spacing w:line="276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EF28D3">
              <w:rPr>
                <w:rFonts w:ascii="Arial" w:hAnsi="Arial" w:cs="Arial"/>
                <w:sz w:val="20"/>
                <w:szCs w:val="20"/>
              </w:rPr>
              <w:t>Nome</w:t>
            </w:r>
          </w:p>
        </w:tc>
        <w:tc>
          <w:tcPr>
            <w:tcW w:w="0" w:type="auto"/>
            <w:hideMark/>
          </w:tcPr>
          <w:p w14:paraId="030A560F" w14:textId="77777777" w:rsidR="00EF28D3" w:rsidRPr="00EF28D3" w:rsidRDefault="00EF28D3" w:rsidP="00EF28D3">
            <w:pPr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EF28D3">
              <w:rPr>
                <w:rFonts w:ascii="Arial" w:hAnsi="Arial" w:cs="Arial"/>
                <w:sz w:val="20"/>
                <w:szCs w:val="20"/>
              </w:rPr>
              <w:t>varchar</w:t>
            </w:r>
          </w:p>
        </w:tc>
        <w:tc>
          <w:tcPr>
            <w:tcW w:w="0" w:type="auto"/>
            <w:hideMark/>
          </w:tcPr>
          <w:p w14:paraId="3E9441F0" w14:textId="77777777" w:rsidR="00EF28D3" w:rsidRPr="00EF28D3" w:rsidRDefault="00EF28D3" w:rsidP="00EF28D3">
            <w:pPr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EF28D3">
              <w:rPr>
                <w:rFonts w:ascii="Arial" w:hAnsi="Arial" w:cs="Arial"/>
                <w:sz w:val="20"/>
                <w:szCs w:val="20"/>
              </w:rPr>
              <w:t>150</w:t>
            </w:r>
          </w:p>
        </w:tc>
        <w:tc>
          <w:tcPr>
            <w:tcW w:w="0" w:type="auto"/>
            <w:hideMark/>
          </w:tcPr>
          <w:p w14:paraId="58B25F69" w14:textId="77777777" w:rsidR="00EF28D3" w:rsidRPr="00EF28D3" w:rsidRDefault="00EF28D3" w:rsidP="00EF28D3">
            <w:pPr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EF28D3">
              <w:rPr>
                <w:rFonts w:ascii="Arial" w:hAnsi="Arial" w:cs="Arial"/>
                <w:sz w:val="20"/>
                <w:szCs w:val="20"/>
              </w:rPr>
              <w:t>Sim</w:t>
            </w:r>
          </w:p>
        </w:tc>
        <w:tc>
          <w:tcPr>
            <w:tcW w:w="0" w:type="auto"/>
            <w:hideMark/>
          </w:tcPr>
          <w:p w14:paraId="4E031F6D" w14:textId="77777777" w:rsidR="00EF28D3" w:rsidRPr="00EF28D3" w:rsidRDefault="00EF28D3" w:rsidP="00EF28D3">
            <w:pPr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EF28D3">
              <w:rPr>
                <w:rFonts w:ascii="Arial" w:hAnsi="Arial" w:cs="Arial"/>
                <w:sz w:val="20"/>
                <w:szCs w:val="20"/>
              </w:rPr>
              <w:t>Nome completo do síndico</w:t>
            </w:r>
          </w:p>
        </w:tc>
      </w:tr>
      <w:tr w:rsidR="00EF28D3" w:rsidRPr="00EF28D3" w14:paraId="4CC3B5DF" w14:textId="77777777" w:rsidTr="00EF28D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B60C954" w14:textId="77777777" w:rsidR="00EF28D3" w:rsidRPr="00EF28D3" w:rsidRDefault="00EF28D3" w:rsidP="00EF28D3">
            <w:pPr>
              <w:spacing w:line="276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EF28D3">
              <w:rPr>
                <w:rFonts w:ascii="Arial" w:hAnsi="Arial" w:cs="Arial"/>
                <w:sz w:val="20"/>
                <w:szCs w:val="20"/>
              </w:rPr>
              <w:t>Tipo</w:t>
            </w:r>
          </w:p>
        </w:tc>
        <w:tc>
          <w:tcPr>
            <w:tcW w:w="0" w:type="auto"/>
            <w:hideMark/>
          </w:tcPr>
          <w:p w14:paraId="4B1889F6" w14:textId="77777777" w:rsidR="00EF28D3" w:rsidRPr="00EF28D3" w:rsidRDefault="00EF28D3" w:rsidP="00EF28D3">
            <w:pPr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EF28D3">
              <w:rPr>
                <w:rFonts w:ascii="Arial" w:hAnsi="Arial" w:cs="Arial"/>
                <w:sz w:val="20"/>
                <w:szCs w:val="20"/>
              </w:rPr>
              <w:t>enum</w:t>
            </w:r>
          </w:p>
        </w:tc>
        <w:tc>
          <w:tcPr>
            <w:tcW w:w="0" w:type="auto"/>
            <w:hideMark/>
          </w:tcPr>
          <w:p w14:paraId="07717252" w14:textId="77777777" w:rsidR="00EF28D3" w:rsidRPr="00EF28D3" w:rsidRDefault="00EF28D3" w:rsidP="00EF28D3">
            <w:pPr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EF28D3"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0" w:type="auto"/>
            <w:hideMark/>
          </w:tcPr>
          <w:p w14:paraId="263B6000" w14:textId="77777777" w:rsidR="00EF28D3" w:rsidRPr="00EF28D3" w:rsidRDefault="00EF28D3" w:rsidP="00EF28D3">
            <w:pPr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EF28D3">
              <w:rPr>
                <w:rFonts w:ascii="Arial" w:hAnsi="Arial" w:cs="Arial"/>
                <w:sz w:val="20"/>
                <w:szCs w:val="20"/>
              </w:rPr>
              <w:t>Sim</w:t>
            </w:r>
          </w:p>
        </w:tc>
        <w:tc>
          <w:tcPr>
            <w:tcW w:w="0" w:type="auto"/>
            <w:hideMark/>
          </w:tcPr>
          <w:p w14:paraId="4EDE99EB" w14:textId="77777777" w:rsidR="00EF28D3" w:rsidRPr="00EF28D3" w:rsidRDefault="00EF28D3" w:rsidP="00EF28D3">
            <w:pPr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EF28D3">
              <w:rPr>
                <w:rFonts w:ascii="Arial" w:hAnsi="Arial" w:cs="Arial"/>
                <w:sz w:val="20"/>
                <w:szCs w:val="20"/>
              </w:rPr>
              <w:t xml:space="preserve">Tipo de síndico: </w:t>
            </w:r>
            <w:r w:rsidRPr="00EF28D3">
              <w:rPr>
                <w:rFonts w:ascii="Arial" w:hAnsi="Arial" w:cs="Arial"/>
                <w:b/>
                <w:bCs/>
                <w:sz w:val="20"/>
                <w:szCs w:val="20"/>
              </w:rPr>
              <w:t>Profissional</w:t>
            </w:r>
            <w:r w:rsidRPr="00EF28D3">
              <w:rPr>
                <w:rFonts w:ascii="Arial" w:hAnsi="Arial" w:cs="Arial"/>
                <w:sz w:val="20"/>
                <w:szCs w:val="20"/>
              </w:rPr>
              <w:t xml:space="preserve"> ou </w:t>
            </w:r>
            <w:r w:rsidRPr="00EF28D3">
              <w:rPr>
                <w:rFonts w:ascii="Arial" w:hAnsi="Arial" w:cs="Arial"/>
                <w:b/>
                <w:bCs/>
                <w:sz w:val="20"/>
                <w:szCs w:val="20"/>
              </w:rPr>
              <w:t>Morador</w:t>
            </w:r>
          </w:p>
        </w:tc>
      </w:tr>
      <w:tr w:rsidR="00EF28D3" w:rsidRPr="00EF28D3" w14:paraId="7FF903CC" w14:textId="77777777" w:rsidTr="00EF28D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B24FC43" w14:textId="77777777" w:rsidR="00EF28D3" w:rsidRPr="00EF28D3" w:rsidRDefault="00EF28D3" w:rsidP="00EF28D3">
            <w:pPr>
              <w:spacing w:line="276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EF28D3">
              <w:rPr>
                <w:rFonts w:ascii="Arial" w:hAnsi="Arial" w:cs="Arial"/>
                <w:sz w:val="20"/>
                <w:szCs w:val="20"/>
              </w:rPr>
              <w:t>Telefone</w:t>
            </w:r>
          </w:p>
        </w:tc>
        <w:tc>
          <w:tcPr>
            <w:tcW w:w="0" w:type="auto"/>
            <w:hideMark/>
          </w:tcPr>
          <w:p w14:paraId="24EE5E6C" w14:textId="77777777" w:rsidR="00EF28D3" w:rsidRPr="00EF28D3" w:rsidRDefault="00EF28D3" w:rsidP="00EF28D3">
            <w:pPr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EF28D3">
              <w:rPr>
                <w:rFonts w:ascii="Arial" w:hAnsi="Arial" w:cs="Arial"/>
                <w:sz w:val="20"/>
                <w:szCs w:val="20"/>
              </w:rPr>
              <w:t>varchar</w:t>
            </w:r>
          </w:p>
        </w:tc>
        <w:tc>
          <w:tcPr>
            <w:tcW w:w="0" w:type="auto"/>
            <w:hideMark/>
          </w:tcPr>
          <w:p w14:paraId="67A92508" w14:textId="77777777" w:rsidR="00EF28D3" w:rsidRPr="00EF28D3" w:rsidRDefault="00EF28D3" w:rsidP="00EF28D3">
            <w:pPr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EF28D3"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0" w:type="auto"/>
            <w:hideMark/>
          </w:tcPr>
          <w:p w14:paraId="5EFE8EE7" w14:textId="77777777" w:rsidR="00EF28D3" w:rsidRPr="00EF28D3" w:rsidRDefault="00EF28D3" w:rsidP="00EF28D3">
            <w:pPr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EF28D3">
              <w:rPr>
                <w:rFonts w:ascii="Arial" w:hAnsi="Arial" w:cs="Arial"/>
                <w:sz w:val="20"/>
                <w:szCs w:val="20"/>
              </w:rPr>
              <w:t>Sim</w:t>
            </w:r>
          </w:p>
        </w:tc>
        <w:tc>
          <w:tcPr>
            <w:tcW w:w="0" w:type="auto"/>
            <w:hideMark/>
          </w:tcPr>
          <w:p w14:paraId="66BD1C71" w14:textId="77777777" w:rsidR="00EF28D3" w:rsidRPr="00EF28D3" w:rsidRDefault="00EF28D3" w:rsidP="00EF28D3">
            <w:pPr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EF28D3">
              <w:rPr>
                <w:rFonts w:ascii="Arial" w:hAnsi="Arial" w:cs="Arial"/>
                <w:sz w:val="20"/>
                <w:szCs w:val="20"/>
              </w:rPr>
              <w:t>Número de telefone para contato</w:t>
            </w:r>
          </w:p>
        </w:tc>
      </w:tr>
      <w:tr w:rsidR="00EF28D3" w:rsidRPr="00EF28D3" w14:paraId="1055487E" w14:textId="77777777" w:rsidTr="00EF28D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F13A6C4" w14:textId="77777777" w:rsidR="00EF28D3" w:rsidRPr="00EF28D3" w:rsidRDefault="00EF28D3" w:rsidP="00EF28D3">
            <w:pPr>
              <w:spacing w:line="276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EF28D3">
              <w:rPr>
                <w:rFonts w:ascii="Arial" w:hAnsi="Arial" w:cs="Arial"/>
                <w:sz w:val="20"/>
                <w:szCs w:val="20"/>
              </w:rPr>
              <w:t>Email</w:t>
            </w:r>
          </w:p>
        </w:tc>
        <w:tc>
          <w:tcPr>
            <w:tcW w:w="0" w:type="auto"/>
            <w:hideMark/>
          </w:tcPr>
          <w:p w14:paraId="7FF17834" w14:textId="77777777" w:rsidR="00EF28D3" w:rsidRPr="00EF28D3" w:rsidRDefault="00EF28D3" w:rsidP="00EF28D3">
            <w:pPr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EF28D3">
              <w:rPr>
                <w:rFonts w:ascii="Arial" w:hAnsi="Arial" w:cs="Arial"/>
                <w:sz w:val="20"/>
                <w:szCs w:val="20"/>
              </w:rPr>
              <w:t>varchar</w:t>
            </w:r>
          </w:p>
        </w:tc>
        <w:tc>
          <w:tcPr>
            <w:tcW w:w="0" w:type="auto"/>
            <w:hideMark/>
          </w:tcPr>
          <w:p w14:paraId="6D9D5C46" w14:textId="77777777" w:rsidR="00EF28D3" w:rsidRPr="00EF28D3" w:rsidRDefault="00EF28D3" w:rsidP="00EF28D3">
            <w:pPr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EF28D3">
              <w:rPr>
                <w:rFonts w:ascii="Arial" w:hAnsi="Arial" w:cs="Arial"/>
                <w:sz w:val="20"/>
                <w:szCs w:val="20"/>
              </w:rPr>
              <w:t>100</w:t>
            </w:r>
          </w:p>
        </w:tc>
        <w:tc>
          <w:tcPr>
            <w:tcW w:w="0" w:type="auto"/>
            <w:hideMark/>
          </w:tcPr>
          <w:p w14:paraId="48E9CD29" w14:textId="77777777" w:rsidR="00EF28D3" w:rsidRPr="00EF28D3" w:rsidRDefault="00EF28D3" w:rsidP="00EF28D3">
            <w:pPr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EF28D3">
              <w:rPr>
                <w:rFonts w:ascii="Arial" w:hAnsi="Arial" w:cs="Arial"/>
                <w:sz w:val="20"/>
                <w:szCs w:val="20"/>
              </w:rPr>
              <w:t>Sim</w:t>
            </w:r>
          </w:p>
        </w:tc>
        <w:tc>
          <w:tcPr>
            <w:tcW w:w="0" w:type="auto"/>
            <w:hideMark/>
          </w:tcPr>
          <w:p w14:paraId="4C706EBE" w14:textId="77777777" w:rsidR="00EF28D3" w:rsidRPr="00EF28D3" w:rsidRDefault="00EF28D3" w:rsidP="00EF28D3">
            <w:pPr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EF28D3">
              <w:rPr>
                <w:rFonts w:ascii="Arial" w:hAnsi="Arial" w:cs="Arial"/>
                <w:sz w:val="20"/>
                <w:szCs w:val="20"/>
              </w:rPr>
              <w:t>Endereço de e-mail para comunicações</w:t>
            </w:r>
          </w:p>
        </w:tc>
      </w:tr>
      <w:tr w:rsidR="00EF28D3" w:rsidRPr="00EF28D3" w14:paraId="4FD6BC01" w14:textId="77777777" w:rsidTr="00EF28D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E9CF9EB" w14:textId="77777777" w:rsidR="00EF28D3" w:rsidRPr="00EF28D3" w:rsidRDefault="00EF28D3" w:rsidP="00EF28D3">
            <w:pPr>
              <w:spacing w:line="276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EF28D3">
              <w:rPr>
                <w:rFonts w:ascii="Arial" w:hAnsi="Arial" w:cs="Arial"/>
                <w:sz w:val="20"/>
                <w:szCs w:val="20"/>
              </w:rPr>
              <w:t>Ativo</w:t>
            </w:r>
          </w:p>
        </w:tc>
        <w:tc>
          <w:tcPr>
            <w:tcW w:w="0" w:type="auto"/>
            <w:hideMark/>
          </w:tcPr>
          <w:p w14:paraId="472C926C" w14:textId="77777777" w:rsidR="00EF28D3" w:rsidRPr="00EF28D3" w:rsidRDefault="00EF28D3" w:rsidP="00EF28D3">
            <w:pPr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EF28D3">
              <w:rPr>
                <w:rFonts w:ascii="Arial" w:hAnsi="Arial" w:cs="Arial"/>
                <w:sz w:val="20"/>
                <w:szCs w:val="20"/>
              </w:rPr>
              <w:t>boolean</w:t>
            </w:r>
            <w:proofErr w:type="spellEnd"/>
          </w:p>
        </w:tc>
        <w:tc>
          <w:tcPr>
            <w:tcW w:w="0" w:type="auto"/>
            <w:hideMark/>
          </w:tcPr>
          <w:p w14:paraId="13FA2236" w14:textId="77777777" w:rsidR="00EF28D3" w:rsidRPr="00EF28D3" w:rsidRDefault="00EF28D3" w:rsidP="00EF28D3">
            <w:pPr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EF28D3">
              <w:rPr>
                <w:rFonts w:ascii="Arial" w:hAnsi="Arial" w:cs="Arial"/>
                <w:sz w:val="20"/>
                <w:szCs w:val="20"/>
              </w:rPr>
              <w:t>–</w:t>
            </w:r>
          </w:p>
        </w:tc>
        <w:tc>
          <w:tcPr>
            <w:tcW w:w="0" w:type="auto"/>
            <w:hideMark/>
          </w:tcPr>
          <w:p w14:paraId="7DFF3772" w14:textId="77777777" w:rsidR="00EF28D3" w:rsidRPr="00EF28D3" w:rsidRDefault="00EF28D3" w:rsidP="00EF28D3">
            <w:pPr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EF28D3">
              <w:rPr>
                <w:rFonts w:ascii="Arial" w:hAnsi="Arial" w:cs="Arial"/>
                <w:sz w:val="20"/>
                <w:szCs w:val="20"/>
              </w:rPr>
              <w:t>Sim</w:t>
            </w:r>
          </w:p>
        </w:tc>
        <w:tc>
          <w:tcPr>
            <w:tcW w:w="0" w:type="auto"/>
            <w:hideMark/>
          </w:tcPr>
          <w:p w14:paraId="42FF1BB5" w14:textId="77777777" w:rsidR="00EF28D3" w:rsidRPr="00EF28D3" w:rsidRDefault="00EF28D3" w:rsidP="00EF28D3">
            <w:pPr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EF28D3">
              <w:rPr>
                <w:rFonts w:ascii="Arial" w:hAnsi="Arial" w:cs="Arial"/>
                <w:sz w:val="20"/>
                <w:szCs w:val="20"/>
              </w:rPr>
              <w:t>Indica se o síndico está ativo no sistema</w:t>
            </w:r>
          </w:p>
        </w:tc>
      </w:tr>
      <w:tr w:rsidR="00EF28D3" w:rsidRPr="00EF28D3" w14:paraId="0F6E556C" w14:textId="77777777" w:rsidTr="00EF28D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BF7569D" w14:textId="77777777" w:rsidR="00EF28D3" w:rsidRPr="00EF28D3" w:rsidRDefault="00EF28D3" w:rsidP="00EF28D3">
            <w:pPr>
              <w:spacing w:line="276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EF28D3">
              <w:rPr>
                <w:rFonts w:ascii="Arial" w:hAnsi="Arial" w:cs="Arial"/>
                <w:sz w:val="20"/>
                <w:szCs w:val="20"/>
              </w:rPr>
              <w:t>DataCadastro</w:t>
            </w:r>
            <w:proofErr w:type="spellEnd"/>
          </w:p>
        </w:tc>
        <w:tc>
          <w:tcPr>
            <w:tcW w:w="0" w:type="auto"/>
            <w:hideMark/>
          </w:tcPr>
          <w:p w14:paraId="5AC2C696" w14:textId="77777777" w:rsidR="00EF28D3" w:rsidRPr="00EF28D3" w:rsidRDefault="00EF28D3" w:rsidP="00EF28D3">
            <w:pPr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EF28D3">
              <w:rPr>
                <w:rFonts w:ascii="Arial" w:hAnsi="Arial" w:cs="Arial"/>
                <w:sz w:val="20"/>
                <w:szCs w:val="20"/>
              </w:rPr>
              <w:t>datetime</w:t>
            </w:r>
            <w:proofErr w:type="spellEnd"/>
          </w:p>
        </w:tc>
        <w:tc>
          <w:tcPr>
            <w:tcW w:w="0" w:type="auto"/>
            <w:hideMark/>
          </w:tcPr>
          <w:p w14:paraId="7D494493" w14:textId="77777777" w:rsidR="00EF28D3" w:rsidRPr="00EF28D3" w:rsidRDefault="00EF28D3" w:rsidP="00EF28D3">
            <w:pPr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EF28D3">
              <w:rPr>
                <w:rFonts w:ascii="Arial" w:hAnsi="Arial" w:cs="Arial"/>
                <w:sz w:val="20"/>
                <w:szCs w:val="20"/>
              </w:rPr>
              <w:t>–</w:t>
            </w:r>
          </w:p>
        </w:tc>
        <w:tc>
          <w:tcPr>
            <w:tcW w:w="0" w:type="auto"/>
            <w:hideMark/>
          </w:tcPr>
          <w:p w14:paraId="7ED8C4AB" w14:textId="77777777" w:rsidR="00EF28D3" w:rsidRPr="00EF28D3" w:rsidRDefault="00EF28D3" w:rsidP="00EF28D3">
            <w:pPr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EF28D3">
              <w:rPr>
                <w:rFonts w:ascii="Arial" w:hAnsi="Arial" w:cs="Arial"/>
                <w:sz w:val="20"/>
                <w:szCs w:val="20"/>
              </w:rPr>
              <w:t>Sim</w:t>
            </w:r>
          </w:p>
        </w:tc>
        <w:tc>
          <w:tcPr>
            <w:tcW w:w="0" w:type="auto"/>
            <w:hideMark/>
          </w:tcPr>
          <w:p w14:paraId="5CFDCB55" w14:textId="77777777" w:rsidR="00EF28D3" w:rsidRPr="00EF28D3" w:rsidRDefault="00EF28D3" w:rsidP="00EF28D3">
            <w:pPr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EF28D3">
              <w:rPr>
                <w:rFonts w:ascii="Arial" w:hAnsi="Arial" w:cs="Arial"/>
                <w:sz w:val="20"/>
                <w:szCs w:val="20"/>
              </w:rPr>
              <w:t>Data e hora do registro</w:t>
            </w:r>
          </w:p>
        </w:tc>
      </w:tr>
    </w:tbl>
    <w:p w14:paraId="7938E927" w14:textId="77777777" w:rsidR="002959B5" w:rsidRDefault="002959B5" w:rsidP="002959B5">
      <w:pPr>
        <w:jc w:val="both"/>
        <w:rPr>
          <w:rFonts w:ascii="Arial" w:hAnsi="Arial" w:cs="Arial"/>
          <w:sz w:val="20"/>
          <w:szCs w:val="20"/>
        </w:rPr>
      </w:pPr>
    </w:p>
    <w:p w14:paraId="1B0AB4E0" w14:textId="77777777" w:rsidR="00E35EF1" w:rsidRDefault="00E35EF1" w:rsidP="00EF28D3">
      <w:pPr>
        <w:pStyle w:val="Ttulo2"/>
        <w:rPr>
          <w:rFonts w:ascii="Arial" w:hAnsi="Arial" w:cs="Arial"/>
          <w:sz w:val="20"/>
          <w:szCs w:val="20"/>
        </w:rPr>
      </w:pPr>
    </w:p>
    <w:p w14:paraId="47B5C0FD" w14:textId="77777777" w:rsidR="00E35EF1" w:rsidRDefault="00E35EF1" w:rsidP="00EF28D3">
      <w:pPr>
        <w:pStyle w:val="Ttulo2"/>
        <w:rPr>
          <w:rFonts w:ascii="Arial" w:hAnsi="Arial" w:cs="Arial"/>
          <w:sz w:val="20"/>
          <w:szCs w:val="20"/>
        </w:rPr>
      </w:pPr>
    </w:p>
    <w:p w14:paraId="28C2E09C" w14:textId="04C9AB1A" w:rsidR="00EF28D3" w:rsidRPr="00B32B5F" w:rsidRDefault="00EF28D3" w:rsidP="00EF28D3">
      <w:pPr>
        <w:pStyle w:val="Ttulo2"/>
        <w:rPr>
          <w:rFonts w:ascii="Arial" w:hAnsi="Arial" w:cs="Arial"/>
          <w:sz w:val="20"/>
          <w:szCs w:val="20"/>
        </w:rPr>
      </w:pPr>
      <w:bookmarkStart w:id="54" w:name="_Toc204948102"/>
      <w:r w:rsidRPr="00B32B5F">
        <w:rPr>
          <w:rFonts w:ascii="Arial" w:hAnsi="Arial" w:cs="Arial"/>
          <w:sz w:val="20"/>
          <w:szCs w:val="20"/>
        </w:rPr>
        <w:t xml:space="preserve">Tabela: </w:t>
      </w:r>
      <w:proofErr w:type="spellStart"/>
      <w:r>
        <w:rPr>
          <w:rFonts w:ascii="Arial" w:hAnsi="Arial" w:cs="Arial"/>
          <w:sz w:val="20"/>
          <w:szCs w:val="20"/>
        </w:rPr>
        <w:t>SindicoCliente</w:t>
      </w:r>
      <w:bookmarkEnd w:id="54"/>
      <w:proofErr w:type="spellEnd"/>
    </w:p>
    <w:tbl>
      <w:tblPr>
        <w:tblStyle w:val="TabeladeGrade4-nfase1"/>
        <w:tblW w:w="0" w:type="auto"/>
        <w:tblLook w:val="04A0" w:firstRow="1" w:lastRow="0" w:firstColumn="1" w:lastColumn="0" w:noHBand="0" w:noVBand="1"/>
      </w:tblPr>
      <w:tblGrid>
        <w:gridCol w:w="1139"/>
        <w:gridCol w:w="639"/>
        <w:gridCol w:w="1105"/>
        <w:gridCol w:w="1305"/>
        <w:gridCol w:w="4442"/>
      </w:tblGrid>
      <w:tr w:rsidR="00EF28D3" w:rsidRPr="00EF28D3" w14:paraId="7CC1945E" w14:textId="77777777" w:rsidTr="00C7088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72F980A" w14:textId="77777777" w:rsidR="00EF28D3" w:rsidRPr="00EF28D3" w:rsidRDefault="00EF28D3" w:rsidP="00C70889">
            <w:pPr>
              <w:spacing w:line="276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EF28D3">
              <w:rPr>
                <w:rFonts w:ascii="Arial" w:hAnsi="Arial" w:cs="Arial"/>
                <w:sz w:val="20"/>
                <w:szCs w:val="20"/>
              </w:rPr>
              <w:t>Campo</w:t>
            </w:r>
          </w:p>
        </w:tc>
        <w:tc>
          <w:tcPr>
            <w:tcW w:w="0" w:type="auto"/>
            <w:hideMark/>
          </w:tcPr>
          <w:p w14:paraId="57E88987" w14:textId="77777777" w:rsidR="00EF28D3" w:rsidRPr="00EF28D3" w:rsidRDefault="00EF28D3" w:rsidP="00C70889">
            <w:pPr>
              <w:spacing w:line="276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EF28D3">
              <w:rPr>
                <w:rFonts w:ascii="Arial" w:hAnsi="Arial" w:cs="Arial"/>
                <w:sz w:val="20"/>
                <w:szCs w:val="20"/>
              </w:rPr>
              <w:t>Tipo</w:t>
            </w:r>
          </w:p>
        </w:tc>
        <w:tc>
          <w:tcPr>
            <w:tcW w:w="0" w:type="auto"/>
            <w:hideMark/>
          </w:tcPr>
          <w:p w14:paraId="0EF0EE57" w14:textId="77777777" w:rsidR="00EF28D3" w:rsidRPr="00EF28D3" w:rsidRDefault="00EF28D3" w:rsidP="00C70889">
            <w:pPr>
              <w:spacing w:line="276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EF28D3">
              <w:rPr>
                <w:rFonts w:ascii="Arial" w:hAnsi="Arial" w:cs="Arial"/>
                <w:sz w:val="20"/>
                <w:szCs w:val="20"/>
              </w:rPr>
              <w:t>Tamanho</w:t>
            </w:r>
          </w:p>
        </w:tc>
        <w:tc>
          <w:tcPr>
            <w:tcW w:w="0" w:type="auto"/>
            <w:hideMark/>
          </w:tcPr>
          <w:p w14:paraId="4BF44178" w14:textId="77777777" w:rsidR="00EF28D3" w:rsidRPr="00EF28D3" w:rsidRDefault="00EF28D3" w:rsidP="00C70889">
            <w:pPr>
              <w:spacing w:line="276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EF28D3">
              <w:rPr>
                <w:rFonts w:ascii="Arial" w:hAnsi="Arial" w:cs="Arial"/>
                <w:sz w:val="20"/>
                <w:szCs w:val="20"/>
              </w:rPr>
              <w:t>Obrigatório</w:t>
            </w:r>
          </w:p>
        </w:tc>
        <w:tc>
          <w:tcPr>
            <w:tcW w:w="0" w:type="auto"/>
            <w:hideMark/>
          </w:tcPr>
          <w:p w14:paraId="74806578" w14:textId="77777777" w:rsidR="00EF28D3" w:rsidRPr="00EF28D3" w:rsidRDefault="00EF28D3" w:rsidP="00C70889">
            <w:pPr>
              <w:spacing w:line="276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EF28D3">
              <w:rPr>
                <w:rFonts w:ascii="Arial" w:hAnsi="Arial" w:cs="Arial"/>
                <w:sz w:val="20"/>
                <w:szCs w:val="20"/>
              </w:rPr>
              <w:t>Descrição</w:t>
            </w:r>
          </w:p>
        </w:tc>
      </w:tr>
      <w:tr w:rsidR="00EF28D3" w:rsidRPr="00EF28D3" w14:paraId="1FB91018" w14:textId="77777777" w:rsidTr="00C7088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965CA05" w14:textId="77777777" w:rsidR="00EF28D3" w:rsidRPr="00EF28D3" w:rsidRDefault="00EF28D3" w:rsidP="00C70889">
            <w:pPr>
              <w:spacing w:line="276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EF28D3">
              <w:rPr>
                <w:rFonts w:ascii="Arial" w:hAnsi="Arial" w:cs="Arial"/>
                <w:sz w:val="20"/>
                <w:szCs w:val="20"/>
              </w:rPr>
              <w:t>IDSindico</w:t>
            </w:r>
            <w:proofErr w:type="spellEnd"/>
          </w:p>
        </w:tc>
        <w:tc>
          <w:tcPr>
            <w:tcW w:w="0" w:type="auto"/>
            <w:hideMark/>
          </w:tcPr>
          <w:p w14:paraId="4103DCA3" w14:textId="77777777" w:rsidR="00EF28D3" w:rsidRPr="00EF28D3" w:rsidRDefault="00EF28D3" w:rsidP="00C70889">
            <w:pPr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EF28D3">
              <w:rPr>
                <w:rFonts w:ascii="Arial" w:hAnsi="Arial" w:cs="Arial"/>
                <w:sz w:val="20"/>
                <w:szCs w:val="20"/>
              </w:rPr>
              <w:t>int</w:t>
            </w:r>
            <w:proofErr w:type="spellEnd"/>
          </w:p>
        </w:tc>
        <w:tc>
          <w:tcPr>
            <w:tcW w:w="0" w:type="auto"/>
            <w:hideMark/>
          </w:tcPr>
          <w:p w14:paraId="4C34233E" w14:textId="77777777" w:rsidR="00EF28D3" w:rsidRPr="00EF28D3" w:rsidRDefault="00EF28D3" w:rsidP="00C70889">
            <w:pPr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EF28D3">
              <w:rPr>
                <w:rFonts w:ascii="Arial" w:hAnsi="Arial" w:cs="Arial"/>
                <w:sz w:val="20"/>
                <w:szCs w:val="20"/>
              </w:rPr>
              <w:t>–</w:t>
            </w:r>
          </w:p>
        </w:tc>
        <w:tc>
          <w:tcPr>
            <w:tcW w:w="0" w:type="auto"/>
            <w:hideMark/>
          </w:tcPr>
          <w:p w14:paraId="0738ED0D" w14:textId="77777777" w:rsidR="00EF28D3" w:rsidRPr="00EF28D3" w:rsidRDefault="00EF28D3" w:rsidP="00C70889">
            <w:pPr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EF28D3">
              <w:rPr>
                <w:rFonts w:ascii="Arial" w:hAnsi="Arial" w:cs="Arial"/>
                <w:sz w:val="20"/>
                <w:szCs w:val="20"/>
              </w:rPr>
              <w:t>Sim</w:t>
            </w:r>
          </w:p>
        </w:tc>
        <w:tc>
          <w:tcPr>
            <w:tcW w:w="0" w:type="auto"/>
            <w:hideMark/>
          </w:tcPr>
          <w:p w14:paraId="2DEAB1F0" w14:textId="77777777" w:rsidR="00EF28D3" w:rsidRPr="00EF28D3" w:rsidRDefault="00EF28D3" w:rsidP="00C70889">
            <w:pPr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EF28D3">
              <w:rPr>
                <w:rFonts w:ascii="Arial" w:hAnsi="Arial" w:cs="Arial"/>
                <w:sz w:val="20"/>
                <w:szCs w:val="20"/>
              </w:rPr>
              <w:t>Identificador único do síndico</w:t>
            </w:r>
          </w:p>
        </w:tc>
      </w:tr>
      <w:tr w:rsidR="00EF28D3" w:rsidRPr="00EF28D3" w14:paraId="6DDC0A33" w14:textId="77777777" w:rsidTr="00C7088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9AB1C46" w14:textId="6435C949" w:rsidR="00EF28D3" w:rsidRPr="00EF28D3" w:rsidRDefault="00BF4559" w:rsidP="00C70889">
            <w:pPr>
              <w:spacing w:line="276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B32B5F">
              <w:rPr>
                <w:rFonts w:ascii="Arial" w:hAnsi="Arial" w:cs="Arial"/>
                <w:sz w:val="20"/>
                <w:szCs w:val="20"/>
              </w:rPr>
              <w:t>IDCliente</w:t>
            </w:r>
            <w:proofErr w:type="spellEnd"/>
          </w:p>
        </w:tc>
        <w:tc>
          <w:tcPr>
            <w:tcW w:w="0" w:type="auto"/>
            <w:hideMark/>
          </w:tcPr>
          <w:p w14:paraId="54685BB5" w14:textId="1EC08678" w:rsidR="00EF28D3" w:rsidRPr="00EF28D3" w:rsidRDefault="00BF4559" w:rsidP="00C70889">
            <w:pPr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int</w:t>
            </w:r>
            <w:proofErr w:type="spellEnd"/>
          </w:p>
        </w:tc>
        <w:tc>
          <w:tcPr>
            <w:tcW w:w="0" w:type="auto"/>
            <w:hideMark/>
          </w:tcPr>
          <w:p w14:paraId="42930406" w14:textId="024956C8" w:rsidR="00EF28D3" w:rsidRPr="00EF28D3" w:rsidRDefault="00BF4559" w:rsidP="00C70889">
            <w:pPr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EF28D3">
              <w:rPr>
                <w:rFonts w:ascii="Arial" w:hAnsi="Arial" w:cs="Arial"/>
                <w:sz w:val="20"/>
                <w:szCs w:val="20"/>
              </w:rPr>
              <w:t>–</w:t>
            </w:r>
          </w:p>
        </w:tc>
        <w:tc>
          <w:tcPr>
            <w:tcW w:w="0" w:type="auto"/>
            <w:hideMark/>
          </w:tcPr>
          <w:p w14:paraId="1D0E28C8" w14:textId="77777777" w:rsidR="00EF28D3" w:rsidRPr="00EF28D3" w:rsidRDefault="00EF28D3" w:rsidP="00C70889">
            <w:pPr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EF28D3">
              <w:rPr>
                <w:rFonts w:ascii="Arial" w:hAnsi="Arial" w:cs="Arial"/>
                <w:sz w:val="20"/>
                <w:szCs w:val="20"/>
              </w:rPr>
              <w:t>Sim</w:t>
            </w:r>
          </w:p>
        </w:tc>
        <w:tc>
          <w:tcPr>
            <w:tcW w:w="0" w:type="auto"/>
            <w:hideMark/>
          </w:tcPr>
          <w:p w14:paraId="433F48E3" w14:textId="5632F85D" w:rsidR="00EF28D3" w:rsidRPr="00EF28D3" w:rsidRDefault="00AF3166" w:rsidP="00C70889">
            <w:pPr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EF28D3">
              <w:rPr>
                <w:rFonts w:ascii="Arial" w:hAnsi="Arial" w:cs="Arial"/>
                <w:sz w:val="20"/>
                <w:szCs w:val="20"/>
              </w:rPr>
              <w:t>Identificador</w:t>
            </w:r>
            <w:r w:rsidR="00F446F8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do cliente (1:N)</w:t>
            </w:r>
            <w:r w:rsidR="00E35EF1">
              <w:rPr>
                <w:rFonts w:ascii="Arial" w:hAnsi="Arial" w:cs="Arial"/>
                <w:sz w:val="20"/>
                <w:szCs w:val="20"/>
              </w:rPr>
              <w:br/>
            </w:r>
            <w:proofErr w:type="spellStart"/>
            <w:r w:rsidR="00E35EF1" w:rsidRPr="00E35EF1">
              <w:rPr>
                <w:rFonts w:ascii="Arial" w:hAnsi="Arial" w:cs="Arial"/>
                <w:sz w:val="20"/>
                <w:szCs w:val="20"/>
              </w:rPr>
              <w:t>IDs</w:t>
            </w:r>
            <w:proofErr w:type="spellEnd"/>
            <w:r w:rsidR="00E35EF1" w:rsidRPr="00E35EF1">
              <w:rPr>
                <w:rFonts w:ascii="Arial" w:hAnsi="Arial" w:cs="Arial"/>
                <w:sz w:val="20"/>
                <w:szCs w:val="20"/>
              </w:rPr>
              <w:t xml:space="preserve"> dos clientes vinculados (obrigatório se </w:t>
            </w:r>
            <w:proofErr w:type="gramStart"/>
            <w:r w:rsidR="00E35EF1" w:rsidRPr="00E35EF1">
              <w:rPr>
                <w:rFonts w:ascii="Arial" w:hAnsi="Arial" w:cs="Arial"/>
                <w:sz w:val="20"/>
                <w:szCs w:val="20"/>
              </w:rPr>
              <w:t xml:space="preserve">for </w:t>
            </w:r>
            <w:r w:rsidR="00E35EF1" w:rsidRPr="00E35EF1">
              <w:rPr>
                <w:rFonts w:ascii="Arial" w:hAnsi="Arial" w:cs="Arial"/>
                <w:b/>
                <w:bCs/>
                <w:sz w:val="20"/>
                <w:szCs w:val="20"/>
              </w:rPr>
              <w:t>Profissional</w:t>
            </w:r>
            <w:proofErr w:type="gramEnd"/>
            <w:r w:rsidR="00E35EF1" w:rsidRPr="00E35EF1">
              <w:rPr>
                <w:rFonts w:ascii="Arial" w:hAnsi="Arial" w:cs="Arial"/>
                <w:sz w:val="20"/>
                <w:szCs w:val="20"/>
              </w:rPr>
              <w:t>)</w:t>
            </w:r>
          </w:p>
        </w:tc>
      </w:tr>
    </w:tbl>
    <w:p w14:paraId="7BF6EE26" w14:textId="77777777" w:rsidR="00EF28D3" w:rsidRDefault="00EF28D3" w:rsidP="00EF28D3">
      <w:pPr>
        <w:jc w:val="both"/>
        <w:rPr>
          <w:rFonts w:ascii="Arial" w:hAnsi="Arial" w:cs="Arial"/>
          <w:sz w:val="20"/>
          <w:szCs w:val="20"/>
        </w:rPr>
      </w:pPr>
    </w:p>
    <w:p w14:paraId="753513FE" w14:textId="15C9A3E9" w:rsidR="00C84AEB" w:rsidRDefault="00C84AEB" w:rsidP="00C84AEB">
      <w:pPr>
        <w:pStyle w:val="Ttulo1"/>
        <w:spacing w:after="240"/>
        <w:jc w:val="both"/>
        <w:rPr>
          <w:rFonts w:ascii="Arial" w:hAnsi="Arial" w:cs="Arial"/>
          <w:sz w:val="24"/>
          <w:szCs w:val="24"/>
        </w:rPr>
      </w:pPr>
      <w:bookmarkStart w:id="55" w:name="_Toc204948103"/>
      <w:r>
        <w:rPr>
          <w:rFonts w:ascii="Arial" w:hAnsi="Arial" w:cs="Arial"/>
          <w:sz w:val="24"/>
          <w:szCs w:val="24"/>
        </w:rPr>
        <w:t>8</w:t>
      </w:r>
      <w:r w:rsidRPr="00ED2DE4">
        <w:rPr>
          <w:rFonts w:ascii="Arial" w:hAnsi="Arial" w:cs="Arial"/>
          <w:sz w:val="24"/>
          <w:szCs w:val="24"/>
        </w:rPr>
        <w:t xml:space="preserve">. </w:t>
      </w:r>
      <w:r>
        <w:rPr>
          <w:rFonts w:ascii="Arial" w:hAnsi="Arial" w:cs="Arial"/>
          <w:sz w:val="24"/>
          <w:szCs w:val="24"/>
        </w:rPr>
        <w:t>Tec</w:t>
      </w:r>
      <w:r w:rsidR="003740F1">
        <w:rPr>
          <w:rFonts w:ascii="Arial" w:hAnsi="Arial" w:cs="Arial"/>
          <w:sz w:val="24"/>
          <w:szCs w:val="24"/>
        </w:rPr>
        <w:t>n</w:t>
      </w:r>
      <w:r>
        <w:rPr>
          <w:rFonts w:ascii="Arial" w:hAnsi="Arial" w:cs="Arial"/>
          <w:sz w:val="24"/>
          <w:szCs w:val="24"/>
        </w:rPr>
        <w:t>ologia</w:t>
      </w:r>
      <w:bookmarkEnd w:id="55"/>
    </w:p>
    <w:p w14:paraId="3A432493" w14:textId="77777777" w:rsidR="00603055" w:rsidRPr="00603055" w:rsidRDefault="00603055" w:rsidP="00603055">
      <w:pPr>
        <w:jc w:val="both"/>
        <w:rPr>
          <w:rFonts w:ascii="Arial" w:hAnsi="Arial" w:cs="Arial"/>
          <w:sz w:val="20"/>
          <w:szCs w:val="20"/>
        </w:rPr>
      </w:pPr>
      <w:r w:rsidRPr="00603055">
        <w:rPr>
          <w:rFonts w:ascii="Arial" w:hAnsi="Arial" w:cs="Arial"/>
          <w:b/>
          <w:bCs/>
          <w:sz w:val="20"/>
          <w:szCs w:val="20"/>
        </w:rPr>
        <w:t>Observação:</w:t>
      </w:r>
      <w:r w:rsidRPr="00603055">
        <w:rPr>
          <w:rFonts w:ascii="Arial" w:hAnsi="Arial" w:cs="Arial"/>
          <w:sz w:val="20"/>
          <w:szCs w:val="20"/>
        </w:rPr>
        <w:t xml:space="preserve"> Esta seção deve ser preenchida conforme as decisões de arquitetura de software a serem tomadas. Sugestões:</w:t>
      </w:r>
    </w:p>
    <w:p w14:paraId="3CDEFA9E" w14:textId="6D276DDB" w:rsidR="00603055" w:rsidRPr="00603055" w:rsidRDefault="00603055" w:rsidP="00DB4850">
      <w:pPr>
        <w:numPr>
          <w:ilvl w:val="0"/>
          <w:numId w:val="40"/>
        </w:numPr>
        <w:spacing w:after="0"/>
        <w:jc w:val="both"/>
        <w:rPr>
          <w:rFonts w:ascii="Arial" w:hAnsi="Arial" w:cs="Arial"/>
          <w:sz w:val="20"/>
          <w:szCs w:val="20"/>
        </w:rPr>
      </w:pPr>
      <w:proofErr w:type="spellStart"/>
      <w:r w:rsidRPr="00603055">
        <w:rPr>
          <w:rFonts w:ascii="Arial" w:hAnsi="Arial" w:cs="Arial"/>
          <w:sz w:val="20"/>
          <w:szCs w:val="20"/>
        </w:rPr>
        <w:t>Front-end</w:t>
      </w:r>
      <w:proofErr w:type="spellEnd"/>
      <w:r w:rsidRPr="00603055">
        <w:rPr>
          <w:rFonts w:ascii="Arial" w:hAnsi="Arial" w:cs="Arial"/>
          <w:sz w:val="20"/>
          <w:szCs w:val="20"/>
        </w:rPr>
        <w:t xml:space="preserve">: </w:t>
      </w:r>
      <w:r w:rsidR="00DB4850" w:rsidRPr="00DB4850">
        <w:rPr>
          <w:rFonts w:ascii="Arial" w:hAnsi="Arial" w:cs="Arial"/>
          <w:sz w:val="20"/>
          <w:szCs w:val="20"/>
        </w:rPr>
        <w:t>Blazor WebAssembly</w:t>
      </w:r>
      <w:r w:rsidR="009F3A82">
        <w:rPr>
          <w:rFonts w:ascii="Arial" w:hAnsi="Arial" w:cs="Arial"/>
          <w:sz w:val="20"/>
          <w:szCs w:val="20"/>
        </w:rPr>
        <w:t xml:space="preserve"> + </w:t>
      </w:r>
      <w:r w:rsidR="009F3A82" w:rsidRPr="009F3A82">
        <w:rPr>
          <w:rFonts w:ascii="Arial" w:hAnsi="Arial" w:cs="Arial"/>
          <w:sz w:val="20"/>
          <w:szCs w:val="20"/>
        </w:rPr>
        <w:t>Tailwind CSS 4.0</w:t>
      </w:r>
    </w:p>
    <w:p w14:paraId="51415BEF" w14:textId="1DBF60E4" w:rsidR="00603055" w:rsidRPr="00603055" w:rsidRDefault="00603055" w:rsidP="00DB4850">
      <w:pPr>
        <w:numPr>
          <w:ilvl w:val="0"/>
          <w:numId w:val="40"/>
        </w:numPr>
        <w:spacing w:after="0"/>
        <w:jc w:val="both"/>
        <w:rPr>
          <w:rFonts w:ascii="Arial" w:hAnsi="Arial" w:cs="Arial"/>
          <w:sz w:val="20"/>
          <w:szCs w:val="20"/>
        </w:rPr>
      </w:pPr>
      <w:proofErr w:type="spellStart"/>
      <w:r w:rsidRPr="00603055">
        <w:rPr>
          <w:rFonts w:ascii="Arial" w:hAnsi="Arial" w:cs="Arial"/>
          <w:sz w:val="20"/>
          <w:szCs w:val="20"/>
        </w:rPr>
        <w:t>Back-end</w:t>
      </w:r>
      <w:proofErr w:type="spellEnd"/>
      <w:r w:rsidRPr="00603055">
        <w:rPr>
          <w:rFonts w:ascii="Arial" w:hAnsi="Arial" w:cs="Arial"/>
          <w:sz w:val="20"/>
          <w:szCs w:val="20"/>
        </w:rPr>
        <w:t xml:space="preserve">: </w:t>
      </w:r>
      <w:r w:rsidR="008D400F">
        <w:rPr>
          <w:rFonts w:ascii="Arial" w:hAnsi="Arial" w:cs="Arial"/>
          <w:sz w:val="20"/>
          <w:szCs w:val="20"/>
        </w:rPr>
        <w:t>ASP</w:t>
      </w:r>
      <w:r w:rsidR="00DB4850">
        <w:rPr>
          <w:rFonts w:ascii="Arial" w:hAnsi="Arial" w:cs="Arial"/>
          <w:sz w:val="20"/>
          <w:szCs w:val="20"/>
        </w:rPr>
        <w:t>.</w:t>
      </w:r>
      <w:r w:rsidR="00DB4850" w:rsidRPr="00DB4850">
        <w:rPr>
          <w:rFonts w:ascii="Arial" w:hAnsi="Arial" w:cs="Arial"/>
          <w:sz w:val="20"/>
          <w:szCs w:val="20"/>
        </w:rPr>
        <w:t xml:space="preserve">NET </w:t>
      </w:r>
      <w:r w:rsidR="00E90763">
        <w:rPr>
          <w:rFonts w:ascii="Arial" w:hAnsi="Arial" w:cs="Arial"/>
          <w:sz w:val="20"/>
          <w:szCs w:val="20"/>
        </w:rPr>
        <w:t xml:space="preserve">Core </w:t>
      </w:r>
      <w:r w:rsidR="00DB4850" w:rsidRPr="00DB4850">
        <w:rPr>
          <w:rFonts w:ascii="Arial" w:hAnsi="Arial" w:cs="Arial"/>
          <w:sz w:val="20"/>
          <w:szCs w:val="20"/>
        </w:rPr>
        <w:t>8 Web API</w:t>
      </w:r>
    </w:p>
    <w:p w14:paraId="5370C62D" w14:textId="5F10B853" w:rsidR="00603055" w:rsidRPr="00603055" w:rsidRDefault="00603055" w:rsidP="00DB4850">
      <w:pPr>
        <w:numPr>
          <w:ilvl w:val="0"/>
          <w:numId w:val="40"/>
        </w:numPr>
        <w:spacing w:after="0"/>
        <w:jc w:val="both"/>
        <w:rPr>
          <w:rFonts w:ascii="Arial" w:hAnsi="Arial" w:cs="Arial"/>
          <w:sz w:val="20"/>
          <w:szCs w:val="20"/>
        </w:rPr>
      </w:pPr>
      <w:r w:rsidRPr="00603055">
        <w:rPr>
          <w:rFonts w:ascii="Arial" w:hAnsi="Arial" w:cs="Arial"/>
          <w:sz w:val="20"/>
          <w:szCs w:val="20"/>
        </w:rPr>
        <w:t xml:space="preserve">Banco de dados: </w:t>
      </w:r>
      <w:r w:rsidR="00412FED" w:rsidRPr="00412FED">
        <w:rPr>
          <w:rFonts w:ascii="Arial" w:hAnsi="Arial" w:cs="Arial"/>
          <w:sz w:val="20"/>
          <w:szCs w:val="20"/>
        </w:rPr>
        <w:t>SQL Server + Entity Framework Core</w:t>
      </w:r>
      <w:r w:rsidR="00E21B04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E21B04">
        <w:rPr>
          <w:rFonts w:ascii="Arial" w:hAnsi="Arial" w:cs="Arial"/>
          <w:sz w:val="20"/>
          <w:szCs w:val="20"/>
        </w:rPr>
        <w:t>Migrations</w:t>
      </w:r>
      <w:proofErr w:type="spellEnd"/>
    </w:p>
    <w:p w14:paraId="0A849FD0" w14:textId="77777777" w:rsidR="00EE22F1" w:rsidRDefault="00AD72CE" w:rsidP="009D537D">
      <w:pPr>
        <w:numPr>
          <w:ilvl w:val="0"/>
          <w:numId w:val="40"/>
        </w:numPr>
        <w:spacing w:after="0"/>
        <w:jc w:val="both"/>
        <w:rPr>
          <w:rFonts w:ascii="Arial" w:hAnsi="Arial" w:cs="Arial"/>
          <w:sz w:val="20"/>
          <w:szCs w:val="20"/>
        </w:rPr>
      </w:pPr>
      <w:r w:rsidRPr="00AD72CE">
        <w:rPr>
          <w:rFonts w:ascii="Arial" w:hAnsi="Arial" w:cs="Arial"/>
          <w:sz w:val="20"/>
          <w:szCs w:val="20"/>
        </w:rPr>
        <w:t>Distribuição: PWA (</w:t>
      </w:r>
      <w:proofErr w:type="spellStart"/>
      <w:r w:rsidRPr="00AD72CE">
        <w:rPr>
          <w:rFonts w:ascii="Arial" w:hAnsi="Arial" w:cs="Arial"/>
          <w:sz w:val="20"/>
          <w:szCs w:val="20"/>
        </w:rPr>
        <w:t>Progressive</w:t>
      </w:r>
      <w:proofErr w:type="spellEnd"/>
      <w:r w:rsidRPr="00AD72CE">
        <w:rPr>
          <w:rFonts w:ascii="Arial" w:hAnsi="Arial" w:cs="Arial"/>
          <w:sz w:val="20"/>
          <w:szCs w:val="20"/>
        </w:rPr>
        <w:t xml:space="preserve"> Web App) com Blazor WebAssembly</w:t>
      </w:r>
    </w:p>
    <w:p w14:paraId="127031D9" w14:textId="6851D75F" w:rsidR="00C84AEB" w:rsidRPr="00EE22F1" w:rsidRDefault="00082494" w:rsidP="009D537D">
      <w:pPr>
        <w:numPr>
          <w:ilvl w:val="0"/>
          <w:numId w:val="40"/>
        </w:numPr>
        <w:spacing w:after="0"/>
        <w:jc w:val="both"/>
        <w:rPr>
          <w:rFonts w:ascii="Arial" w:hAnsi="Arial" w:cs="Arial"/>
          <w:sz w:val="20"/>
          <w:szCs w:val="20"/>
        </w:rPr>
      </w:pPr>
      <w:r w:rsidRPr="00EE22F1">
        <w:rPr>
          <w:rFonts w:ascii="Arial" w:hAnsi="Arial" w:cs="Arial"/>
          <w:sz w:val="20"/>
          <w:szCs w:val="20"/>
        </w:rPr>
        <w:t>Hospedagem:</w:t>
      </w:r>
      <w:r w:rsidR="00AA074C" w:rsidRPr="00EE22F1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777F62">
        <w:rPr>
          <w:rFonts w:ascii="Arial" w:hAnsi="Arial" w:cs="Arial"/>
          <w:sz w:val="20"/>
          <w:szCs w:val="20"/>
        </w:rPr>
        <w:t>Amazon</w:t>
      </w:r>
      <w:proofErr w:type="spellEnd"/>
      <w:r w:rsidR="00777F62">
        <w:rPr>
          <w:rFonts w:ascii="Arial" w:hAnsi="Arial" w:cs="Arial"/>
          <w:sz w:val="20"/>
          <w:szCs w:val="20"/>
        </w:rPr>
        <w:t xml:space="preserve"> AWS, </w:t>
      </w:r>
      <w:r w:rsidRPr="00EE22F1">
        <w:rPr>
          <w:rFonts w:ascii="Arial" w:hAnsi="Arial" w:cs="Arial"/>
          <w:sz w:val="20"/>
          <w:szCs w:val="20"/>
        </w:rPr>
        <w:t>Azure</w:t>
      </w:r>
      <w:r w:rsidR="00D4303D" w:rsidRPr="00EE22F1">
        <w:rPr>
          <w:rFonts w:ascii="Arial" w:hAnsi="Arial" w:cs="Arial"/>
          <w:sz w:val="20"/>
          <w:szCs w:val="20"/>
        </w:rPr>
        <w:t xml:space="preserve"> e GitHub</w:t>
      </w:r>
    </w:p>
    <w:sectPr w:rsidR="00C84AEB" w:rsidRPr="00EE22F1" w:rsidSect="00A82B69">
      <w:footerReference w:type="default" r:id="rId8"/>
      <w:pgSz w:w="12240" w:h="15840"/>
      <w:pgMar w:top="1440" w:right="1800" w:bottom="993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EE60ED" w14:textId="77777777" w:rsidR="00F13701" w:rsidRDefault="00F13701" w:rsidP="00A82B69">
      <w:pPr>
        <w:spacing w:after="0" w:line="240" w:lineRule="auto"/>
      </w:pPr>
      <w:r>
        <w:separator/>
      </w:r>
    </w:p>
  </w:endnote>
  <w:endnote w:type="continuationSeparator" w:id="0">
    <w:p w14:paraId="40E867EB" w14:textId="77777777" w:rsidR="00F13701" w:rsidRDefault="00F13701" w:rsidP="00A82B6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Theme="majorHAnsi" w:hAnsiTheme="majorHAnsi" w:cstheme="majorHAnsi"/>
      </w:rPr>
      <w:id w:val="-300381409"/>
      <w:docPartObj>
        <w:docPartGallery w:val="Page Numbers (Bottom of Page)"/>
        <w:docPartUnique/>
      </w:docPartObj>
    </w:sdtPr>
    <w:sdtEndPr/>
    <w:sdtContent>
      <w:sdt>
        <w:sdtPr>
          <w:rPr>
            <w:rFonts w:asciiTheme="majorHAnsi" w:hAnsiTheme="majorHAnsi" w:cstheme="majorHAnsi"/>
          </w:rPr>
          <w:id w:val="-1769616900"/>
          <w:docPartObj>
            <w:docPartGallery w:val="Page Numbers (Top of Page)"/>
            <w:docPartUnique/>
          </w:docPartObj>
        </w:sdtPr>
        <w:sdtEndPr/>
        <w:sdtContent>
          <w:p w14:paraId="087BC1CA" w14:textId="468BAA31" w:rsidR="00E81563" w:rsidRPr="00E81563" w:rsidRDefault="00E81563">
            <w:pPr>
              <w:pStyle w:val="Rodap"/>
              <w:jc w:val="right"/>
              <w:rPr>
                <w:rFonts w:asciiTheme="majorHAnsi" w:hAnsiTheme="majorHAnsi" w:cstheme="majorHAnsi"/>
              </w:rPr>
            </w:pPr>
            <w:r w:rsidRPr="00E81563">
              <w:rPr>
                <w:rFonts w:asciiTheme="majorHAnsi" w:hAnsiTheme="majorHAnsi" w:cstheme="majorHAnsi"/>
              </w:rPr>
              <w:t xml:space="preserve">Página </w:t>
            </w:r>
            <w:r w:rsidRPr="00E81563">
              <w:rPr>
                <w:rFonts w:asciiTheme="majorHAnsi" w:hAnsiTheme="majorHAnsi" w:cstheme="majorHAnsi"/>
                <w:b/>
                <w:bCs/>
              </w:rPr>
              <w:fldChar w:fldCharType="begin"/>
            </w:r>
            <w:r w:rsidRPr="00E81563">
              <w:rPr>
                <w:rFonts w:asciiTheme="majorHAnsi" w:hAnsiTheme="majorHAnsi" w:cstheme="majorHAnsi"/>
                <w:b/>
                <w:bCs/>
              </w:rPr>
              <w:instrText>PAGE</w:instrText>
            </w:r>
            <w:r w:rsidRPr="00E81563">
              <w:rPr>
                <w:rFonts w:asciiTheme="majorHAnsi" w:hAnsiTheme="majorHAnsi" w:cstheme="majorHAnsi"/>
                <w:b/>
                <w:bCs/>
              </w:rPr>
              <w:fldChar w:fldCharType="separate"/>
            </w:r>
            <w:r w:rsidRPr="00E81563">
              <w:rPr>
                <w:rFonts w:asciiTheme="majorHAnsi" w:hAnsiTheme="majorHAnsi" w:cstheme="majorHAnsi"/>
                <w:b/>
                <w:bCs/>
              </w:rPr>
              <w:t>2</w:t>
            </w:r>
            <w:r w:rsidRPr="00E81563">
              <w:rPr>
                <w:rFonts w:asciiTheme="majorHAnsi" w:hAnsiTheme="majorHAnsi" w:cstheme="majorHAnsi"/>
                <w:b/>
                <w:bCs/>
              </w:rPr>
              <w:fldChar w:fldCharType="end"/>
            </w:r>
            <w:r w:rsidRPr="00E81563">
              <w:rPr>
                <w:rFonts w:asciiTheme="majorHAnsi" w:hAnsiTheme="majorHAnsi" w:cstheme="majorHAnsi"/>
              </w:rPr>
              <w:t xml:space="preserve"> de </w:t>
            </w:r>
            <w:r w:rsidRPr="00E81563">
              <w:rPr>
                <w:rFonts w:asciiTheme="majorHAnsi" w:hAnsiTheme="majorHAnsi" w:cstheme="majorHAnsi"/>
                <w:b/>
                <w:bCs/>
              </w:rPr>
              <w:fldChar w:fldCharType="begin"/>
            </w:r>
            <w:r w:rsidRPr="00E81563">
              <w:rPr>
                <w:rFonts w:asciiTheme="majorHAnsi" w:hAnsiTheme="majorHAnsi" w:cstheme="majorHAnsi"/>
                <w:b/>
                <w:bCs/>
              </w:rPr>
              <w:instrText>NUMPAGES</w:instrText>
            </w:r>
            <w:r w:rsidRPr="00E81563">
              <w:rPr>
                <w:rFonts w:asciiTheme="majorHAnsi" w:hAnsiTheme="majorHAnsi" w:cstheme="majorHAnsi"/>
                <w:b/>
                <w:bCs/>
              </w:rPr>
              <w:fldChar w:fldCharType="separate"/>
            </w:r>
            <w:r w:rsidRPr="00E81563">
              <w:rPr>
                <w:rFonts w:asciiTheme="majorHAnsi" w:hAnsiTheme="majorHAnsi" w:cstheme="majorHAnsi"/>
                <w:b/>
                <w:bCs/>
              </w:rPr>
              <w:t>2</w:t>
            </w:r>
            <w:r w:rsidRPr="00E81563">
              <w:rPr>
                <w:rFonts w:asciiTheme="majorHAnsi" w:hAnsiTheme="majorHAnsi" w:cstheme="majorHAnsi"/>
                <w:b/>
                <w:bCs/>
              </w:rPr>
              <w:fldChar w:fldCharType="end"/>
            </w:r>
          </w:p>
        </w:sdtContent>
      </w:sdt>
    </w:sdtContent>
  </w:sdt>
  <w:p w14:paraId="72D1ECF5" w14:textId="77777777" w:rsidR="00A82B69" w:rsidRDefault="00A82B69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F9D4A7" w14:textId="77777777" w:rsidR="00F13701" w:rsidRDefault="00F13701" w:rsidP="00A82B69">
      <w:pPr>
        <w:spacing w:after="0" w:line="240" w:lineRule="auto"/>
      </w:pPr>
      <w:r>
        <w:separator/>
      </w:r>
    </w:p>
  </w:footnote>
  <w:footnote w:type="continuationSeparator" w:id="0">
    <w:p w14:paraId="48BCE1AD" w14:textId="77777777" w:rsidR="00F13701" w:rsidRDefault="00F13701" w:rsidP="00A82B6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EA3E0D"/>
    <w:multiLevelType w:val="multilevel"/>
    <w:tmpl w:val="92266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8821A4A"/>
    <w:multiLevelType w:val="multilevel"/>
    <w:tmpl w:val="6BE0C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CCC0D3D"/>
    <w:multiLevelType w:val="multilevel"/>
    <w:tmpl w:val="20466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5017A19"/>
    <w:multiLevelType w:val="multilevel"/>
    <w:tmpl w:val="BE8A6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5440213"/>
    <w:multiLevelType w:val="multilevel"/>
    <w:tmpl w:val="7E422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B247D27"/>
    <w:multiLevelType w:val="hybridMultilevel"/>
    <w:tmpl w:val="7EFA9F90"/>
    <w:lvl w:ilvl="0" w:tplc="EAFEC184">
      <w:numFmt w:val="bullet"/>
      <w:lvlText w:val=""/>
      <w:lvlJc w:val="left"/>
      <w:pPr>
        <w:ind w:left="720" w:hanging="360"/>
      </w:pPr>
      <w:rPr>
        <w:rFonts w:ascii="Symbol" w:eastAsiaTheme="minorEastAsia" w:hAnsi="Symbo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C5468ED"/>
    <w:multiLevelType w:val="multilevel"/>
    <w:tmpl w:val="1C6A8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E804219"/>
    <w:multiLevelType w:val="multilevel"/>
    <w:tmpl w:val="D02A8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FA123E4"/>
    <w:multiLevelType w:val="hybridMultilevel"/>
    <w:tmpl w:val="4740FA5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1FA4065E"/>
    <w:multiLevelType w:val="multilevel"/>
    <w:tmpl w:val="E722A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3CC04AC"/>
    <w:multiLevelType w:val="hybridMultilevel"/>
    <w:tmpl w:val="F6EA3A86"/>
    <w:lvl w:ilvl="0" w:tplc="EAFEC184">
      <w:numFmt w:val="bullet"/>
      <w:lvlText w:val=""/>
      <w:lvlJc w:val="left"/>
      <w:pPr>
        <w:ind w:left="720" w:hanging="360"/>
      </w:pPr>
      <w:rPr>
        <w:rFonts w:ascii="Symbol" w:eastAsiaTheme="minorEastAsia" w:hAnsi="Symbo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5840381"/>
    <w:multiLevelType w:val="multilevel"/>
    <w:tmpl w:val="228A6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9067919"/>
    <w:multiLevelType w:val="hybridMultilevel"/>
    <w:tmpl w:val="2F10E28C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2B5A490A"/>
    <w:multiLevelType w:val="multilevel"/>
    <w:tmpl w:val="90BAA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85E4009"/>
    <w:multiLevelType w:val="multilevel"/>
    <w:tmpl w:val="D6503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8C942FB"/>
    <w:multiLevelType w:val="multilevel"/>
    <w:tmpl w:val="D7E85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D1A542A"/>
    <w:multiLevelType w:val="hybridMultilevel"/>
    <w:tmpl w:val="1972883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F822750"/>
    <w:multiLevelType w:val="multilevel"/>
    <w:tmpl w:val="A70AC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0F717B3"/>
    <w:multiLevelType w:val="hybridMultilevel"/>
    <w:tmpl w:val="E9087BC4"/>
    <w:lvl w:ilvl="0" w:tplc="EAFEC184">
      <w:numFmt w:val="bullet"/>
      <w:lvlText w:val=""/>
      <w:lvlJc w:val="left"/>
      <w:pPr>
        <w:ind w:left="720" w:hanging="360"/>
      </w:pPr>
      <w:rPr>
        <w:rFonts w:ascii="Symbol" w:eastAsiaTheme="minorEastAsia" w:hAnsi="Symbo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8106341"/>
    <w:multiLevelType w:val="hybridMultilevel"/>
    <w:tmpl w:val="19CC07C6"/>
    <w:lvl w:ilvl="0" w:tplc="EAFEC184">
      <w:numFmt w:val="bullet"/>
      <w:lvlText w:val=""/>
      <w:lvlJc w:val="left"/>
      <w:pPr>
        <w:ind w:left="720" w:hanging="360"/>
      </w:pPr>
      <w:rPr>
        <w:rFonts w:ascii="Symbol" w:eastAsiaTheme="minorEastAsia" w:hAnsi="Symbo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BEA07A0"/>
    <w:multiLevelType w:val="hybridMultilevel"/>
    <w:tmpl w:val="8CCCD918"/>
    <w:lvl w:ilvl="0" w:tplc="EAFEC184">
      <w:numFmt w:val="bullet"/>
      <w:lvlText w:val=""/>
      <w:lvlJc w:val="left"/>
      <w:pPr>
        <w:ind w:left="720" w:hanging="360"/>
      </w:pPr>
      <w:rPr>
        <w:rFonts w:ascii="Symbol" w:eastAsiaTheme="minorEastAsia" w:hAnsi="Symbo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2F13CAB"/>
    <w:multiLevelType w:val="multilevel"/>
    <w:tmpl w:val="7E40E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5F71B4F"/>
    <w:multiLevelType w:val="multilevel"/>
    <w:tmpl w:val="AB38F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79E1424"/>
    <w:multiLevelType w:val="hybridMultilevel"/>
    <w:tmpl w:val="A6C0BE78"/>
    <w:lvl w:ilvl="0" w:tplc="EAFEC184">
      <w:numFmt w:val="bullet"/>
      <w:lvlText w:val=""/>
      <w:lvlJc w:val="left"/>
      <w:pPr>
        <w:ind w:left="720" w:hanging="360"/>
      </w:pPr>
      <w:rPr>
        <w:rFonts w:ascii="Symbol" w:eastAsiaTheme="minorEastAsia" w:hAnsi="Symbo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B396AB8"/>
    <w:multiLevelType w:val="multilevel"/>
    <w:tmpl w:val="D424F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6E35C2E"/>
    <w:multiLevelType w:val="hybridMultilevel"/>
    <w:tmpl w:val="927E8CA4"/>
    <w:lvl w:ilvl="0" w:tplc="EAFEC184">
      <w:start w:val="5"/>
      <w:numFmt w:val="bullet"/>
      <w:lvlText w:val=""/>
      <w:lvlJc w:val="left"/>
      <w:pPr>
        <w:ind w:left="720" w:hanging="360"/>
      </w:pPr>
      <w:rPr>
        <w:rFonts w:ascii="Symbol" w:eastAsiaTheme="minorEastAsia" w:hAnsi="Symbo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8F6637A"/>
    <w:multiLevelType w:val="multilevel"/>
    <w:tmpl w:val="33000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EBA1C56"/>
    <w:multiLevelType w:val="multilevel"/>
    <w:tmpl w:val="85849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0B80890"/>
    <w:multiLevelType w:val="hybridMultilevel"/>
    <w:tmpl w:val="BDAE4130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15111DD"/>
    <w:multiLevelType w:val="hybridMultilevel"/>
    <w:tmpl w:val="D08877B4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C1F75D9"/>
    <w:multiLevelType w:val="multilevel"/>
    <w:tmpl w:val="A0042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25543341">
    <w:abstractNumId w:val="8"/>
  </w:num>
  <w:num w:numId="2" w16cid:durableId="1934511436">
    <w:abstractNumId w:val="6"/>
  </w:num>
  <w:num w:numId="3" w16cid:durableId="1840655428">
    <w:abstractNumId w:val="5"/>
  </w:num>
  <w:num w:numId="4" w16cid:durableId="394353516">
    <w:abstractNumId w:val="4"/>
  </w:num>
  <w:num w:numId="5" w16cid:durableId="377320660">
    <w:abstractNumId w:val="7"/>
  </w:num>
  <w:num w:numId="6" w16cid:durableId="53509788">
    <w:abstractNumId w:val="3"/>
  </w:num>
  <w:num w:numId="7" w16cid:durableId="173495955">
    <w:abstractNumId w:val="2"/>
  </w:num>
  <w:num w:numId="8" w16cid:durableId="1168517056">
    <w:abstractNumId w:val="1"/>
  </w:num>
  <w:num w:numId="9" w16cid:durableId="1155141467">
    <w:abstractNumId w:val="0"/>
  </w:num>
  <w:num w:numId="10" w16cid:durableId="89589521">
    <w:abstractNumId w:val="25"/>
  </w:num>
  <w:num w:numId="11" w16cid:durableId="549002304">
    <w:abstractNumId w:val="14"/>
  </w:num>
  <w:num w:numId="12" w16cid:durableId="227108021">
    <w:abstractNumId w:val="28"/>
  </w:num>
  <w:num w:numId="13" w16cid:durableId="1866675500">
    <w:abstractNumId w:val="21"/>
  </w:num>
  <w:num w:numId="14" w16cid:durableId="858933511">
    <w:abstractNumId w:val="37"/>
  </w:num>
  <w:num w:numId="15" w16cid:durableId="17124896">
    <w:abstractNumId w:val="33"/>
  </w:num>
  <w:num w:numId="16" w16cid:durableId="439303923">
    <w:abstractNumId w:val="36"/>
  </w:num>
  <w:num w:numId="17" w16cid:durableId="671684363">
    <w:abstractNumId w:val="24"/>
  </w:num>
  <w:num w:numId="18" w16cid:durableId="1511026583">
    <w:abstractNumId w:val="23"/>
  </w:num>
  <w:num w:numId="19" w16cid:durableId="253711577">
    <w:abstractNumId w:val="31"/>
  </w:num>
  <w:num w:numId="20" w16cid:durableId="1539511010">
    <w:abstractNumId w:val="26"/>
  </w:num>
  <w:num w:numId="21" w16cid:durableId="1180314666">
    <w:abstractNumId w:val="20"/>
  </w:num>
  <w:num w:numId="22" w16cid:durableId="198401651">
    <w:abstractNumId w:val="10"/>
  </w:num>
  <w:num w:numId="23" w16cid:durableId="1156070621">
    <w:abstractNumId w:val="22"/>
  </w:num>
  <w:num w:numId="24" w16cid:durableId="68163869">
    <w:abstractNumId w:val="15"/>
  </w:num>
  <w:num w:numId="25" w16cid:durableId="1684360234">
    <w:abstractNumId w:val="13"/>
  </w:num>
  <w:num w:numId="26" w16cid:durableId="1595897449">
    <w:abstractNumId w:val="16"/>
  </w:num>
  <w:num w:numId="27" w16cid:durableId="1887986401">
    <w:abstractNumId w:val="35"/>
  </w:num>
  <w:num w:numId="28" w16cid:durableId="204489510">
    <w:abstractNumId w:val="11"/>
  </w:num>
  <w:num w:numId="29" w16cid:durableId="1687636747">
    <w:abstractNumId w:val="17"/>
  </w:num>
  <w:num w:numId="30" w16cid:durableId="1367367306">
    <w:abstractNumId w:val="12"/>
  </w:num>
  <w:num w:numId="31" w16cid:durableId="691538656">
    <w:abstractNumId w:val="38"/>
  </w:num>
  <w:num w:numId="32" w16cid:durableId="2070877166">
    <w:abstractNumId w:val="34"/>
  </w:num>
  <w:num w:numId="33" w16cid:durableId="1721587145">
    <w:abstractNumId w:val="39"/>
  </w:num>
  <w:num w:numId="34" w16cid:durableId="677540978">
    <w:abstractNumId w:val="18"/>
  </w:num>
  <w:num w:numId="35" w16cid:durableId="1715227671">
    <w:abstractNumId w:val="32"/>
  </w:num>
  <w:num w:numId="36" w16cid:durableId="366562870">
    <w:abstractNumId w:val="27"/>
  </w:num>
  <w:num w:numId="37" w16cid:durableId="631592269">
    <w:abstractNumId w:val="19"/>
  </w:num>
  <w:num w:numId="38" w16cid:durableId="157967435">
    <w:abstractNumId w:val="29"/>
  </w:num>
  <w:num w:numId="39" w16cid:durableId="1365404912">
    <w:abstractNumId w:val="30"/>
  </w:num>
  <w:num w:numId="40" w16cid:durableId="112434615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82494"/>
    <w:rsid w:val="000D1D70"/>
    <w:rsid w:val="00103EDE"/>
    <w:rsid w:val="0015074B"/>
    <w:rsid w:val="001B79AC"/>
    <w:rsid w:val="001D7EE5"/>
    <w:rsid w:val="00215E04"/>
    <w:rsid w:val="00223F7A"/>
    <w:rsid w:val="00224897"/>
    <w:rsid w:val="0022592C"/>
    <w:rsid w:val="00292E1A"/>
    <w:rsid w:val="002959B5"/>
    <w:rsid w:val="0029639D"/>
    <w:rsid w:val="002D3816"/>
    <w:rsid w:val="002E170C"/>
    <w:rsid w:val="002E20ED"/>
    <w:rsid w:val="00326F90"/>
    <w:rsid w:val="003537F0"/>
    <w:rsid w:val="00355BD4"/>
    <w:rsid w:val="00360DAD"/>
    <w:rsid w:val="00362BC0"/>
    <w:rsid w:val="0036676C"/>
    <w:rsid w:val="003740F1"/>
    <w:rsid w:val="003C7993"/>
    <w:rsid w:val="00412FED"/>
    <w:rsid w:val="004308BB"/>
    <w:rsid w:val="00466BC4"/>
    <w:rsid w:val="004A0DA2"/>
    <w:rsid w:val="004B7948"/>
    <w:rsid w:val="005D5A6C"/>
    <w:rsid w:val="006026FF"/>
    <w:rsid w:val="00603055"/>
    <w:rsid w:val="006403E8"/>
    <w:rsid w:val="006C552A"/>
    <w:rsid w:val="006E010D"/>
    <w:rsid w:val="006E7B88"/>
    <w:rsid w:val="007142D6"/>
    <w:rsid w:val="00743A88"/>
    <w:rsid w:val="00745F0F"/>
    <w:rsid w:val="00777F62"/>
    <w:rsid w:val="00786E3E"/>
    <w:rsid w:val="007A3AC3"/>
    <w:rsid w:val="007D6656"/>
    <w:rsid w:val="00830DDA"/>
    <w:rsid w:val="0085172C"/>
    <w:rsid w:val="00883B19"/>
    <w:rsid w:val="008B426E"/>
    <w:rsid w:val="008D400F"/>
    <w:rsid w:val="008F7DB6"/>
    <w:rsid w:val="00901DC2"/>
    <w:rsid w:val="0092725B"/>
    <w:rsid w:val="00940B0B"/>
    <w:rsid w:val="0096571F"/>
    <w:rsid w:val="009D537D"/>
    <w:rsid w:val="009E123B"/>
    <w:rsid w:val="009F3A82"/>
    <w:rsid w:val="00A21B57"/>
    <w:rsid w:val="00A45068"/>
    <w:rsid w:val="00A65EB8"/>
    <w:rsid w:val="00A82B69"/>
    <w:rsid w:val="00A85FD7"/>
    <w:rsid w:val="00AA074C"/>
    <w:rsid w:val="00AA17CE"/>
    <w:rsid w:val="00AA1D8D"/>
    <w:rsid w:val="00AC350E"/>
    <w:rsid w:val="00AD72CE"/>
    <w:rsid w:val="00AF3166"/>
    <w:rsid w:val="00B32B5F"/>
    <w:rsid w:val="00B4012E"/>
    <w:rsid w:val="00B47730"/>
    <w:rsid w:val="00B75DF4"/>
    <w:rsid w:val="00BF4559"/>
    <w:rsid w:val="00C03B99"/>
    <w:rsid w:val="00C71215"/>
    <w:rsid w:val="00C84AEB"/>
    <w:rsid w:val="00CB0664"/>
    <w:rsid w:val="00CE4BF9"/>
    <w:rsid w:val="00D2548F"/>
    <w:rsid w:val="00D31305"/>
    <w:rsid w:val="00D4303D"/>
    <w:rsid w:val="00D90E79"/>
    <w:rsid w:val="00D91FB5"/>
    <w:rsid w:val="00D92149"/>
    <w:rsid w:val="00DB4850"/>
    <w:rsid w:val="00E21B04"/>
    <w:rsid w:val="00E35EF1"/>
    <w:rsid w:val="00E5698A"/>
    <w:rsid w:val="00E81563"/>
    <w:rsid w:val="00E90763"/>
    <w:rsid w:val="00ED2DE4"/>
    <w:rsid w:val="00EE22F1"/>
    <w:rsid w:val="00EF0AB0"/>
    <w:rsid w:val="00EF28D3"/>
    <w:rsid w:val="00F13701"/>
    <w:rsid w:val="00F446F8"/>
    <w:rsid w:val="00FC693F"/>
    <w:rsid w:val="00FE7B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140A4284"/>
  <w14:defaultImageDpi w14:val="300"/>
  <w15:docId w15:val="{BBFF40F2-2261-4575-B1EC-AF14C3C172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F7DB6"/>
    <w:rPr>
      <w:lang w:val="pt-BR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Sumrio1">
    <w:name w:val="toc 1"/>
    <w:basedOn w:val="Normal"/>
    <w:next w:val="Normal"/>
    <w:autoRedefine/>
    <w:uiPriority w:val="39"/>
    <w:unhideWhenUsed/>
    <w:rsid w:val="002E20ED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2E20ED"/>
    <w:pPr>
      <w:spacing w:after="100"/>
      <w:ind w:left="220"/>
    </w:pPr>
  </w:style>
  <w:style w:type="character" w:styleId="Hyperlink">
    <w:name w:val="Hyperlink"/>
    <w:basedOn w:val="Fontepargpadro"/>
    <w:uiPriority w:val="99"/>
    <w:unhideWhenUsed/>
    <w:rsid w:val="002E20ED"/>
    <w:rPr>
      <w:color w:val="0000FF" w:themeColor="hyperlink"/>
      <w:u w:val="single"/>
    </w:rPr>
  </w:style>
  <w:style w:type="character" w:styleId="Refdecomentrio">
    <w:name w:val="annotation reference"/>
    <w:basedOn w:val="Fontepargpadro"/>
    <w:uiPriority w:val="99"/>
    <w:semiHidden/>
    <w:unhideWhenUsed/>
    <w:rsid w:val="008F7DB6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unhideWhenUsed/>
    <w:rsid w:val="008F7DB6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rsid w:val="008F7DB6"/>
    <w:rPr>
      <w:sz w:val="20"/>
      <w:szCs w:val="20"/>
      <w:lang w:val="pt-BR"/>
    </w:rPr>
  </w:style>
  <w:style w:type="table" w:styleId="TabeladeGrade4-nfase1">
    <w:name w:val="Grid Table 4 Accent 1"/>
    <w:basedOn w:val="Tabelanormal"/>
    <w:uiPriority w:val="49"/>
    <w:rsid w:val="007A3AC3"/>
    <w:pPr>
      <w:spacing w:after="0" w:line="240" w:lineRule="auto"/>
    </w:p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97</TotalTime>
  <Pages>12</Pages>
  <Words>3354</Words>
  <Characters>18113</Characters>
  <Application>Microsoft Office Word</Application>
  <DocSecurity>0</DocSecurity>
  <Lines>150</Lines>
  <Paragraphs>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21425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Daivisson Sobral</cp:lastModifiedBy>
  <cp:revision>84</cp:revision>
  <cp:lastPrinted>2025-08-01T16:42:00Z</cp:lastPrinted>
  <dcterms:created xsi:type="dcterms:W3CDTF">2025-07-17T21:47:00Z</dcterms:created>
  <dcterms:modified xsi:type="dcterms:W3CDTF">2025-08-01T16:42:00Z</dcterms:modified>
  <cp:category/>
</cp:coreProperties>
</file>