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2331" w14:textId="77777777" w:rsidR="00E5698A" w:rsidRPr="002E170C" w:rsidRDefault="00C03B99" w:rsidP="002E20ED">
      <w:pPr>
        <w:pStyle w:val="Ttulo"/>
        <w:jc w:val="both"/>
        <w:rPr>
          <w:rFonts w:ascii="Arial" w:hAnsi="Arial" w:cs="Arial"/>
          <w:sz w:val="48"/>
          <w:szCs w:val="48"/>
        </w:rPr>
      </w:pPr>
      <w:r w:rsidRPr="002E170C">
        <w:rPr>
          <w:rFonts w:ascii="Arial" w:hAnsi="Arial" w:cs="Arial"/>
          <w:sz w:val="48"/>
          <w:szCs w:val="48"/>
        </w:rPr>
        <w:t>Documento de Requisitos</w:t>
      </w:r>
    </w:p>
    <w:p w14:paraId="23AFF4C1" w14:textId="77777777" w:rsidR="00E5698A" w:rsidRDefault="00E5698A" w:rsidP="002E20ED">
      <w:pPr>
        <w:pStyle w:val="Ttulo"/>
        <w:jc w:val="both"/>
        <w:rPr>
          <w:rFonts w:ascii="Arial" w:hAnsi="Arial" w:cs="Arial"/>
          <w:sz w:val="40"/>
          <w:szCs w:val="40"/>
        </w:rPr>
      </w:pPr>
    </w:p>
    <w:p w14:paraId="6C15A11A" w14:textId="77777777" w:rsidR="00E5698A" w:rsidRDefault="00E5698A" w:rsidP="002E20ED">
      <w:pPr>
        <w:pStyle w:val="Ttulo"/>
        <w:jc w:val="both"/>
        <w:rPr>
          <w:rFonts w:ascii="Arial" w:hAnsi="Arial" w:cs="Arial"/>
          <w:sz w:val="40"/>
          <w:szCs w:val="40"/>
        </w:rPr>
      </w:pPr>
    </w:p>
    <w:p w14:paraId="655EB4A4" w14:textId="77777777" w:rsidR="00E5698A" w:rsidRDefault="00E5698A" w:rsidP="002E20ED">
      <w:pPr>
        <w:pStyle w:val="Ttulo"/>
        <w:jc w:val="both"/>
        <w:rPr>
          <w:rFonts w:ascii="Arial" w:hAnsi="Arial" w:cs="Arial"/>
          <w:sz w:val="40"/>
          <w:szCs w:val="40"/>
        </w:rPr>
      </w:pPr>
    </w:p>
    <w:p w14:paraId="5533DB42" w14:textId="77777777" w:rsidR="00E5698A" w:rsidRDefault="00E5698A" w:rsidP="002E20ED">
      <w:pPr>
        <w:pStyle w:val="Ttulo"/>
        <w:jc w:val="both"/>
        <w:rPr>
          <w:rFonts w:ascii="Arial" w:hAnsi="Arial" w:cs="Arial"/>
          <w:sz w:val="40"/>
          <w:szCs w:val="40"/>
        </w:rPr>
      </w:pPr>
    </w:p>
    <w:p w14:paraId="64A68DD2" w14:textId="77777777" w:rsidR="00E5698A" w:rsidRDefault="00E5698A" w:rsidP="002E20ED">
      <w:pPr>
        <w:pStyle w:val="Ttulo"/>
        <w:jc w:val="both"/>
        <w:rPr>
          <w:rFonts w:ascii="Arial" w:hAnsi="Arial" w:cs="Arial"/>
          <w:sz w:val="40"/>
          <w:szCs w:val="40"/>
        </w:rPr>
      </w:pPr>
    </w:p>
    <w:p w14:paraId="7D7386E1" w14:textId="416F4493" w:rsidR="006E7B88" w:rsidRPr="00E5698A" w:rsidRDefault="00E5698A" w:rsidP="002E20ED">
      <w:pPr>
        <w:pStyle w:val="Ttulo"/>
        <w:jc w:val="bot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S</w:t>
      </w:r>
      <w:r w:rsidRPr="00E5698A">
        <w:rPr>
          <w:rFonts w:ascii="Arial" w:hAnsi="Arial" w:cs="Arial"/>
          <w:sz w:val="40"/>
          <w:szCs w:val="40"/>
        </w:rPr>
        <w:t>istema de Gestão de Serviços de Manutenção de Piscinas</w:t>
      </w:r>
    </w:p>
    <w:p w14:paraId="7FD864E5" w14:textId="2BA39C1B" w:rsidR="002E20ED" w:rsidRPr="00B32B5F" w:rsidRDefault="00C03B99" w:rsidP="002E20ED">
      <w:pPr>
        <w:pStyle w:val="CabealhodoSumrio"/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fldChar w:fldCharType="begin"/>
      </w:r>
      <w:r w:rsidRPr="00B32B5F">
        <w:rPr>
          <w:rFonts w:ascii="Arial" w:hAnsi="Arial" w:cs="Arial"/>
          <w:sz w:val="20"/>
          <w:szCs w:val="20"/>
        </w:rPr>
        <w:instrText>TOC \o "1-3" \h \z \u</w:instrText>
      </w:r>
      <w:r w:rsidRPr="00B32B5F">
        <w:rPr>
          <w:rFonts w:ascii="Arial" w:hAnsi="Arial" w:cs="Arial"/>
          <w:sz w:val="20"/>
          <w:szCs w:val="20"/>
        </w:rPr>
        <w:fldChar w:fldCharType="separate"/>
      </w:r>
      <w:r w:rsidRPr="00B32B5F">
        <w:rPr>
          <w:rFonts w:ascii="Arial" w:hAnsi="Arial" w:cs="Arial"/>
          <w:sz w:val="20"/>
          <w:szCs w:val="20"/>
        </w:rPr>
        <w:fldChar w:fldCharType="end"/>
      </w:r>
    </w:p>
    <w:p w14:paraId="5FAF8F9A" w14:textId="77777777" w:rsidR="002E20ED" w:rsidRPr="00B32B5F" w:rsidRDefault="002E20ED" w:rsidP="002E20ED">
      <w:pPr>
        <w:jc w:val="both"/>
        <w:rPr>
          <w:rFonts w:ascii="Arial" w:hAnsi="Arial" w:cs="Arial"/>
          <w:sz w:val="20"/>
          <w:szCs w:val="20"/>
        </w:rPr>
      </w:pPr>
    </w:p>
    <w:p w14:paraId="3CFDF79A" w14:textId="77777777" w:rsidR="002E20ED" w:rsidRPr="00B32B5F" w:rsidRDefault="002E20ED" w:rsidP="002E20ED">
      <w:pPr>
        <w:jc w:val="both"/>
        <w:rPr>
          <w:rFonts w:ascii="Arial" w:hAnsi="Arial" w:cs="Arial"/>
          <w:sz w:val="20"/>
          <w:szCs w:val="20"/>
        </w:rPr>
      </w:pPr>
    </w:p>
    <w:p w14:paraId="79026EDC" w14:textId="77777777" w:rsidR="002E20ED" w:rsidRPr="00B32B5F" w:rsidRDefault="002E20ED" w:rsidP="002E20ED">
      <w:pPr>
        <w:jc w:val="both"/>
        <w:rPr>
          <w:rFonts w:ascii="Arial" w:hAnsi="Arial" w:cs="Arial"/>
          <w:sz w:val="20"/>
          <w:szCs w:val="20"/>
        </w:rPr>
      </w:pPr>
    </w:p>
    <w:p w14:paraId="2CB61EC1" w14:textId="77777777" w:rsidR="002E20ED" w:rsidRPr="00B32B5F" w:rsidRDefault="002E20ED" w:rsidP="002E20ED">
      <w:pPr>
        <w:jc w:val="both"/>
        <w:rPr>
          <w:rFonts w:ascii="Arial" w:hAnsi="Arial" w:cs="Arial"/>
          <w:sz w:val="20"/>
          <w:szCs w:val="20"/>
        </w:rPr>
      </w:pPr>
    </w:p>
    <w:p w14:paraId="1B979A25" w14:textId="77777777" w:rsidR="002E20ED" w:rsidRPr="00B32B5F" w:rsidRDefault="002E20ED" w:rsidP="002E20ED">
      <w:pPr>
        <w:jc w:val="both"/>
        <w:rPr>
          <w:rFonts w:ascii="Arial" w:hAnsi="Arial" w:cs="Arial"/>
          <w:sz w:val="20"/>
          <w:szCs w:val="20"/>
        </w:rPr>
      </w:pPr>
    </w:p>
    <w:p w14:paraId="2068BB0C" w14:textId="77777777" w:rsidR="00E5698A" w:rsidRDefault="00E5698A">
      <w:pPr>
        <w:rPr>
          <w:rFonts w:ascii="Arial" w:eastAsiaTheme="majorEastAsia" w:hAnsi="Arial" w:cs="Arial"/>
          <w:b/>
          <w:bCs/>
          <w:color w:val="365F91" w:themeColor="accent1" w:themeShade="BF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id w:val="1995607640"/>
        <w:docPartObj>
          <w:docPartGallery w:val="Table of Contents"/>
          <w:docPartUnique/>
        </w:docPartObj>
      </w:sdtPr>
      <w:sdtEndPr>
        <w:rPr>
          <w:sz w:val="8"/>
          <w:szCs w:val="8"/>
        </w:rPr>
      </w:sdtEndPr>
      <w:sdtContent>
        <w:p w14:paraId="3D42D93A" w14:textId="304D4BFB" w:rsidR="002E20ED" w:rsidRPr="00E5698A" w:rsidRDefault="002E20ED" w:rsidP="002E20ED">
          <w:pPr>
            <w:pStyle w:val="CabealhodoSumrio"/>
            <w:jc w:val="both"/>
            <w:rPr>
              <w:rFonts w:ascii="Arial" w:hAnsi="Arial" w:cs="Arial"/>
              <w:sz w:val="24"/>
              <w:szCs w:val="24"/>
            </w:rPr>
          </w:pPr>
          <w:r w:rsidRPr="00E5698A">
            <w:rPr>
              <w:rFonts w:ascii="Arial" w:hAnsi="Arial" w:cs="Arial"/>
              <w:sz w:val="24"/>
              <w:szCs w:val="24"/>
            </w:rPr>
            <w:t>Sumário</w:t>
          </w:r>
        </w:p>
        <w:p w14:paraId="61BD4F89" w14:textId="63732763" w:rsidR="000D1D70" w:rsidRDefault="002E20ED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2E170C">
            <w:rPr>
              <w:rFonts w:ascii="Arial" w:hAnsi="Arial" w:cs="Arial"/>
              <w:sz w:val="8"/>
              <w:szCs w:val="8"/>
            </w:rPr>
            <w:fldChar w:fldCharType="begin"/>
          </w:r>
          <w:r w:rsidRPr="002E170C">
            <w:rPr>
              <w:rFonts w:ascii="Arial" w:hAnsi="Arial" w:cs="Arial"/>
              <w:sz w:val="8"/>
              <w:szCs w:val="8"/>
            </w:rPr>
            <w:instrText xml:space="preserve"> TOC \o "1-3" \h \z \u </w:instrText>
          </w:r>
          <w:r w:rsidRPr="002E170C">
            <w:rPr>
              <w:rFonts w:ascii="Arial" w:hAnsi="Arial" w:cs="Arial"/>
              <w:sz w:val="8"/>
              <w:szCs w:val="8"/>
            </w:rPr>
            <w:fldChar w:fldCharType="separate"/>
          </w:r>
          <w:hyperlink w:anchor="_Toc204612991" w:history="1">
            <w:r w:rsidR="000D1D70" w:rsidRPr="00693A2E">
              <w:rPr>
                <w:rStyle w:val="Hyperlink"/>
                <w:rFonts w:ascii="Arial" w:hAnsi="Arial" w:cs="Arial"/>
                <w:noProof/>
              </w:rPr>
              <w:t>1. Visão Geral</w:t>
            </w:r>
            <w:r w:rsidR="000D1D70">
              <w:rPr>
                <w:noProof/>
                <w:webHidden/>
              </w:rPr>
              <w:tab/>
            </w:r>
            <w:r w:rsidR="000D1D70">
              <w:rPr>
                <w:noProof/>
                <w:webHidden/>
              </w:rPr>
              <w:fldChar w:fldCharType="begin"/>
            </w:r>
            <w:r w:rsidR="000D1D70">
              <w:rPr>
                <w:noProof/>
                <w:webHidden/>
              </w:rPr>
              <w:instrText xml:space="preserve"> PAGEREF _Toc204612991 \h </w:instrText>
            </w:r>
            <w:r w:rsidR="000D1D70">
              <w:rPr>
                <w:noProof/>
                <w:webHidden/>
              </w:rPr>
            </w:r>
            <w:r w:rsidR="000D1D70"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4</w:t>
            </w:r>
            <w:r w:rsidR="000D1D70">
              <w:rPr>
                <w:noProof/>
                <w:webHidden/>
              </w:rPr>
              <w:fldChar w:fldCharType="end"/>
            </w:r>
          </w:hyperlink>
        </w:p>
        <w:p w14:paraId="36A12CE3" w14:textId="44FE04C3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2992" w:history="1">
            <w:r w:rsidRPr="00693A2E">
              <w:rPr>
                <w:rStyle w:val="Hyperlink"/>
                <w:rFonts w:ascii="Arial" w:hAnsi="Arial" w:cs="Arial"/>
                <w:noProof/>
              </w:rPr>
              <w:t>1.1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3CC71" w14:textId="6A1E8042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2993" w:history="1">
            <w:r w:rsidRPr="00693A2E">
              <w:rPr>
                <w:rStyle w:val="Hyperlink"/>
                <w:rFonts w:ascii="Arial" w:hAnsi="Arial" w:cs="Arial"/>
                <w:noProof/>
              </w:rPr>
              <w:t>1.2 Objetivo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6EBEF" w14:textId="2BEBEA33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2994" w:history="1">
            <w:r w:rsidRPr="00693A2E">
              <w:rPr>
                <w:rStyle w:val="Hyperlink"/>
                <w:rFonts w:ascii="Arial" w:hAnsi="Arial" w:cs="Arial"/>
                <w:noProof/>
              </w:rPr>
              <w:t>1.3 Escopo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60458" w14:textId="36DF0E9E" w:rsidR="000D1D70" w:rsidRDefault="000D1D7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2995" w:history="1">
            <w:r w:rsidRPr="00693A2E">
              <w:rPr>
                <w:rStyle w:val="Hyperlink"/>
                <w:rFonts w:ascii="Arial" w:hAnsi="Arial" w:cs="Arial"/>
                <w:noProof/>
              </w:rPr>
              <w:t>2.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1799C" w14:textId="1919309C" w:rsidR="000D1D70" w:rsidRDefault="000D1D7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2996" w:history="1">
            <w:r w:rsidRPr="00693A2E">
              <w:rPr>
                <w:rStyle w:val="Hyperlink"/>
                <w:rFonts w:ascii="Arial" w:hAnsi="Arial" w:cs="Arial"/>
                <w:noProof/>
              </w:rPr>
              <w:t>3.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3471C" w14:textId="70596C18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2997" w:history="1">
            <w:r w:rsidRPr="00693A2E">
              <w:rPr>
                <w:rStyle w:val="Hyperlink"/>
                <w:rFonts w:ascii="Arial" w:hAnsi="Arial" w:cs="Arial"/>
                <w:noProof/>
              </w:rPr>
              <w:t>RF01 – Cadastro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BFDAD" w14:textId="3312D201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2998" w:history="1">
            <w:r w:rsidRPr="00693A2E">
              <w:rPr>
                <w:rStyle w:val="Hyperlink"/>
                <w:rFonts w:ascii="Arial" w:hAnsi="Arial" w:cs="Arial"/>
                <w:noProof/>
              </w:rPr>
              <w:t>RF02 – Cadastro de Piscinas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F9D1B" w14:textId="06DE3E40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2999" w:history="1">
            <w:r w:rsidRPr="00693A2E">
              <w:rPr>
                <w:rStyle w:val="Hyperlink"/>
                <w:rFonts w:ascii="Arial" w:hAnsi="Arial" w:cs="Arial"/>
                <w:noProof/>
              </w:rPr>
              <w:t>RF03 – Cadastro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AE4AE" w14:textId="7D486CCE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00" w:history="1">
            <w:r w:rsidRPr="00693A2E">
              <w:rPr>
                <w:rStyle w:val="Hyperlink"/>
                <w:rFonts w:ascii="Arial" w:hAnsi="Arial" w:cs="Arial"/>
                <w:noProof/>
              </w:rPr>
              <w:t>RF04 – Ordem de Serviço (OS)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3D92D" w14:textId="66C81F58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01" w:history="1">
            <w:r w:rsidRPr="00693A2E">
              <w:rPr>
                <w:rStyle w:val="Hyperlink"/>
                <w:rFonts w:ascii="Arial" w:hAnsi="Arial" w:cs="Arial"/>
                <w:noProof/>
              </w:rPr>
              <w:t>RF05 – Cálculo Automático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F77D4" w14:textId="65C37E4E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02" w:history="1">
            <w:r w:rsidRPr="00693A2E">
              <w:rPr>
                <w:rStyle w:val="Hyperlink"/>
                <w:rFonts w:ascii="Arial" w:hAnsi="Arial" w:cs="Arial"/>
                <w:noProof/>
              </w:rPr>
              <w:t>RF06 – Checklist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4C9BE" w14:textId="593643E2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03" w:history="1">
            <w:r w:rsidRPr="00693A2E">
              <w:rPr>
                <w:rStyle w:val="Hyperlink"/>
                <w:rFonts w:ascii="Arial" w:hAnsi="Arial" w:cs="Arial"/>
                <w:noProof/>
              </w:rPr>
              <w:t>RF07 – Geração de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C740A" w14:textId="029BA2C5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04" w:history="1">
            <w:r w:rsidRPr="00693A2E">
              <w:rPr>
                <w:rStyle w:val="Hyperlink"/>
                <w:rFonts w:ascii="Arial" w:hAnsi="Arial" w:cs="Arial"/>
                <w:noProof/>
              </w:rPr>
              <w:t>RF08 – Controle de Estoque (do 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C5A54" w14:textId="0E59C22A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05" w:history="1">
            <w:r w:rsidRPr="00693A2E">
              <w:rPr>
                <w:rStyle w:val="Hyperlink"/>
                <w:rFonts w:ascii="Arial" w:hAnsi="Arial" w:cs="Arial"/>
                <w:noProof/>
              </w:rPr>
              <w:t>RF09 – Cadastro e Controle de Equipamentos Automatizados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23949" w14:textId="0C4535A4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06" w:history="1">
            <w:r w:rsidRPr="00693A2E">
              <w:rPr>
                <w:rStyle w:val="Hyperlink"/>
                <w:rFonts w:ascii="Arial" w:hAnsi="Arial" w:cs="Arial"/>
                <w:noProof/>
              </w:rPr>
              <w:t>RF10 – Gestão de Rota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C673B" w14:textId="465EC9F7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07" w:history="1">
            <w:r w:rsidRPr="00693A2E">
              <w:rPr>
                <w:rStyle w:val="Hyperlink"/>
                <w:rFonts w:ascii="Arial" w:hAnsi="Arial" w:cs="Arial"/>
                <w:noProof/>
              </w:rPr>
              <w:t>RF11 – Reagendamento e Ocorrências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127BC" w14:textId="130D21AA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08" w:history="1">
            <w:r w:rsidRPr="00693A2E">
              <w:rPr>
                <w:rStyle w:val="Hyperlink"/>
                <w:rFonts w:ascii="Arial" w:hAnsi="Arial" w:cs="Arial"/>
                <w:noProof/>
              </w:rPr>
              <w:t>RF12 – Perfis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E4751" w14:textId="6A8CF79A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09" w:history="1">
            <w:r w:rsidRPr="00693A2E">
              <w:rPr>
                <w:rStyle w:val="Hyperlink"/>
                <w:rFonts w:ascii="Arial" w:hAnsi="Arial" w:cs="Arial"/>
                <w:noProof/>
              </w:rPr>
              <w:t>RF13 –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2B72E" w14:textId="535A5711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10" w:history="1">
            <w:r w:rsidRPr="00693A2E">
              <w:rPr>
                <w:rStyle w:val="Hyperlink"/>
                <w:rFonts w:ascii="Arial" w:hAnsi="Arial" w:cs="Arial"/>
                <w:noProof/>
              </w:rPr>
              <w:t>RF14 – Bonificação de Funcionários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A47DC" w14:textId="4649043F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11" w:history="1">
            <w:r w:rsidRPr="00693A2E">
              <w:rPr>
                <w:rStyle w:val="Hyperlink"/>
                <w:rFonts w:ascii="Arial" w:hAnsi="Arial" w:cs="Arial"/>
                <w:noProof/>
              </w:rPr>
              <w:t>RF15 – Cadastro de Síndicos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AF32" w14:textId="532CC6C3" w:rsidR="000D1D70" w:rsidRDefault="000D1D7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12" w:history="1">
            <w:r w:rsidRPr="00693A2E">
              <w:rPr>
                <w:rStyle w:val="Hyperlink"/>
                <w:rFonts w:ascii="Arial" w:hAnsi="Arial" w:cs="Arial"/>
                <w:noProof/>
              </w:rPr>
              <w:t>4.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4D6C7" w14:textId="4DC46CA4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13" w:history="1">
            <w:r w:rsidRPr="00693A2E">
              <w:rPr>
                <w:rStyle w:val="Hyperlink"/>
                <w:rFonts w:ascii="Arial" w:hAnsi="Arial" w:cs="Arial"/>
                <w:noProof/>
              </w:rPr>
              <w:t>RNF01 – Responsividade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039F5" w14:textId="2F5C2293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14" w:history="1">
            <w:r w:rsidRPr="00693A2E">
              <w:rPr>
                <w:rStyle w:val="Hyperlink"/>
                <w:rFonts w:ascii="Arial" w:hAnsi="Arial" w:cs="Arial"/>
                <w:noProof/>
              </w:rPr>
              <w:t>RNF03 – Armazenamento Otimizado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C1F2D" w14:textId="362B501C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15" w:history="1">
            <w:r w:rsidRPr="00693A2E">
              <w:rPr>
                <w:rStyle w:val="Hyperlink"/>
                <w:rFonts w:ascii="Arial" w:hAnsi="Arial" w:cs="Arial"/>
                <w:noProof/>
              </w:rPr>
              <w:t>RNF04 – Segurança e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503E0" w14:textId="2A7FEC1C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16" w:history="1">
            <w:r w:rsidRPr="00693A2E">
              <w:rPr>
                <w:rStyle w:val="Hyperlink"/>
                <w:rFonts w:ascii="Arial" w:hAnsi="Arial" w:cs="Arial"/>
                <w:noProof/>
              </w:rPr>
              <w:t>RNF05 –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26C09" w14:textId="56A566F5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17" w:history="1">
            <w:r w:rsidRPr="00693A2E">
              <w:rPr>
                <w:rStyle w:val="Hyperlink"/>
                <w:rFonts w:ascii="Arial" w:hAnsi="Arial" w:cs="Arial"/>
                <w:noProof/>
              </w:rPr>
              <w:t>RNF06 – Escalabilidade e Modularidade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76FF0" w14:textId="179C806B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18" w:history="1">
            <w:r w:rsidRPr="00693A2E">
              <w:rPr>
                <w:rStyle w:val="Hyperlink"/>
                <w:rFonts w:ascii="Arial" w:hAnsi="Arial" w:cs="Arial"/>
                <w:noProof/>
              </w:rPr>
              <w:t>RNF07 – Backup e Recuperação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DF56C" w14:textId="4C7CB7E2" w:rsidR="000D1D70" w:rsidRDefault="000D1D7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19" w:history="1">
            <w:r w:rsidRPr="00693A2E">
              <w:rPr>
                <w:rStyle w:val="Hyperlink"/>
                <w:rFonts w:ascii="Arial" w:hAnsi="Arial" w:cs="Arial"/>
                <w:noProof/>
              </w:rPr>
              <w:t>5.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D02A9" w14:textId="15908B42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20" w:history="1">
            <w:r w:rsidRPr="00693A2E">
              <w:rPr>
                <w:rStyle w:val="Hyperlink"/>
                <w:rFonts w:ascii="Arial" w:hAnsi="Arial" w:cs="Arial"/>
                <w:noProof/>
              </w:rPr>
              <w:t>RN01 – Finalização de Ordem de Serviço: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BB960" w14:textId="29125835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21" w:history="1">
            <w:r w:rsidRPr="00693A2E">
              <w:rPr>
                <w:rStyle w:val="Hyperlink"/>
                <w:rFonts w:ascii="Arial" w:hAnsi="Arial" w:cs="Arial"/>
                <w:noProof/>
              </w:rPr>
              <w:t>RN02 – Checklist Operacional: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3899F" w14:textId="78815403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22" w:history="1">
            <w:r w:rsidRPr="00693A2E">
              <w:rPr>
                <w:rStyle w:val="Hyperlink"/>
                <w:rFonts w:ascii="Arial" w:hAnsi="Arial" w:cs="Arial"/>
                <w:noProof/>
              </w:rPr>
              <w:t>RN03 – Cálculo de Produtos: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358F9" w14:textId="2F7CADF2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23" w:history="1">
            <w:r w:rsidRPr="00693A2E">
              <w:rPr>
                <w:rStyle w:val="Hyperlink"/>
                <w:rFonts w:ascii="Arial" w:hAnsi="Arial" w:cs="Arial"/>
                <w:noProof/>
              </w:rPr>
              <w:t>RN04 – Geração e Envio de Relatórios: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93BD9" w14:textId="2E1CF997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24" w:history="1">
            <w:r w:rsidRPr="00693A2E">
              <w:rPr>
                <w:rStyle w:val="Hyperlink"/>
                <w:rFonts w:ascii="Arial" w:hAnsi="Arial" w:cs="Arial"/>
                <w:noProof/>
              </w:rPr>
              <w:t>RN05 – Supervisão e Avaliação: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9C32F" w14:textId="15EA28D2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25" w:history="1">
            <w:r w:rsidRPr="00693A2E">
              <w:rPr>
                <w:rStyle w:val="Hyperlink"/>
                <w:rFonts w:ascii="Arial" w:hAnsi="Arial" w:cs="Arial"/>
                <w:noProof/>
              </w:rPr>
              <w:t>RN06 – Reagendamento e Ocorrências: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1A343" w14:textId="75639316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26" w:history="1">
            <w:r w:rsidRPr="00693A2E">
              <w:rPr>
                <w:rStyle w:val="Hyperlink"/>
                <w:rFonts w:ascii="Arial" w:hAnsi="Arial" w:cs="Arial"/>
                <w:noProof/>
              </w:rPr>
              <w:t>RN07 – Controle de Estoque do Cliente: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11C3B" w14:textId="37117615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27" w:history="1">
            <w:r w:rsidRPr="00693A2E">
              <w:rPr>
                <w:rStyle w:val="Hyperlink"/>
                <w:rFonts w:ascii="Arial" w:hAnsi="Arial" w:cs="Arial"/>
                <w:noProof/>
              </w:rPr>
              <w:t>RN08 – Alertas Técnicos e Comunicação Interna: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4C393" w14:textId="784ED0C6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28" w:history="1">
            <w:r w:rsidRPr="00693A2E">
              <w:rPr>
                <w:rStyle w:val="Hyperlink"/>
                <w:rFonts w:ascii="Arial" w:hAnsi="Arial" w:cs="Arial"/>
                <w:noProof/>
              </w:rPr>
              <w:t>RN09 – Perfis e Restrições de Acesso: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FA476" w14:textId="249A1561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29" w:history="1">
            <w:r w:rsidRPr="00693A2E">
              <w:rPr>
                <w:rStyle w:val="Hyperlink"/>
                <w:rFonts w:ascii="Arial" w:hAnsi="Arial" w:cs="Arial"/>
                <w:noProof/>
              </w:rPr>
              <w:t>RN10 – Bonificação de Funcionários: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51656" w14:textId="2B08A048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30" w:history="1">
            <w:r w:rsidRPr="00693A2E">
              <w:rPr>
                <w:rStyle w:val="Hyperlink"/>
                <w:rFonts w:ascii="Arial" w:hAnsi="Arial" w:cs="Arial"/>
                <w:noProof/>
              </w:rPr>
              <w:t>RN11 – Integração com Rota e GPS: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6C86C" w14:textId="7C84E372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31" w:history="1">
            <w:r w:rsidRPr="00693A2E">
              <w:rPr>
                <w:rStyle w:val="Hyperlink"/>
                <w:rFonts w:ascii="Arial" w:hAnsi="Arial" w:cs="Arial"/>
                <w:noProof/>
              </w:rPr>
              <w:t>RN12 – Gestão de Equipamentos Automatizados: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38F47" w14:textId="25D0412B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32" w:history="1">
            <w:r w:rsidRPr="00693A2E">
              <w:rPr>
                <w:rStyle w:val="Hyperlink"/>
                <w:rFonts w:ascii="Arial" w:hAnsi="Arial" w:cs="Arial"/>
                <w:noProof/>
              </w:rPr>
              <w:t>RN13 – Controle de Tipos de Serviço: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C91E7" w14:textId="3C55B8F7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33" w:history="1">
            <w:r w:rsidRPr="00693A2E">
              <w:rPr>
                <w:rStyle w:val="Hyperlink"/>
                <w:rFonts w:ascii="Arial" w:hAnsi="Arial" w:cs="Arial"/>
                <w:noProof/>
              </w:rPr>
              <w:t>RN14 – Gerenciamento de Clientes Diferenciados: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60F2E" w14:textId="51142C27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34" w:history="1">
            <w:r w:rsidRPr="00693A2E">
              <w:rPr>
                <w:rStyle w:val="Hyperlink"/>
                <w:rFonts w:ascii="Arial" w:hAnsi="Arial" w:cs="Arial"/>
                <w:noProof/>
              </w:rPr>
              <w:t>RN15 – Cadastro de Síndicos: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11D66" w14:textId="1A42A122" w:rsidR="000D1D70" w:rsidRDefault="000D1D7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35" w:history="1">
            <w:r w:rsidRPr="00693A2E">
              <w:rPr>
                <w:rStyle w:val="Hyperlink"/>
                <w:rFonts w:ascii="Arial" w:hAnsi="Arial" w:cs="Arial"/>
                <w:noProof/>
              </w:rPr>
              <w:t>6.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182AF" w14:textId="02D8DFDB" w:rsidR="000D1D70" w:rsidRDefault="000D1D7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36" w:history="1">
            <w:r w:rsidRPr="00693A2E">
              <w:rPr>
                <w:rStyle w:val="Hyperlink"/>
                <w:rFonts w:ascii="Arial" w:hAnsi="Arial" w:cs="Arial"/>
                <w:noProof/>
              </w:rPr>
              <w:t>7. 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F48FE" w14:textId="75FD75EA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37" w:history="1">
            <w:r w:rsidRPr="00693A2E">
              <w:rPr>
                <w:rStyle w:val="Hyperlink"/>
                <w:rFonts w:ascii="Arial" w:hAnsi="Arial" w:cs="Arial"/>
                <w:noProof/>
              </w:rPr>
              <w:t>Tabela: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014D0" w14:textId="2CC92F7C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38" w:history="1">
            <w:r w:rsidRPr="00693A2E">
              <w:rPr>
                <w:rStyle w:val="Hyperlink"/>
                <w:rFonts w:ascii="Arial" w:hAnsi="Arial" w:cs="Arial"/>
                <w:noProof/>
              </w:rPr>
              <w:t>Tabela: Piscina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B2F8D" w14:textId="624916A0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39" w:history="1">
            <w:r w:rsidRPr="00693A2E">
              <w:rPr>
                <w:rStyle w:val="Hyperlink"/>
                <w:rFonts w:ascii="Arial" w:hAnsi="Arial" w:cs="Arial"/>
                <w:noProof/>
              </w:rPr>
              <w:t>Tabela: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C12B6" w14:textId="7EA0A78E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40" w:history="1">
            <w:r w:rsidRPr="00693A2E">
              <w:rPr>
                <w:rStyle w:val="Hyperlink"/>
                <w:rFonts w:ascii="Arial" w:hAnsi="Arial" w:cs="Arial"/>
                <w:noProof/>
              </w:rPr>
              <w:t>Tabela: OrdemDeServico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69C78" w14:textId="2E3AD9AF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41" w:history="1">
            <w:r w:rsidRPr="00693A2E">
              <w:rPr>
                <w:rStyle w:val="Hyperlink"/>
                <w:rFonts w:ascii="Arial" w:hAnsi="Arial" w:cs="Arial"/>
                <w:noProof/>
              </w:rPr>
              <w:t>Tabela: EstoqueCliente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D84F5" w14:textId="69C684F9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42" w:history="1">
            <w:r w:rsidRPr="00693A2E">
              <w:rPr>
                <w:rStyle w:val="Hyperlink"/>
                <w:rFonts w:ascii="Arial" w:hAnsi="Arial" w:cs="Arial"/>
                <w:noProof/>
              </w:rPr>
              <w:t>Tabela: Equipamento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26AEB" w14:textId="088E47E3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43" w:history="1">
            <w:r w:rsidRPr="00693A2E">
              <w:rPr>
                <w:rStyle w:val="Hyperlink"/>
                <w:rFonts w:ascii="Arial" w:hAnsi="Arial" w:cs="Arial"/>
                <w:noProof/>
              </w:rPr>
              <w:t>Tabela: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C90E3" w14:textId="24BC3180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44" w:history="1">
            <w:r w:rsidRPr="00693A2E">
              <w:rPr>
                <w:rStyle w:val="Hyperlink"/>
                <w:rFonts w:ascii="Arial" w:hAnsi="Arial" w:cs="Arial"/>
                <w:noProof/>
              </w:rPr>
              <w:t>Tabela: Sindico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F344C" w14:textId="0D130555" w:rsidR="000D1D70" w:rsidRDefault="000D1D70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45" w:history="1">
            <w:r w:rsidRPr="00693A2E">
              <w:rPr>
                <w:rStyle w:val="Hyperlink"/>
                <w:rFonts w:ascii="Arial" w:hAnsi="Arial" w:cs="Arial"/>
                <w:noProof/>
              </w:rPr>
              <w:t>Tabela: SindicoCliente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62DA9" w14:textId="4683701B" w:rsidR="000D1D70" w:rsidRDefault="000D1D7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04613046" w:history="1">
            <w:r w:rsidRPr="00693A2E">
              <w:rPr>
                <w:rStyle w:val="Hyperlink"/>
                <w:rFonts w:ascii="Arial" w:hAnsi="Arial" w:cs="Arial"/>
                <w:noProof/>
              </w:rPr>
              <w:t>8. Tecnologia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A6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DA086" w14:textId="17129586" w:rsidR="002E20ED" w:rsidRPr="00A82B69" w:rsidRDefault="002E20ED" w:rsidP="002E20ED">
          <w:pPr>
            <w:jc w:val="both"/>
            <w:rPr>
              <w:rFonts w:ascii="Arial" w:hAnsi="Arial" w:cs="Arial"/>
              <w:sz w:val="8"/>
              <w:szCs w:val="8"/>
            </w:rPr>
          </w:pPr>
          <w:r w:rsidRPr="002E170C">
            <w:rPr>
              <w:rFonts w:ascii="Arial" w:hAnsi="Arial" w:cs="Arial"/>
              <w:b/>
              <w:bCs/>
              <w:sz w:val="8"/>
              <w:szCs w:val="8"/>
            </w:rPr>
            <w:fldChar w:fldCharType="end"/>
          </w:r>
        </w:p>
      </w:sdtContent>
    </w:sdt>
    <w:p w14:paraId="3A6C1EE8" w14:textId="77777777" w:rsidR="00D90E79" w:rsidRDefault="00D90E79">
      <w:pPr>
        <w:rPr>
          <w:rFonts w:ascii="Arial" w:eastAsiaTheme="majorEastAsia" w:hAnsi="Arial" w:cs="Arial"/>
          <w:b/>
          <w:bCs/>
          <w:color w:val="365F91" w:themeColor="accent1" w:themeShade="BF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DE40513" w14:textId="70B7134B" w:rsidR="006E7B88" w:rsidRPr="008B426E" w:rsidRDefault="00C03B99" w:rsidP="002E20ED">
      <w:pPr>
        <w:pStyle w:val="Ttulo1"/>
        <w:jc w:val="both"/>
        <w:rPr>
          <w:rFonts w:ascii="Arial" w:hAnsi="Arial" w:cs="Arial"/>
          <w:sz w:val="24"/>
          <w:szCs w:val="24"/>
        </w:rPr>
      </w:pPr>
      <w:bookmarkStart w:id="0" w:name="_Toc204612991"/>
      <w:r w:rsidRPr="008B426E">
        <w:rPr>
          <w:rFonts w:ascii="Arial" w:hAnsi="Arial" w:cs="Arial"/>
          <w:sz w:val="24"/>
          <w:szCs w:val="24"/>
        </w:rPr>
        <w:lastRenderedPageBreak/>
        <w:t>1. Visão Geral</w:t>
      </w:r>
      <w:bookmarkEnd w:id="0"/>
    </w:p>
    <w:p w14:paraId="5FA3A648" w14:textId="77777777" w:rsidR="006E7B88" w:rsidRPr="00E5698A" w:rsidRDefault="00C03B99" w:rsidP="002E20ED">
      <w:pPr>
        <w:pStyle w:val="Ttulo2"/>
        <w:jc w:val="both"/>
        <w:rPr>
          <w:rFonts w:ascii="Arial" w:hAnsi="Arial" w:cs="Arial"/>
          <w:sz w:val="22"/>
          <w:szCs w:val="22"/>
        </w:rPr>
      </w:pPr>
      <w:bookmarkStart w:id="1" w:name="_Toc204612992"/>
      <w:r w:rsidRPr="00E5698A">
        <w:rPr>
          <w:rFonts w:ascii="Arial" w:hAnsi="Arial" w:cs="Arial"/>
          <w:sz w:val="22"/>
          <w:szCs w:val="22"/>
        </w:rPr>
        <w:t>1.1 Introdução</w:t>
      </w:r>
      <w:bookmarkEnd w:id="1"/>
    </w:p>
    <w:p w14:paraId="7A4AE69A" w14:textId="3E2F6D34" w:rsidR="002E20ED" w:rsidRPr="00B32B5F" w:rsidRDefault="00C03B99" w:rsidP="002E20ED">
      <w:p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O setor de manutenção de piscinas exige organização eficiente, comunicação clara com clientes e controle rigoroso da execução de serviços técnicos. Atualmente, muitos processos ainda são manuais ou fragmentados, o que gera falhas de comunicação, baixa rastreabilidade das atividades e dificuldade em garantir a qualidade dos serviços prestados.</w:t>
      </w:r>
    </w:p>
    <w:p w14:paraId="242F0614" w14:textId="665587E2" w:rsidR="006E7B88" w:rsidRPr="00B32B5F" w:rsidRDefault="00C03B99" w:rsidP="002E20ED">
      <w:p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Para solucionar esses desafios, este projeto visa desenvolver um sistema de gestão web/mobile que centralize todas as informações operacionais, desde o planejamento das visitas até o envio de relatórios automatizados aos clientes, garantindo mais transparência, eficiência e padronização.</w:t>
      </w:r>
      <w:r w:rsidRPr="00B32B5F">
        <w:rPr>
          <w:rFonts w:ascii="Arial" w:hAnsi="Arial" w:cs="Arial"/>
          <w:sz w:val="20"/>
          <w:szCs w:val="20"/>
        </w:rPr>
        <w:br/>
      </w:r>
      <w:r w:rsidRPr="00B32B5F">
        <w:rPr>
          <w:rFonts w:ascii="Arial" w:hAnsi="Arial" w:cs="Arial"/>
          <w:sz w:val="20"/>
          <w:szCs w:val="20"/>
        </w:rPr>
        <w:br/>
        <w:t>Este documento detalha as funcionalidades esperadas, as regras de negócio, os atores envolvidos e os requisitos não funcionais que garantirão o sucesso da solução.</w:t>
      </w:r>
    </w:p>
    <w:p w14:paraId="168FDA0B" w14:textId="77777777" w:rsidR="002E20ED" w:rsidRPr="00B32B5F" w:rsidRDefault="002E20ED" w:rsidP="002E20ED">
      <w:pPr>
        <w:jc w:val="both"/>
        <w:rPr>
          <w:rFonts w:ascii="Arial" w:hAnsi="Arial" w:cs="Arial"/>
          <w:sz w:val="20"/>
          <w:szCs w:val="20"/>
        </w:rPr>
      </w:pPr>
    </w:p>
    <w:p w14:paraId="3B08F2A6" w14:textId="77777777" w:rsidR="006E7B88" w:rsidRPr="00E5698A" w:rsidRDefault="00C03B99" w:rsidP="002E20ED">
      <w:pPr>
        <w:pStyle w:val="Ttulo2"/>
        <w:jc w:val="both"/>
        <w:rPr>
          <w:rFonts w:ascii="Arial" w:hAnsi="Arial" w:cs="Arial"/>
          <w:sz w:val="22"/>
          <w:szCs w:val="22"/>
        </w:rPr>
      </w:pPr>
      <w:bookmarkStart w:id="2" w:name="_Toc204612993"/>
      <w:r w:rsidRPr="00E5698A">
        <w:rPr>
          <w:rFonts w:ascii="Arial" w:hAnsi="Arial" w:cs="Arial"/>
          <w:sz w:val="22"/>
          <w:szCs w:val="22"/>
        </w:rPr>
        <w:t>1.2 Objetivo do Sistema</w:t>
      </w:r>
      <w:bookmarkEnd w:id="2"/>
    </w:p>
    <w:p w14:paraId="1B9E5AC1" w14:textId="77777777" w:rsidR="002E20ED" w:rsidRPr="00B32B5F" w:rsidRDefault="002E20ED" w:rsidP="002E20ED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Objetivo principal é automatizar e otimizar a gestão dos serviços de manutenção de piscinas, permitindo:</w:t>
      </w:r>
    </w:p>
    <w:p w14:paraId="68E17353" w14:textId="77777777" w:rsidR="002E20ED" w:rsidRPr="00B32B5F" w:rsidRDefault="00C03B99" w:rsidP="002E20ED">
      <w:pPr>
        <w:pStyle w:val="PargrafodaLista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Gestão centralizada de ordens de serviço, rotas, estoque e equipamentos automatizados.</w:t>
      </w:r>
    </w:p>
    <w:p w14:paraId="7CD818BA" w14:textId="77777777" w:rsidR="002E20ED" w:rsidRPr="00B32B5F" w:rsidRDefault="00C03B99" w:rsidP="002E20ED">
      <w:pPr>
        <w:pStyle w:val="PargrafodaLista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Rastreabilidade e registro completo das atividades, com fotos, vídeos e checklist obrigatório.</w:t>
      </w:r>
    </w:p>
    <w:p w14:paraId="0CF6080E" w14:textId="77777777" w:rsidR="002E20ED" w:rsidRPr="00B32B5F" w:rsidRDefault="00C03B99" w:rsidP="002E20ED">
      <w:pPr>
        <w:pStyle w:val="PargrafodaLista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Comunicação eficiente entre gestores, supervisores, técnicos e clientes.</w:t>
      </w:r>
    </w:p>
    <w:p w14:paraId="19AA1FA0" w14:textId="77777777" w:rsidR="002E20ED" w:rsidRPr="00B32B5F" w:rsidRDefault="00C03B99" w:rsidP="002E20ED">
      <w:pPr>
        <w:pStyle w:val="PargrafodaLista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Padronização e qualidade nos serviços prestados, reduzindo falhas e retrabalhos.</w:t>
      </w:r>
    </w:p>
    <w:p w14:paraId="7FEA472E" w14:textId="77777777" w:rsidR="002E20ED" w:rsidRPr="00B32B5F" w:rsidRDefault="00C03B99" w:rsidP="002E20ED">
      <w:pPr>
        <w:pStyle w:val="PargrafodaLista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Geração automatizada de relatórios diários e mensais, garantindo transparência ao cliente.</w:t>
      </w:r>
    </w:p>
    <w:p w14:paraId="6151ABC9" w14:textId="4AB0E912" w:rsidR="006E7B88" w:rsidRPr="00B32B5F" w:rsidRDefault="00C03B99" w:rsidP="002E20ED">
      <w:pPr>
        <w:pStyle w:val="PargrafodaLista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Controle de performance dos técnicos, possibilitando bonificação justa com base em critérios objetivos.</w:t>
      </w:r>
    </w:p>
    <w:p w14:paraId="23387E11" w14:textId="77777777" w:rsidR="002E20ED" w:rsidRPr="00B32B5F" w:rsidRDefault="002E20ED" w:rsidP="002E20ED">
      <w:pPr>
        <w:rPr>
          <w:rFonts w:ascii="Arial" w:hAnsi="Arial" w:cs="Arial"/>
          <w:sz w:val="20"/>
          <w:szCs w:val="20"/>
        </w:rPr>
      </w:pPr>
    </w:p>
    <w:p w14:paraId="346595B5" w14:textId="5CF639CD" w:rsidR="002E20ED" w:rsidRPr="00E5698A" w:rsidRDefault="00C03B99" w:rsidP="00E5698A">
      <w:pPr>
        <w:pStyle w:val="Ttulo2"/>
        <w:spacing w:after="240"/>
        <w:jc w:val="both"/>
        <w:rPr>
          <w:rFonts w:ascii="Arial" w:hAnsi="Arial" w:cs="Arial"/>
          <w:sz w:val="22"/>
          <w:szCs w:val="22"/>
        </w:rPr>
      </w:pPr>
      <w:bookmarkStart w:id="3" w:name="_Toc204612994"/>
      <w:r w:rsidRPr="00E5698A">
        <w:rPr>
          <w:rFonts w:ascii="Arial" w:hAnsi="Arial" w:cs="Arial"/>
          <w:sz w:val="22"/>
          <w:szCs w:val="22"/>
        </w:rPr>
        <w:t>1.3 Escopo do Sistema</w:t>
      </w:r>
      <w:bookmarkEnd w:id="3"/>
    </w:p>
    <w:p w14:paraId="4FA54659" w14:textId="2B5D467B" w:rsidR="002E20ED" w:rsidRPr="00B32B5F" w:rsidRDefault="00C03B99" w:rsidP="00E5698A">
      <w:pPr>
        <w:spacing w:after="240"/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O sistema abrangerá:</w:t>
      </w:r>
    </w:p>
    <w:p w14:paraId="60723BA1" w14:textId="77777777" w:rsidR="002E20ED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Gestão de ordens de serviço (OS) com checklist obrigatório e registro multimídia.</w:t>
      </w:r>
    </w:p>
    <w:p w14:paraId="11CFE926" w14:textId="77777777" w:rsidR="002E20ED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Roteirização e monitoramento de técnicos, com cálculo automático de rotas e deslocamentos.</w:t>
      </w:r>
    </w:p>
    <w:p w14:paraId="62DA9FCC" w14:textId="77777777" w:rsidR="002E20ED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Cálculo automatizado de dosagem de produtos baseado no volume e parâmetros químicos da piscina.</w:t>
      </w:r>
    </w:p>
    <w:p w14:paraId="6A1FEE64" w14:textId="77777777" w:rsidR="002E20ED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Registro fotográfico e checklist obrigatório para rastreabilidade das atividades.</w:t>
      </w:r>
    </w:p>
    <w:p w14:paraId="37C09EED" w14:textId="77777777" w:rsidR="002E20ED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Geração de laudos e relatórios automáticos (diários e mensais).</w:t>
      </w:r>
    </w:p>
    <w:p w14:paraId="2695AD35" w14:textId="77777777" w:rsidR="002E20ED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Comunicação integrada com clientes via app, e-mail e notificações automatizadas.</w:t>
      </w:r>
    </w:p>
    <w:p w14:paraId="2CC3D4E1" w14:textId="77777777" w:rsidR="002E20ED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Controle de estoque do cliente com alertas de reabastecimento.</w:t>
      </w:r>
    </w:p>
    <w:p w14:paraId="66AE98DC" w14:textId="77777777" w:rsidR="002E20ED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Gestão de equipamentos automatizados, com histórico de manutenções e alertas de falhas.</w:t>
      </w:r>
    </w:p>
    <w:p w14:paraId="25C6EFC6" w14:textId="0419A3D3" w:rsidR="006E7B88" w:rsidRPr="00B32B5F" w:rsidRDefault="00C03B99" w:rsidP="002E20ED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lastRenderedPageBreak/>
        <w:t>Gestão de supervisão e bonificação de funcionários, vinculada à performance registrada no sistema.</w:t>
      </w:r>
    </w:p>
    <w:p w14:paraId="450EA953" w14:textId="03A14BA1" w:rsidR="002E20ED" w:rsidRDefault="00C03B99" w:rsidP="00E5698A">
      <w:pPr>
        <w:pStyle w:val="Ttulo1"/>
        <w:spacing w:after="240"/>
        <w:jc w:val="both"/>
        <w:rPr>
          <w:rFonts w:ascii="Arial" w:hAnsi="Arial" w:cs="Arial"/>
          <w:sz w:val="24"/>
          <w:szCs w:val="24"/>
        </w:rPr>
      </w:pPr>
      <w:bookmarkStart w:id="4" w:name="_Toc204612995"/>
      <w:r w:rsidRPr="008B426E">
        <w:rPr>
          <w:rFonts w:ascii="Arial" w:hAnsi="Arial" w:cs="Arial"/>
          <w:sz w:val="24"/>
          <w:szCs w:val="24"/>
        </w:rPr>
        <w:t>2. Stakeholders</w:t>
      </w:r>
      <w:bookmarkEnd w:id="4"/>
    </w:p>
    <w:p w14:paraId="2BF96F2C" w14:textId="766840CC" w:rsidR="00940B0B" w:rsidRPr="00940B0B" w:rsidRDefault="00940B0B" w:rsidP="00940B0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940B0B">
        <w:rPr>
          <w:rFonts w:ascii="Arial" w:hAnsi="Arial" w:cs="Arial"/>
          <w:sz w:val="20"/>
          <w:szCs w:val="20"/>
        </w:rPr>
        <w:t>takeholder é qualquer pessoa, grupo ou organização que tem interesse, influência ou é impactado direta ou indiretamente por um projeto, produto ou sistema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800"/>
        <w:gridCol w:w="5830"/>
      </w:tblGrid>
      <w:tr w:rsidR="006E7B88" w:rsidRPr="00B32B5F" w14:paraId="4FA7AF9D" w14:textId="77777777" w:rsidTr="00E56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03C038B" w14:textId="77777777" w:rsidR="006E7B88" w:rsidRPr="00B32B5F" w:rsidRDefault="00C03B99" w:rsidP="00E5698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Nome/Rol</w:t>
            </w:r>
          </w:p>
        </w:tc>
        <w:tc>
          <w:tcPr>
            <w:tcW w:w="5838" w:type="dxa"/>
          </w:tcPr>
          <w:p w14:paraId="3960BFB7" w14:textId="77777777" w:rsidR="006E7B88" w:rsidRPr="00B32B5F" w:rsidRDefault="00C03B99" w:rsidP="00E5698A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6E7B88" w:rsidRPr="00B32B5F" w14:paraId="5C5BEB4F" w14:textId="77777777" w:rsidTr="00E56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F08F598" w14:textId="77777777" w:rsidR="006E7B88" w:rsidRPr="00B32B5F" w:rsidRDefault="00C03B99" w:rsidP="00E5698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Gestor</w:t>
            </w:r>
          </w:p>
        </w:tc>
        <w:tc>
          <w:tcPr>
            <w:tcW w:w="5838" w:type="dxa"/>
          </w:tcPr>
          <w:p w14:paraId="45C2C713" w14:textId="77777777" w:rsidR="006E7B88" w:rsidRPr="00B32B5F" w:rsidRDefault="00C03B99" w:rsidP="00E5698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Responsável pela empresa, visão estratégica e comercial</w:t>
            </w:r>
          </w:p>
        </w:tc>
      </w:tr>
      <w:tr w:rsidR="006E7B88" w:rsidRPr="00B32B5F" w14:paraId="627A8E6E" w14:textId="77777777" w:rsidTr="00E56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D5F1382" w14:textId="77777777" w:rsidR="006E7B88" w:rsidRPr="00B32B5F" w:rsidRDefault="00C03B99" w:rsidP="00E5698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Técnica Química</w:t>
            </w:r>
          </w:p>
        </w:tc>
        <w:tc>
          <w:tcPr>
            <w:tcW w:w="5838" w:type="dxa"/>
          </w:tcPr>
          <w:p w14:paraId="537C4BF3" w14:textId="77777777" w:rsidR="006E7B88" w:rsidRPr="00B32B5F" w:rsidRDefault="00C03B99" w:rsidP="00E5698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Responsável técnica, fornece dosagens e avalia qualidade</w:t>
            </w:r>
          </w:p>
        </w:tc>
      </w:tr>
      <w:tr w:rsidR="006E7B88" w:rsidRPr="00B32B5F" w14:paraId="64BE89CD" w14:textId="77777777" w:rsidTr="00E56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2B6F40C" w14:textId="77777777" w:rsidR="006E7B88" w:rsidRPr="00B32B5F" w:rsidRDefault="00C03B99" w:rsidP="00E5698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Supervisor</w:t>
            </w:r>
          </w:p>
        </w:tc>
        <w:tc>
          <w:tcPr>
            <w:tcW w:w="5838" w:type="dxa"/>
          </w:tcPr>
          <w:p w14:paraId="0FBD1AEC" w14:textId="77777777" w:rsidR="006E7B88" w:rsidRPr="00B32B5F" w:rsidRDefault="00C03B99" w:rsidP="00E5698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Avalia o trabalho dos técnicos, realiza visitas técnicas</w:t>
            </w:r>
          </w:p>
        </w:tc>
      </w:tr>
      <w:tr w:rsidR="006E7B88" w:rsidRPr="00B32B5F" w14:paraId="74258D92" w14:textId="77777777" w:rsidTr="00E56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CB974E8" w14:textId="77777777" w:rsidR="006E7B88" w:rsidRPr="00B32B5F" w:rsidRDefault="00C03B99" w:rsidP="00E5698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Técnico/Piscineiro</w:t>
            </w:r>
          </w:p>
        </w:tc>
        <w:tc>
          <w:tcPr>
            <w:tcW w:w="5838" w:type="dxa"/>
          </w:tcPr>
          <w:p w14:paraId="71C6D6A6" w14:textId="77777777" w:rsidR="006E7B88" w:rsidRPr="00B32B5F" w:rsidRDefault="00C03B99" w:rsidP="00E5698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Executa as manutenções operacionais nas piscinas</w:t>
            </w:r>
          </w:p>
        </w:tc>
      </w:tr>
      <w:tr w:rsidR="006E7B88" w:rsidRPr="00B32B5F" w14:paraId="40CF6013" w14:textId="77777777" w:rsidTr="00E56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FB51033" w14:textId="77777777" w:rsidR="006E7B88" w:rsidRPr="00B32B5F" w:rsidRDefault="00C03B99" w:rsidP="00E5698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Cliente (Síndico/Adm.)</w:t>
            </w:r>
          </w:p>
        </w:tc>
        <w:tc>
          <w:tcPr>
            <w:tcW w:w="5838" w:type="dxa"/>
          </w:tcPr>
          <w:p w14:paraId="403B5F9A" w14:textId="77777777" w:rsidR="006E7B88" w:rsidRPr="00B32B5F" w:rsidRDefault="00C03B99" w:rsidP="00E5698A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Recebe relatórios e solicita serviços</w:t>
            </w:r>
          </w:p>
        </w:tc>
      </w:tr>
      <w:tr w:rsidR="006E7B88" w:rsidRPr="00B32B5F" w14:paraId="2C889A76" w14:textId="77777777" w:rsidTr="00E56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EA59D87" w14:textId="77777777" w:rsidR="006E7B88" w:rsidRPr="00B32B5F" w:rsidRDefault="00C03B99" w:rsidP="00E5698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Técnico de Equipamentos</w:t>
            </w:r>
          </w:p>
        </w:tc>
        <w:tc>
          <w:tcPr>
            <w:tcW w:w="5838" w:type="dxa"/>
          </w:tcPr>
          <w:p w14:paraId="62994212" w14:textId="77777777" w:rsidR="006E7B88" w:rsidRPr="00B32B5F" w:rsidRDefault="00C03B99" w:rsidP="00E5698A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Faz manutenção de equipamentos automatizados</w:t>
            </w:r>
          </w:p>
        </w:tc>
      </w:tr>
    </w:tbl>
    <w:p w14:paraId="545830C6" w14:textId="56540D4C" w:rsidR="002E20ED" w:rsidRPr="008B426E" w:rsidRDefault="00C03B99" w:rsidP="00E5698A">
      <w:pPr>
        <w:pStyle w:val="Ttulo1"/>
        <w:spacing w:after="240"/>
        <w:jc w:val="both"/>
        <w:rPr>
          <w:rFonts w:ascii="Arial" w:hAnsi="Arial" w:cs="Arial"/>
          <w:sz w:val="24"/>
          <w:szCs w:val="24"/>
        </w:rPr>
      </w:pPr>
      <w:bookmarkStart w:id="5" w:name="_Toc204612996"/>
      <w:r w:rsidRPr="008B426E">
        <w:rPr>
          <w:rFonts w:ascii="Arial" w:hAnsi="Arial" w:cs="Arial"/>
          <w:sz w:val="24"/>
          <w:szCs w:val="24"/>
        </w:rPr>
        <w:t>3. Requisitos Funcionais</w:t>
      </w:r>
      <w:bookmarkEnd w:id="5"/>
    </w:p>
    <w:p w14:paraId="1A367816" w14:textId="3F8E09BE" w:rsidR="007142D6" w:rsidRPr="00B32B5F" w:rsidRDefault="00E5698A" w:rsidP="007142D6">
      <w:pPr>
        <w:rPr>
          <w:rFonts w:ascii="Arial" w:hAnsi="Arial" w:cs="Arial"/>
          <w:sz w:val="20"/>
          <w:szCs w:val="20"/>
        </w:rPr>
      </w:pPr>
      <w:r w:rsidRPr="00E5698A">
        <w:rPr>
          <w:rFonts w:ascii="Arial" w:hAnsi="Arial" w:cs="Arial"/>
          <w:sz w:val="20"/>
          <w:szCs w:val="20"/>
        </w:rPr>
        <w:t>Esta seção descreve os requisitos funcionais necessários para o sistema, cada um acompanhado de um resumo claro e objetivo para facilitar o entendimento. Estes requisitos definem as funcionalidades obrigatórias para o correto funcionamento da solução</w:t>
      </w:r>
      <w:r>
        <w:rPr>
          <w:rFonts w:ascii="Arial" w:hAnsi="Arial" w:cs="Arial"/>
          <w:sz w:val="20"/>
          <w:szCs w:val="20"/>
        </w:rPr>
        <w:t>.</w:t>
      </w:r>
    </w:p>
    <w:p w14:paraId="36A9AA6D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6" w:name="_Toc204612997"/>
      <w:r w:rsidRPr="00B32B5F">
        <w:rPr>
          <w:rFonts w:ascii="Arial" w:hAnsi="Arial" w:cs="Arial"/>
          <w:sz w:val="22"/>
          <w:szCs w:val="22"/>
        </w:rPr>
        <w:t>RF01 – Cadastro de Clientes</w:t>
      </w:r>
      <w:bookmarkEnd w:id="6"/>
    </w:p>
    <w:p w14:paraId="25FBE78C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Permite registrar clientes, especificando se são residenciais ou condomínios, com seus dados essenciais como endereço, responsáveis e dias de visita.</w:t>
      </w:r>
    </w:p>
    <w:p w14:paraId="4BEEB86E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7" w:name="_Toc204612998"/>
      <w:r w:rsidRPr="00B32B5F">
        <w:rPr>
          <w:rFonts w:ascii="Arial" w:hAnsi="Arial" w:cs="Arial"/>
          <w:sz w:val="22"/>
          <w:szCs w:val="22"/>
        </w:rPr>
        <w:t>RF02 – Cadastro de Piscinas</w:t>
      </w:r>
      <w:bookmarkEnd w:id="7"/>
    </w:p>
    <w:p w14:paraId="2026343F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Associa cada piscina a um cliente, definindo características como volume, tipo e localização, fundamentais para cálculos e logística.</w:t>
      </w:r>
    </w:p>
    <w:p w14:paraId="74AF1805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8" w:name="_Toc204612999"/>
      <w:r w:rsidRPr="00B32B5F">
        <w:rPr>
          <w:rFonts w:ascii="Arial" w:hAnsi="Arial" w:cs="Arial"/>
          <w:sz w:val="22"/>
          <w:szCs w:val="22"/>
        </w:rPr>
        <w:t>RF03 – Cadastro de Produtos</w:t>
      </w:r>
      <w:bookmarkEnd w:id="8"/>
    </w:p>
    <w:p w14:paraId="7C396E6D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Gerencia os produtos utilizados na manutenção, armazenando informações como concentração e unidade de medida (não inclui valores de venda).</w:t>
      </w:r>
    </w:p>
    <w:p w14:paraId="424E3A1E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9" w:name="_Toc204613000"/>
      <w:r w:rsidRPr="00B32B5F">
        <w:rPr>
          <w:rFonts w:ascii="Arial" w:hAnsi="Arial" w:cs="Arial"/>
          <w:sz w:val="22"/>
          <w:szCs w:val="22"/>
        </w:rPr>
        <w:t>RF04 – Ordem de Serviço (OS)</w:t>
      </w:r>
      <w:bookmarkEnd w:id="9"/>
    </w:p>
    <w:p w14:paraId="4E1867BD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Gera automaticamente ordens de serviço conforme a agenda, garantindo checklist obrigatório, registro de fotos e vídeos, e integração com roteirização.</w:t>
      </w:r>
    </w:p>
    <w:p w14:paraId="1950AB82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0" w:name="_Toc204613001"/>
      <w:r w:rsidRPr="00B32B5F">
        <w:rPr>
          <w:rFonts w:ascii="Arial" w:hAnsi="Arial" w:cs="Arial"/>
          <w:sz w:val="22"/>
          <w:szCs w:val="22"/>
        </w:rPr>
        <w:t>RF05 – Cálculo Automático de Produtos</w:t>
      </w:r>
      <w:bookmarkEnd w:id="10"/>
    </w:p>
    <w:p w14:paraId="46D058A4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Automatiza o cálculo da dosagem necessária para tratamento químico com base em volume da piscina, pH e cloro.</w:t>
      </w:r>
    </w:p>
    <w:p w14:paraId="41E5712E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1" w:name="_Toc204613002"/>
      <w:r w:rsidRPr="00B32B5F">
        <w:rPr>
          <w:rFonts w:ascii="Arial" w:hAnsi="Arial" w:cs="Arial"/>
          <w:sz w:val="22"/>
          <w:szCs w:val="22"/>
        </w:rPr>
        <w:t>RF06 – Checklist Operacional</w:t>
      </w:r>
      <w:bookmarkEnd w:id="11"/>
    </w:p>
    <w:p w14:paraId="1A33D73E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Define tarefas obrigatórias para concluir uma OS, garantindo o cumprimento de todas as etapas de manutenção.</w:t>
      </w:r>
    </w:p>
    <w:p w14:paraId="51D51DB8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2" w:name="_Toc204613003"/>
      <w:r w:rsidRPr="00B32B5F">
        <w:rPr>
          <w:rFonts w:ascii="Arial" w:hAnsi="Arial" w:cs="Arial"/>
          <w:sz w:val="22"/>
          <w:szCs w:val="22"/>
        </w:rPr>
        <w:lastRenderedPageBreak/>
        <w:t>RF07 – Geração de Relatórios</w:t>
      </w:r>
      <w:bookmarkEnd w:id="12"/>
    </w:p>
    <w:p w14:paraId="77E1FE85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Gera relatórios diários e mensais, contendo registros fotográficos e parâmetros técnicos, enviados automaticamente ao cliente.</w:t>
      </w:r>
    </w:p>
    <w:p w14:paraId="33EE3CFD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3" w:name="_Toc204613004"/>
      <w:r w:rsidRPr="00B32B5F">
        <w:rPr>
          <w:rFonts w:ascii="Arial" w:hAnsi="Arial" w:cs="Arial"/>
          <w:sz w:val="22"/>
          <w:szCs w:val="22"/>
        </w:rPr>
        <w:t>RF08 – Controle de Estoque (do cliente)</w:t>
      </w:r>
      <w:bookmarkEnd w:id="13"/>
    </w:p>
    <w:p w14:paraId="55A67560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Monitora o consumo e quantidade disponível de produtos no cliente, emitindo alertas quando atinge nível mínimo.</w:t>
      </w:r>
    </w:p>
    <w:p w14:paraId="6DF1B7F1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4" w:name="_Toc204613005"/>
      <w:r w:rsidRPr="00B32B5F">
        <w:rPr>
          <w:rFonts w:ascii="Arial" w:hAnsi="Arial" w:cs="Arial"/>
          <w:sz w:val="22"/>
          <w:szCs w:val="22"/>
        </w:rPr>
        <w:t>RF09 – Cadastro e Controle de Equipamentos Automatizados</w:t>
      </w:r>
      <w:bookmarkEnd w:id="14"/>
    </w:p>
    <w:p w14:paraId="6D2A911C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Registra equipamentos automatizados por cliente, com histórico de manutenções e alertas de falhas.</w:t>
      </w:r>
    </w:p>
    <w:p w14:paraId="150DC30E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5" w:name="_Toc204613006"/>
      <w:r w:rsidRPr="00B32B5F">
        <w:rPr>
          <w:rFonts w:ascii="Arial" w:hAnsi="Arial" w:cs="Arial"/>
          <w:sz w:val="22"/>
          <w:szCs w:val="22"/>
        </w:rPr>
        <w:t>RF10 – Gestão de Rota</w:t>
      </w:r>
      <w:bookmarkEnd w:id="15"/>
    </w:p>
    <w:p w14:paraId="4C00A882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Integra com GPS para otimizar rotas, calculando tempo e quilometragem entre visitas.</w:t>
      </w:r>
    </w:p>
    <w:p w14:paraId="504D5473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6" w:name="_Toc204613007"/>
      <w:r w:rsidRPr="00B32B5F">
        <w:rPr>
          <w:rFonts w:ascii="Arial" w:hAnsi="Arial" w:cs="Arial"/>
          <w:sz w:val="22"/>
          <w:szCs w:val="22"/>
        </w:rPr>
        <w:t>RF11 – Reagendamento e Ocorrências</w:t>
      </w:r>
      <w:bookmarkEnd w:id="16"/>
    </w:p>
    <w:p w14:paraId="41AD95B8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Permite reagendar visitas em casos de acesso negado ou problemas, mantendo histórico de ocorrências.</w:t>
      </w:r>
    </w:p>
    <w:p w14:paraId="3B559ACC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7" w:name="_Toc204613008"/>
      <w:r w:rsidRPr="00B32B5F">
        <w:rPr>
          <w:rFonts w:ascii="Arial" w:hAnsi="Arial" w:cs="Arial"/>
          <w:sz w:val="22"/>
          <w:szCs w:val="22"/>
        </w:rPr>
        <w:t>RF12 – Perfis de Acesso</w:t>
      </w:r>
      <w:bookmarkEnd w:id="17"/>
    </w:p>
    <w:p w14:paraId="5E204D9D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Define níveis de acesso para cada perfil (gestor, técnico, supervisor, cliente) garantindo segurança e visibilidade controlada.</w:t>
      </w:r>
    </w:p>
    <w:p w14:paraId="184E6125" w14:textId="77777777" w:rsidR="007142D6" w:rsidRPr="00B32B5F" w:rsidRDefault="007142D6" w:rsidP="007142D6">
      <w:pPr>
        <w:pStyle w:val="Ttulo2"/>
        <w:rPr>
          <w:rFonts w:ascii="Arial" w:hAnsi="Arial" w:cs="Arial"/>
          <w:sz w:val="22"/>
          <w:szCs w:val="22"/>
        </w:rPr>
      </w:pPr>
      <w:bookmarkStart w:id="18" w:name="_Toc204613009"/>
      <w:r w:rsidRPr="00B32B5F">
        <w:rPr>
          <w:rFonts w:ascii="Arial" w:hAnsi="Arial" w:cs="Arial"/>
          <w:sz w:val="22"/>
          <w:szCs w:val="22"/>
        </w:rPr>
        <w:t>RF13 – Notificações</w:t>
      </w:r>
      <w:bookmarkEnd w:id="18"/>
    </w:p>
    <w:p w14:paraId="11F18B81" w14:textId="77777777" w:rsidR="007142D6" w:rsidRPr="00B32B5F" w:rsidRDefault="007142D6" w:rsidP="007142D6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Envia alertas para técnicos, supervisores e clientes via app, e-mail ou WhatsApp.</w:t>
      </w:r>
    </w:p>
    <w:p w14:paraId="6D57A23A" w14:textId="77777777" w:rsidR="00360DAD" w:rsidRPr="00B32B5F" w:rsidRDefault="00360DAD" w:rsidP="00360DAD">
      <w:pPr>
        <w:pStyle w:val="Ttulo2"/>
        <w:rPr>
          <w:rFonts w:ascii="Arial" w:hAnsi="Arial" w:cs="Arial"/>
          <w:sz w:val="22"/>
          <w:szCs w:val="22"/>
        </w:rPr>
      </w:pPr>
      <w:bookmarkStart w:id="19" w:name="_Toc204613010"/>
      <w:r w:rsidRPr="00B32B5F">
        <w:rPr>
          <w:rFonts w:ascii="Arial" w:hAnsi="Arial" w:cs="Arial"/>
          <w:sz w:val="22"/>
          <w:szCs w:val="22"/>
        </w:rPr>
        <w:t>RF14 – Bonificação de Funcionários</w:t>
      </w:r>
      <w:bookmarkEnd w:id="19"/>
    </w:p>
    <w:p w14:paraId="55F78281" w14:textId="77777777" w:rsidR="00360DAD" w:rsidRPr="00B32B5F" w:rsidRDefault="00360DAD" w:rsidP="00360DAD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Calcula bonificações com base em presença, qualidade do trabalho e conclusão correta das OSs.</w:t>
      </w:r>
    </w:p>
    <w:p w14:paraId="4BAED0CC" w14:textId="14EAF256" w:rsidR="00360DAD" w:rsidRPr="00B32B5F" w:rsidRDefault="00360DAD" w:rsidP="00360DAD">
      <w:pPr>
        <w:pStyle w:val="Ttulo2"/>
        <w:rPr>
          <w:rFonts w:ascii="Arial" w:hAnsi="Arial" w:cs="Arial"/>
          <w:sz w:val="22"/>
          <w:szCs w:val="22"/>
        </w:rPr>
      </w:pPr>
      <w:bookmarkStart w:id="20" w:name="_Toc204613011"/>
      <w:r w:rsidRPr="00B32B5F">
        <w:rPr>
          <w:rFonts w:ascii="Arial" w:hAnsi="Arial" w:cs="Arial"/>
          <w:sz w:val="22"/>
          <w:szCs w:val="22"/>
        </w:rPr>
        <w:t>RF1</w:t>
      </w:r>
      <w:r>
        <w:rPr>
          <w:rFonts w:ascii="Arial" w:hAnsi="Arial" w:cs="Arial"/>
          <w:sz w:val="22"/>
          <w:szCs w:val="22"/>
        </w:rPr>
        <w:t>5</w:t>
      </w:r>
      <w:r w:rsidRPr="00B32B5F">
        <w:rPr>
          <w:rFonts w:ascii="Arial" w:hAnsi="Arial" w:cs="Arial"/>
          <w:sz w:val="22"/>
          <w:szCs w:val="22"/>
        </w:rPr>
        <w:t xml:space="preserve"> – </w:t>
      </w:r>
      <w:r>
        <w:rPr>
          <w:rFonts w:ascii="Arial" w:hAnsi="Arial" w:cs="Arial"/>
          <w:sz w:val="22"/>
          <w:szCs w:val="22"/>
        </w:rPr>
        <w:t>Cadastro de Síndico</w:t>
      </w:r>
      <w:r w:rsidR="00A65EB8">
        <w:rPr>
          <w:rFonts w:ascii="Arial" w:hAnsi="Arial" w:cs="Arial"/>
          <w:sz w:val="22"/>
          <w:szCs w:val="22"/>
        </w:rPr>
        <w:t>s</w:t>
      </w:r>
      <w:bookmarkEnd w:id="20"/>
    </w:p>
    <w:p w14:paraId="0C8D053E" w14:textId="472549B5" w:rsidR="00360DAD" w:rsidRPr="00B32B5F" w:rsidRDefault="00D2548F" w:rsidP="00D2548F">
      <w:pPr>
        <w:rPr>
          <w:rFonts w:ascii="Arial" w:hAnsi="Arial" w:cs="Arial"/>
          <w:sz w:val="20"/>
          <w:szCs w:val="20"/>
        </w:rPr>
      </w:pPr>
      <w:r w:rsidRPr="00D2548F">
        <w:rPr>
          <w:rFonts w:ascii="Arial" w:hAnsi="Arial" w:cs="Arial"/>
          <w:sz w:val="20"/>
          <w:szCs w:val="20"/>
        </w:rPr>
        <w:t>Permite registrar síndicos vinculados aos clientes, classificando-os como Profissional ou Morador. Síndicos do tipo Profissional podem estar associados a múltiplos clientes, enquanto o tipo Morador possui vínculo exclusivo. Armazena informações como nome, tipo, telefone, e e-mail para comunicação e controle operacional.</w:t>
      </w:r>
      <w:r w:rsidR="00355BD4">
        <w:rPr>
          <w:rFonts w:ascii="Arial" w:hAnsi="Arial" w:cs="Arial"/>
          <w:sz w:val="20"/>
          <w:szCs w:val="20"/>
        </w:rPr>
        <w:t xml:space="preserve"> </w:t>
      </w:r>
    </w:p>
    <w:p w14:paraId="1FAA99D7" w14:textId="77777777" w:rsidR="006E7B88" w:rsidRPr="008B426E" w:rsidRDefault="00C03B99" w:rsidP="00E5698A">
      <w:pPr>
        <w:pStyle w:val="Ttulo1"/>
        <w:spacing w:after="240"/>
        <w:jc w:val="both"/>
        <w:rPr>
          <w:rFonts w:ascii="Arial" w:hAnsi="Arial" w:cs="Arial"/>
          <w:sz w:val="24"/>
          <w:szCs w:val="24"/>
        </w:rPr>
      </w:pPr>
      <w:bookmarkStart w:id="21" w:name="_Toc204613012"/>
      <w:r w:rsidRPr="008B426E">
        <w:rPr>
          <w:rFonts w:ascii="Arial" w:hAnsi="Arial" w:cs="Arial"/>
          <w:sz w:val="24"/>
          <w:szCs w:val="24"/>
        </w:rPr>
        <w:t>4. Requisitos Não Funcionais</w:t>
      </w:r>
      <w:bookmarkEnd w:id="21"/>
    </w:p>
    <w:p w14:paraId="2D9435FA" w14:textId="393A8177" w:rsidR="004B7948" w:rsidRDefault="00C03B99" w:rsidP="002E20ED">
      <w:p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Os requisitos não funcionais definem como o sistema deve se comportar em termos de qualidade, desempenho, segurança, confiabilidade e experiência do usuário. Eles garantem que a solução atenda padrões técnicos e proporcione uma operação eficiente e segura para todos os usuários.</w:t>
      </w:r>
    </w:p>
    <w:p w14:paraId="1DD35C55" w14:textId="77777777" w:rsidR="004B7948" w:rsidRPr="00B32B5F" w:rsidRDefault="004B7948" w:rsidP="004B7948">
      <w:pPr>
        <w:pStyle w:val="Ttulo2"/>
        <w:rPr>
          <w:rFonts w:ascii="Arial" w:hAnsi="Arial" w:cs="Arial"/>
          <w:sz w:val="22"/>
          <w:szCs w:val="22"/>
        </w:rPr>
      </w:pPr>
      <w:bookmarkStart w:id="22" w:name="_Toc204613013"/>
      <w:r w:rsidRPr="00B32B5F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N</w:t>
      </w:r>
      <w:r w:rsidRPr="00B32B5F">
        <w:rPr>
          <w:rFonts w:ascii="Arial" w:hAnsi="Arial" w:cs="Arial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>0</w:t>
      </w:r>
      <w:r w:rsidRPr="00B32B5F">
        <w:rPr>
          <w:rFonts w:ascii="Arial" w:hAnsi="Arial" w:cs="Arial"/>
          <w:sz w:val="22"/>
          <w:szCs w:val="22"/>
        </w:rPr>
        <w:t xml:space="preserve">1 – </w:t>
      </w:r>
      <w:r w:rsidRPr="004B7948">
        <w:rPr>
          <w:rFonts w:ascii="Arial" w:hAnsi="Arial" w:cs="Arial"/>
          <w:sz w:val="22"/>
          <w:szCs w:val="22"/>
        </w:rPr>
        <w:t>Responsividade</w:t>
      </w:r>
      <w:bookmarkEnd w:id="22"/>
    </w:p>
    <w:p w14:paraId="58D56BD4" w14:textId="77777777" w:rsidR="004B7948" w:rsidRPr="00B32B5F" w:rsidRDefault="004B7948" w:rsidP="004B7948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O sistema deve ser responsivo, permitindo acesso e boa experiência em desktop, tablet e smartphone.</w:t>
      </w:r>
    </w:p>
    <w:p w14:paraId="5C44B704" w14:textId="77777777" w:rsidR="004B7948" w:rsidRDefault="004B7948" w:rsidP="004B7948">
      <w:pPr>
        <w:spacing w:after="0"/>
        <w:jc w:val="both"/>
        <w:rPr>
          <w:rFonts w:ascii="Arial" w:eastAsiaTheme="majorEastAsia" w:hAnsi="Arial" w:cs="Arial"/>
          <w:b/>
          <w:bCs/>
          <w:color w:val="4F81BD" w:themeColor="accent1"/>
        </w:rPr>
      </w:pPr>
      <w:r w:rsidRPr="004B7948">
        <w:rPr>
          <w:rFonts w:ascii="Arial" w:eastAsiaTheme="majorEastAsia" w:hAnsi="Arial" w:cs="Arial"/>
          <w:b/>
          <w:bCs/>
          <w:color w:val="4F81BD" w:themeColor="accent1"/>
        </w:rPr>
        <w:t>RNF02 – Operação Offline</w:t>
      </w:r>
    </w:p>
    <w:p w14:paraId="4F87F620" w14:textId="77777777" w:rsidR="004B7948" w:rsidRPr="00B32B5F" w:rsidRDefault="004B7948" w:rsidP="004B7948">
      <w:pPr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Deve funcionar offline para que os técnicos possam registrar atividades mesmo sem conexão, com sincronização automática posterior.</w:t>
      </w:r>
    </w:p>
    <w:p w14:paraId="17DFA234" w14:textId="38976B61" w:rsidR="004B7948" w:rsidRPr="00B32B5F" w:rsidRDefault="004B7948" w:rsidP="004B7948">
      <w:pPr>
        <w:pStyle w:val="Ttulo2"/>
        <w:rPr>
          <w:rFonts w:ascii="Arial" w:hAnsi="Arial" w:cs="Arial"/>
          <w:sz w:val="22"/>
          <w:szCs w:val="22"/>
        </w:rPr>
      </w:pPr>
      <w:bookmarkStart w:id="23" w:name="_Toc204613014"/>
      <w:r w:rsidRPr="004B7948">
        <w:rPr>
          <w:rFonts w:ascii="Arial" w:hAnsi="Arial" w:cs="Arial"/>
          <w:sz w:val="22"/>
          <w:szCs w:val="22"/>
        </w:rPr>
        <w:lastRenderedPageBreak/>
        <w:t>RNF03 – Armazenamento Otimizado</w:t>
      </w:r>
      <w:bookmarkEnd w:id="23"/>
    </w:p>
    <w:p w14:paraId="795E67CC" w14:textId="61332A69" w:rsidR="004B7948" w:rsidRPr="00B32B5F" w:rsidRDefault="004B7948" w:rsidP="004B7948">
      <w:pPr>
        <w:jc w:val="both"/>
        <w:rPr>
          <w:rFonts w:ascii="Arial" w:hAnsi="Arial" w:cs="Arial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t>Fotos, vídeos e arquivos devem ser armazenados de forma otimizada para não comprometer o desempenho e o uso de espaço.</w:t>
      </w:r>
    </w:p>
    <w:p w14:paraId="263E8FED" w14:textId="3E640EA0" w:rsidR="004B7948" w:rsidRPr="00B32B5F" w:rsidRDefault="004B7948" w:rsidP="004B7948">
      <w:pPr>
        <w:pStyle w:val="Ttulo2"/>
        <w:rPr>
          <w:rFonts w:ascii="Arial" w:hAnsi="Arial" w:cs="Arial"/>
          <w:sz w:val="22"/>
          <w:szCs w:val="22"/>
        </w:rPr>
      </w:pPr>
      <w:bookmarkStart w:id="24" w:name="_Toc204613015"/>
      <w:r w:rsidRPr="004B7948">
        <w:rPr>
          <w:rFonts w:ascii="Arial" w:hAnsi="Arial" w:cs="Arial"/>
          <w:sz w:val="22"/>
          <w:szCs w:val="22"/>
        </w:rPr>
        <w:t>RNF04 – Segurança e Autenticação</w:t>
      </w:r>
      <w:bookmarkEnd w:id="24"/>
    </w:p>
    <w:p w14:paraId="49243A4F" w14:textId="505F8CEF" w:rsidR="004B7948" w:rsidRPr="00B32B5F" w:rsidRDefault="004B7948" w:rsidP="004B7948">
      <w:pPr>
        <w:jc w:val="both"/>
        <w:rPr>
          <w:rFonts w:ascii="Arial" w:hAnsi="Arial" w:cs="Arial"/>
          <w:sz w:val="20"/>
          <w:szCs w:val="20"/>
        </w:rPr>
      </w:pPr>
      <w:r w:rsidRPr="004B7948">
        <w:rPr>
          <w:rFonts w:ascii="Arial" w:hAnsi="Arial" w:cs="Arial"/>
          <w:sz w:val="20"/>
          <w:szCs w:val="20"/>
        </w:rPr>
        <w:t>Deve ter autenticação segura com login/senha criptografados e controle de sessões.</w:t>
      </w:r>
    </w:p>
    <w:p w14:paraId="3F7A704B" w14:textId="25BC4B96" w:rsidR="004B7948" w:rsidRPr="00B32B5F" w:rsidRDefault="004B7948" w:rsidP="004B7948">
      <w:pPr>
        <w:pStyle w:val="Ttulo2"/>
        <w:rPr>
          <w:rFonts w:ascii="Arial" w:hAnsi="Arial" w:cs="Arial"/>
          <w:sz w:val="22"/>
          <w:szCs w:val="22"/>
        </w:rPr>
      </w:pPr>
      <w:bookmarkStart w:id="25" w:name="_Toc204613016"/>
      <w:r w:rsidRPr="004B7948">
        <w:rPr>
          <w:rFonts w:ascii="Arial" w:hAnsi="Arial" w:cs="Arial"/>
          <w:sz w:val="22"/>
          <w:szCs w:val="22"/>
        </w:rPr>
        <w:t>RNF05 – Usabilidade</w:t>
      </w:r>
      <w:bookmarkEnd w:id="25"/>
    </w:p>
    <w:p w14:paraId="5732B7CC" w14:textId="79A8F852" w:rsidR="004B7948" w:rsidRPr="00B32B5F" w:rsidRDefault="004B7948" w:rsidP="004B7948">
      <w:pPr>
        <w:jc w:val="both"/>
        <w:rPr>
          <w:rFonts w:ascii="Arial" w:hAnsi="Arial" w:cs="Arial"/>
          <w:sz w:val="20"/>
          <w:szCs w:val="20"/>
        </w:rPr>
      </w:pPr>
      <w:r w:rsidRPr="004B7948">
        <w:rPr>
          <w:rFonts w:ascii="Arial" w:hAnsi="Arial" w:cs="Arial"/>
          <w:sz w:val="20"/>
          <w:szCs w:val="20"/>
        </w:rPr>
        <w:t>A interface deve ser amigável e intuitiva, considerando usuários com baixa familiaridade tecnológica.</w:t>
      </w:r>
    </w:p>
    <w:p w14:paraId="1D2E5CB4" w14:textId="1237546A" w:rsidR="004B7948" w:rsidRPr="00B32B5F" w:rsidRDefault="006C552A" w:rsidP="004B7948">
      <w:pPr>
        <w:pStyle w:val="Ttulo2"/>
        <w:rPr>
          <w:rFonts w:ascii="Arial" w:hAnsi="Arial" w:cs="Arial"/>
          <w:sz w:val="22"/>
          <w:szCs w:val="22"/>
        </w:rPr>
      </w:pPr>
      <w:bookmarkStart w:id="26" w:name="_Toc204613017"/>
      <w:r w:rsidRPr="006C552A">
        <w:rPr>
          <w:rFonts w:ascii="Arial" w:hAnsi="Arial" w:cs="Arial"/>
          <w:sz w:val="22"/>
          <w:szCs w:val="22"/>
        </w:rPr>
        <w:t>RNF06 – Escalabilidade e Modularidade</w:t>
      </w:r>
      <w:bookmarkEnd w:id="26"/>
    </w:p>
    <w:p w14:paraId="16A733EB" w14:textId="696EA913" w:rsidR="004B7948" w:rsidRDefault="006C552A" w:rsidP="004B7948">
      <w:pPr>
        <w:jc w:val="both"/>
        <w:rPr>
          <w:rFonts w:ascii="Arial" w:hAnsi="Arial" w:cs="Arial"/>
          <w:sz w:val="20"/>
          <w:szCs w:val="20"/>
        </w:rPr>
      </w:pPr>
      <w:r w:rsidRPr="006C552A">
        <w:rPr>
          <w:rFonts w:ascii="Arial" w:hAnsi="Arial" w:cs="Arial"/>
          <w:sz w:val="20"/>
          <w:szCs w:val="20"/>
        </w:rPr>
        <w:t>A arquitetura deve suportar crescimento no número de clientes, técnicos e dados sem perda de performance.</w:t>
      </w:r>
    </w:p>
    <w:p w14:paraId="4A03C5B6" w14:textId="5979395C" w:rsidR="004B7948" w:rsidRPr="00B32B5F" w:rsidRDefault="006C552A" w:rsidP="004B7948">
      <w:pPr>
        <w:pStyle w:val="Ttulo2"/>
        <w:rPr>
          <w:rFonts w:ascii="Arial" w:hAnsi="Arial" w:cs="Arial"/>
          <w:sz w:val="22"/>
          <w:szCs w:val="22"/>
        </w:rPr>
      </w:pPr>
      <w:bookmarkStart w:id="27" w:name="_Toc204613018"/>
      <w:r w:rsidRPr="006C552A">
        <w:rPr>
          <w:rFonts w:ascii="Arial" w:hAnsi="Arial" w:cs="Arial"/>
          <w:sz w:val="22"/>
          <w:szCs w:val="22"/>
        </w:rPr>
        <w:t>RNF07 – Backup e Recuperação</w:t>
      </w:r>
      <w:bookmarkEnd w:id="27"/>
    </w:p>
    <w:p w14:paraId="2483E074" w14:textId="351E2811" w:rsidR="004B7948" w:rsidRPr="00B32B5F" w:rsidRDefault="006C552A" w:rsidP="004B7948">
      <w:pPr>
        <w:jc w:val="both"/>
        <w:rPr>
          <w:rFonts w:ascii="Arial" w:hAnsi="Arial" w:cs="Arial"/>
          <w:sz w:val="20"/>
          <w:szCs w:val="20"/>
        </w:rPr>
      </w:pPr>
      <w:r w:rsidRPr="006C552A">
        <w:rPr>
          <w:rFonts w:ascii="Arial" w:hAnsi="Arial" w:cs="Arial"/>
          <w:sz w:val="20"/>
          <w:szCs w:val="20"/>
        </w:rPr>
        <w:t>O sistema deve executar backup automático diário dos dados e possuir mecanismos de restauração.</w:t>
      </w:r>
    </w:p>
    <w:p w14:paraId="1A539CEE" w14:textId="77777777" w:rsidR="006E7B88" w:rsidRPr="00ED2DE4" w:rsidRDefault="00C03B99" w:rsidP="00E5698A">
      <w:pPr>
        <w:pStyle w:val="Ttulo1"/>
        <w:spacing w:after="240"/>
        <w:jc w:val="both"/>
        <w:rPr>
          <w:rFonts w:ascii="Arial" w:hAnsi="Arial" w:cs="Arial"/>
          <w:sz w:val="24"/>
          <w:szCs w:val="24"/>
        </w:rPr>
      </w:pPr>
      <w:bookmarkStart w:id="28" w:name="_Toc204613019"/>
      <w:r w:rsidRPr="00ED2DE4">
        <w:rPr>
          <w:rFonts w:ascii="Arial" w:hAnsi="Arial" w:cs="Arial"/>
          <w:sz w:val="24"/>
          <w:szCs w:val="24"/>
        </w:rPr>
        <w:t>5. Regras de Negócio</w:t>
      </w:r>
      <w:bookmarkEnd w:id="28"/>
    </w:p>
    <w:p w14:paraId="7124EF2B" w14:textId="77777777" w:rsidR="008F7DB6" w:rsidRDefault="008F7DB6" w:rsidP="008F7DB6">
      <w:pPr>
        <w:rPr>
          <w:rFonts w:ascii="Arial" w:hAnsi="Arial" w:cs="Arial"/>
          <w:sz w:val="20"/>
          <w:szCs w:val="20"/>
        </w:rPr>
      </w:pPr>
      <w:r w:rsidRPr="0071484F">
        <w:rPr>
          <w:rFonts w:ascii="Arial" w:hAnsi="Arial" w:cs="Arial"/>
          <w:sz w:val="20"/>
          <w:szCs w:val="20"/>
        </w:rPr>
        <w:t xml:space="preserve">As regras de negócio estabelecem as condições e restrições que o sistema deve respeitar para garantir o cumprimento dos processos operacionais e assegurar a qualidade do serviço prestado. </w:t>
      </w:r>
    </w:p>
    <w:p w14:paraId="3F5865B1" w14:textId="59579DA3" w:rsidR="008F7DB6" w:rsidRPr="00452001" w:rsidRDefault="008F7DB6" w:rsidP="008F7DB6">
      <w:pPr>
        <w:pStyle w:val="Ttulo2"/>
        <w:rPr>
          <w:rFonts w:ascii="Arial" w:hAnsi="Arial" w:cs="Arial"/>
          <w:sz w:val="22"/>
          <w:szCs w:val="22"/>
        </w:rPr>
      </w:pPr>
      <w:bookmarkStart w:id="29" w:name="_Toc204613020"/>
      <w:r w:rsidRPr="00452001">
        <w:rPr>
          <w:rFonts w:ascii="Arial" w:hAnsi="Arial" w:cs="Arial"/>
          <w:sz w:val="22"/>
          <w:szCs w:val="22"/>
        </w:rPr>
        <w:t>RN</w:t>
      </w:r>
      <w:r>
        <w:rPr>
          <w:rFonts w:ascii="Arial" w:hAnsi="Arial" w:cs="Arial"/>
          <w:sz w:val="22"/>
          <w:szCs w:val="22"/>
        </w:rPr>
        <w:t>0</w:t>
      </w:r>
      <w:r w:rsidRPr="00452001">
        <w:rPr>
          <w:rFonts w:ascii="Arial" w:hAnsi="Arial" w:cs="Arial"/>
          <w:sz w:val="22"/>
          <w:szCs w:val="22"/>
        </w:rPr>
        <w:t>1 – Finalização de Ordem de Serviço:</w:t>
      </w:r>
      <w:bookmarkEnd w:id="29"/>
    </w:p>
    <w:p w14:paraId="3D421A82" w14:textId="77777777" w:rsidR="008F7DB6" w:rsidRPr="0071484F" w:rsidRDefault="008F7DB6" w:rsidP="008F7DB6">
      <w:pPr>
        <w:pStyle w:val="PargrafodaLista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71484F">
        <w:rPr>
          <w:rFonts w:ascii="Arial" w:hAnsi="Arial" w:cs="Arial"/>
          <w:sz w:val="20"/>
          <w:szCs w:val="20"/>
        </w:rPr>
        <w:t>A OS só pode ser finalizada se todos os itens do checklist obrigatório forem concluídos e validados pelo técnico.</w:t>
      </w:r>
    </w:p>
    <w:p w14:paraId="2BFFB396" w14:textId="77777777" w:rsidR="008F7DB6" w:rsidRPr="0071484F" w:rsidRDefault="008F7DB6" w:rsidP="008F7DB6">
      <w:pPr>
        <w:pStyle w:val="PargrafodaLista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71484F">
        <w:rPr>
          <w:rFonts w:ascii="Arial" w:hAnsi="Arial" w:cs="Arial"/>
          <w:sz w:val="20"/>
          <w:szCs w:val="20"/>
        </w:rPr>
        <w:t>O sistema deve impedir o encerramento caso qualquer etapa (fotos, vídeos, limpeza, aplicação de produtos, observações) esteja ausente.</w:t>
      </w:r>
    </w:p>
    <w:p w14:paraId="0B994A7A" w14:textId="11476B42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30" w:name="_Toc204613021"/>
      <w:r w:rsidRPr="0071484F">
        <w:rPr>
          <w:rFonts w:ascii="Arial" w:hAnsi="Arial" w:cs="Arial"/>
          <w:sz w:val="22"/>
          <w:szCs w:val="24"/>
        </w:rPr>
        <w:t>RN</w:t>
      </w:r>
      <w:r>
        <w:rPr>
          <w:rFonts w:ascii="Arial" w:hAnsi="Arial" w:cs="Arial"/>
          <w:sz w:val="22"/>
          <w:szCs w:val="24"/>
        </w:rPr>
        <w:t>0</w:t>
      </w:r>
      <w:r w:rsidRPr="0071484F">
        <w:rPr>
          <w:rFonts w:ascii="Arial" w:hAnsi="Arial" w:cs="Arial"/>
          <w:sz w:val="22"/>
          <w:szCs w:val="24"/>
        </w:rPr>
        <w:t>2 – Checklist Operacional:</w:t>
      </w:r>
      <w:bookmarkEnd w:id="30"/>
    </w:p>
    <w:p w14:paraId="12CADAA7" w14:textId="77777777" w:rsidR="008F7DB6" w:rsidRDefault="008F7DB6" w:rsidP="008F7DB6">
      <w:pPr>
        <w:pStyle w:val="PargrafodaLista"/>
        <w:numPr>
          <w:ilvl w:val="0"/>
          <w:numId w:val="33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 checklist deve conter itens de verificação obrigatórios, como:</w:t>
      </w:r>
    </w:p>
    <w:p w14:paraId="0B32F237" w14:textId="77777777" w:rsidR="008F7DB6" w:rsidRPr="00452001" w:rsidRDefault="008F7DB6" w:rsidP="008F7DB6">
      <w:pPr>
        <w:pStyle w:val="PargrafodaLista"/>
        <w:numPr>
          <w:ilvl w:val="1"/>
          <w:numId w:val="33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Fotos do estado da piscina (antes e depois)</w:t>
      </w:r>
    </w:p>
    <w:p w14:paraId="3C82EEA3" w14:textId="77777777" w:rsidR="008F7DB6" w:rsidRPr="00452001" w:rsidRDefault="008F7DB6" w:rsidP="008F7DB6">
      <w:pPr>
        <w:numPr>
          <w:ilvl w:val="1"/>
          <w:numId w:val="33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Vídeo da casa de máquinas</w:t>
      </w:r>
    </w:p>
    <w:p w14:paraId="0609C812" w14:textId="77777777" w:rsidR="008F7DB6" w:rsidRPr="00452001" w:rsidRDefault="008F7DB6" w:rsidP="008F7DB6">
      <w:pPr>
        <w:numPr>
          <w:ilvl w:val="1"/>
          <w:numId w:val="33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Registro da limpeza do pré-filtro</w:t>
      </w:r>
    </w:p>
    <w:p w14:paraId="404D20BF" w14:textId="77777777" w:rsidR="008F7DB6" w:rsidRPr="00452001" w:rsidRDefault="008F7DB6" w:rsidP="008F7DB6">
      <w:pPr>
        <w:numPr>
          <w:ilvl w:val="1"/>
          <w:numId w:val="33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Presença de algas ou sujeira</w:t>
      </w:r>
    </w:p>
    <w:p w14:paraId="69EE20CB" w14:textId="77777777" w:rsidR="008F7DB6" w:rsidRPr="00452001" w:rsidRDefault="008F7DB6" w:rsidP="008F7DB6">
      <w:pPr>
        <w:numPr>
          <w:ilvl w:val="1"/>
          <w:numId w:val="33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Aplicação de produtos</w:t>
      </w:r>
    </w:p>
    <w:p w14:paraId="6F6CEAAD" w14:textId="77777777" w:rsidR="008F7DB6" w:rsidRPr="00452001" w:rsidRDefault="008F7DB6" w:rsidP="008F7DB6">
      <w:pPr>
        <w:numPr>
          <w:ilvl w:val="1"/>
          <w:numId w:val="33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Observações de anomalias (</w:t>
      </w:r>
      <w:proofErr w:type="spellStart"/>
      <w:r w:rsidRPr="00452001">
        <w:rPr>
          <w:rFonts w:ascii="Arial" w:hAnsi="Arial" w:cs="Arial"/>
          <w:sz w:val="20"/>
          <w:szCs w:val="20"/>
        </w:rPr>
        <w:t>ex</w:t>
      </w:r>
      <w:proofErr w:type="spellEnd"/>
      <w:r w:rsidRPr="00452001">
        <w:rPr>
          <w:rFonts w:ascii="Arial" w:hAnsi="Arial" w:cs="Arial"/>
          <w:sz w:val="20"/>
          <w:szCs w:val="20"/>
        </w:rPr>
        <w:t>: peneira quebrada, bomba com falha)</w:t>
      </w:r>
    </w:p>
    <w:p w14:paraId="4073F45F" w14:textId="7BEA6BCF" w:rsidR="008F7DB6" w:rsidRPr="0071484F" w:rsidRDefault="008F7DB6" w:rsidP="008F7DB6">
      <w:pPr>
        <w:pStyle w:val="Ttulo2"/>
        <w:spacing w:before="0"/>
        <w:rPr>
          <w:rFonts w:ascii="Arial" w:hAnsi="Arial" w:cs="Arial"/>
          <w:sz w:val="22"/>
          <w:szCs w:val="22"/>
        </w:rPr>
      </w:pPr>
      <w:bookmarkStart w:id="31" w:name="_Toc204613022"/>
      <w:r w:rsidRPr="0071484F">
        <w:rPr>
          <w:rFonts w:ascii="Arial" w:hAnsi="Arial" w:cs="Arial"/>
          <w:sz w:val="22"/>
          <w:szCs w:val="22"/>
        </w:rPr>
        <w:t>RN</w:t>
      </w:r>
      <w:r>
        <w:rPr>
          <w:rFonts w:ascii="Arial" w:hAnsi="Arial" w:cs="Arial"/>
          <w:sz w:val="22"/>
          <w:szCs w:val="22"/>
        </w:rPr>
        <w:t>0</w:t>
      </w:r>
      <w:r w:rsidRPr="0071484F">
        <w:rPr>
          <w:rFonts w:ascii="Arial" w:hAnsi="Arial" w:cs="Arial"/>
          <w:sz w:val="22"/>
          <w:szCs w:val="22"/>
        </w:rPr>
        <w:t>3 – Cálculo de Produtos:</w:t>
      </w:r>
      <w:bookmarkEnd w:id="31"/>
    </w:p>
    <w:p w14:paraId="3B72AE5D" w14:textId="77777777" w:rsidR="008F7DB6" w:rsidRPr="00452001" w:rsidRDefault="008F7DB6" w:rsidP="008F7DB6">
      <w:pPr>
        <w:pStyle w:val="PargrafodaLista"/>
        <w:numPr>
          <w:ilvl w:val="0"/>
          <w:numId w:val="34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 sistema deve calcular automaticamente a dosagem de produtos com base:</w:t>
      </w:r>
    </w:p>
    <w:p w14:paraId="3997F50F" w14:textId="77777777" w:rsidR="008F7DB6" w:rsidRPr="00452001" w:rsidRDefault="008F7DB6" w:rsidP="008F7DB6">
      <w:pPr>
        <w:numPr>
          <w:ilvl w:val="1"/>
          <w:numId w:val="34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No volume da piscina (cadastrado previamente)</w:t>
      </w:r>
    </w:p>
    <w:p w14:paraId="15A12109" w14:textId="77777777" w:rsidR="008F7DB6" w:rsidRPr="00452001" w:rsidRDefault="008F7DB6" w:rsidP="008F7DB6">
      <w:pPr>
        <w:numPr>
          <w:ilvl w:val="1"/>
          <w:numId w:val="34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Na leitura do pH e do nível de cloro informados</w:t>
      </w:r>
    </w:p>
    <w:p w14:paraId="617D0EEA" w14:textId="77777777" w:rsidR="008F7DB6" w:rsidRPr="00452001" w:rsidRDefault="008F7DB6" w:rsidP="008F7DB6">
      <w:pPr>
        <w:numPr>
          <w:ilvl w:val="1"/>
          <w:numId w:val="34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Nas fórmulas previamente validadas pela química responsável</w:t>
      </w:r>
    </w:p>
    <w:p w14:paraId="15B20D23" w14:textId="77777777" w:rsidR="008F7DB6" w:rsidRPr="00452001" w:rsidRDefault="008F7DB6" w:rsidP="008F7DB6">
      <w:pPr>
        <w:pStyle w:val="PargrafodaLista"/>
        <w:numPr>
          <w:ilvl w:val="0"/>
          <w:numId w:val="34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É proibido aplicar produtos sem seguir o resultado do cálculo ou validação técnica.</w:t>
      </w:r>
    </w:p>
    <w:p w14:paraId="6AAEC14B" w14:textId="6B36E42D" w:rsidR="008F7DB6" w:rsidRPr="0071484F" w:rsidRDefault="008F7DB6" w:rsidP="008F7DB6">
      <w:pPr>
        <w:pStyle w:val="Ttulo2"/>
        <w:spacing w:before="0"/>
        <w:rPr>
          <w:rFonts w:ascii="Arial" w:hAnsi="Arial" w:cs="Arial"/>
          <w:sz w:val="22"/>
          <w:szCs w:val="24"/>
        </w:rPr>
      </w:pPr>
      <w:bookmarkStart w:id="32" w:name="_Toc204613023"/>
      <w:r w:rsidRPr="0071484F">
        <w:rPr>
          <w:rFonts w:ascii="Arial" w:hAnsi="Arial" w:cs="Arial"/>
          <w:sz w:val="22"/>
          <w:szCs w:val="24"/>
        </w:rPr>
        <w:t>RN</w:t>
      </w:r>
      <w:r>
        <w:rPr>
          <w:rFonts w:ascii="Arial" w:hAnsi="Arial" w:cs="Arial"/>
          <w:sz w:val="22"/>
          <w:szCs w:val="24"/>
        </w:rPr>
        <w:t>0</w:t>
      </w:r>
      <w:r w:rsidRPr="0071484F">
        <w:rPr>
          <w:rFonts w:ascii="Arial" w:hAnsi="Arial" w:cs="Arial"/>
          <w:sz w:val="22"/>
          <w:szCs w:val="24"/>
        </w:rPr>
        <w:t>4 – Geração e Envio de Relatórios:</w:t>
      </w:r>
      <w:bookmarkEnd w:id="32"/>
    </w:p>
    <w:p w14:paraId="4D3A4252" w14:textId="77777777" w:rsidR="008F7DB6" w:rsidRPr="00452001" w:rsidRDefault="008F7DB6" w:rsidP="008F7DB6">
      <w:pPr>
        <w:pStyle w:val="PargrafodaLista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 xml:space="preserve">Ao finalizar uma OS, o sistema gera automaticamente relatório diário para o cliente. </w:t>
      </w:r>
    </w:p>
    <w:p w14:paraId="4F0F2917" w14:textId="77777777" w:rsidR="008F7DB6" w:rsidRPr="00452001" w:rsidRDefault="008F7DB6" w:rsidP="008F7DB6">
      <w:pPr>
        <w:pStyle w:val="PargrafodaLista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 relatório mensal deve ser consolidado e assinado digitalmente pela química responsável até o 5º dia útil do mês seguinte.</w:t>
      </w:r>
    </w:p>
    <w:p w14:paraId="13A84760" w14:textId="33DC757B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33" w:name="_Toc204613024"/>
      <w:r w:rsidRPr="0071484F">
        <w:rPr>
          <w:rFonts w:ascii="Arial" w:hAnsi="Arial" w:cs="Arial"/>
          <w:sz w:val="22"/>
          <w:szCs w:val="24"/>
        </w:rPr>
        <w:lastRenderedPageBreak/>
        <w:t>RN</w:t>
      </w:r>
      <w:r>
        <w:rPr>
          <w:rFonts w:ascii="Arial" w:hAnsi="Arial" w:cs="Arial"/>
          <w:sz w:val="22"/>
          <w:szCs w:val="24"/>
        </w:rPr>
        <w:t>0</w:t>
      </w:r>
      <w:r w:rsidRPr="0071484F">
        <w:rPr>
          <w:rFonts w:ascii="Arial" w:hAnsi="Arial" w:cs="Arial"/>
          <w:sz w:val="22"/>
          <w:szCs w:val="24"/>
        </w:rPr>
        <w:t>5 – Supervisão e Avaliação:</w:t>
      </w:r>
      <w:bookmarkEnd w:id="33"/>
    </w:p>
    <w:p w14:paraId="39C6F68E" w14:textId="77777777" w:rsidR="008F7DB6" w:rsidRPr="00452001" w:rsidRDefault="008F7DB6" w:rsidP="008F7DB6">
      <w:pPr>
        <w:pStyle w:val="PargrafodaLista"/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 xml:space="preserve">O supervisor realiza visitas técnicas para avaliar o trabalho dos técnicos. </w:t>
      </w:r>
    </w:p>
    <w:p w14:paraId="20ED86C5" w14:textId="77777777" w:rsidR="008F7DB6" w:rsidRPr="00452001" w:rsidRDefault="008F7DB6" w:rsidP="008F7DB6">
      <w:pPr>
        <w:pStyle w:val="PargrafodaLista"/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 xml:space="preserve">Cada OS gera automaticamente uma tarefa de supervisão para conferência. </w:t>
      </w:r>
    </w:p>
    <w:p w14:paraId="5357FD98" w14:textId="77777777" w:rsidR="008F7DB6" w:rsidRPr="00452001" w:rsidRDefault="008F7DB6" w:rsidP="008F7DB6">
      <w:pPr>
        <w:pStyle w:val="PargrafodaLista"/>
        <w:numPr>
          <w:ilvl w:val="0"/>
          <w:numId w:val="36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Técnicos podem ser bonificados ou penalizados conforme avaliações.</w:t>
      </w:r>
    </w:p>
    <w:p w14:paraId="71A89BBD" w14:textId="2B93AF26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34" w:name="_Toc204613025"/>
      <w:r w:rsidRPr="0071484F">
        <w:rPr>
          <w:rFonts w:ascii="Arial" w:hAnsi="Arial" w:cs="Arial"/>
          <w:sz w:val="22"/>
          <w:szCs w:val="24"/>
        </w:rPr>
        <w:t>RN</w:t>
      </w:r>
      <w:r>
        <w:rPr>
          <w:rFonts w:ascii="Arial" w:hAnsi="Arial" w:cs="Arial"/>
          <w:sz w:val="22"/>
          <w:szCs w:val="24"/>
        </w:rPr>
        <w:t>0</w:t>
      </w:r>
      <w:r w:rsidRPr="0071484F">
        <w:rPr>
          <w:rFonts w:ascii="Arial" w:hAnsi="Arial" w:cs="Arial"/>
          <w:sz w:val="22"/>
          <w:szCs w:val="24"/>
        </w:rPr>
        <w:t>6 – Reagendamento e Ocorrências:</w:t>
      </w:r>
      <w:bookmarkEnd w:id="34"/>
    </w:p>
    <w:p w14:paraId="6C6B9499" w14:textId="77777777" w:rsidR="008F7DB6" w:rsidRPr="00452001" w:rsidRDefault="008F7DB6" w:rsidP="008F7DB6">
      <w:pPr>
        <w:pStyle w:val="PargrafodaLista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 xml:space="preserve">Caso o acesso ao cliente não seja possível, o técnico registra uma ocorrência com justificativa. </w:t>
      </w:r>
    </w:p>
    <w:p w14:paraId="7630A3FF" w14:textId="77777777" w:rsidR="008F7DB6" w:rsidRPr="00452001" w:rsidRDefault="008F7DB6" w:rsidP="008F7DB6">
      <w:pPr>
        <w:pStyle w:val="PargrafodaLista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 sistema permite reagendamento automático ou manual para o próximo dia útil.</w:t>
      </w:r>
    </w:p>
    <w:p w14:paraId="43105590" w14:textId="5BB318DF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35" w:name="_Toc204613026"/>
      <w:r w:rsidRPr="0071484F">
        <w:rPr>
          <w:rFonts w:ascii="Arial" w:hAnsi="Arial" w:cs="Arial"/>
          <w:sz w:val="22"/>
          <w:szCs w:val="24"/>
        </w:rPr>
        <w:t>RN</w:t>
      </w:r>
      <w:r>
        <w:rPr>
          <w:rFonts w:ascii="Arial" w:hAnsi="Arial" w:cs="Arial"/>
          <w:sz w:val="22"/>
          <w:szCs w:val="24"/>
        </w:rPr>
        <w:t>0</w:t>
      </w:r>
      <w:r w:rsidRPr="0071484F">
        <w:rPr>
          <w:rFonts w:ascii="Arial" w:hAnsi="Arial" w:cs="Arial"/>
          <w:sz w:val="22"/>
          <w:szCs w:val="24"/>
        </w:rPr>
        <w:t>7 – Controle de Estoque do Cliente:</w:t>
      </w:r>
      <w:bookmarkEnd w:id="35"/>
    </w:p>
    <w:p w14:paraId="64AF4CC0" w14:textId="77777777" w:rsidR="008F7DB6" w:rsidRPr="00452001" w:rsidRDefault="008F7DB6" w:rsidP="008F7DB6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 xml:space="preserve">O sistema registra o consumo de produtos em cada visita. </w:t>
      </w:r>
    </w:p>
    <w:p w14:paraId="17E040F6" w14:textId="77777777" w:rsidR="00786E3E" w:rsidRDefault="008F7DB6" w:rsidP="00786E3E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Quando a quantidade atingir o mínimo definido, gera uma recomendação de reposição e lista mensal de compras sugeridas.</w:t>
      </w:r>
    </w:p>
    <w:p w14:paraId="593540FE" w14:textId="0E16B311" w:rsidR="008F7DB6" w:rsidRPr="00786E3E" w:rsidRDefault="008F7DB6" w:rsidP="00786E3E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786E3E">
        <w:rPr>
          <w:rFonts w:ascii="Arial" w:hAnsi="Arial" w:cs="Arial"/>
          <w:sz w:val="20"/>
          <w:szCs w:val="20"/>
        </w:rPr>
        <w:t>Ao final de cada mês, o sistema deve gerar uma lista de compras sugeridas para o próximo período, com base no consumo real.</w:t>
      </w:r>
    </w:p>
    <w:p w14:paraId="6B0B38DF" w14:textId="00CE1B93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36" w:name="_Toc204613027"/>
      <w:r w:rsidRPr="0071484F">
        <w:rPr>
          <w:rFonts w:ascii="Arial" w:hAnsi="Arial" w:cs="Arial"/>
          <w:sz w:val="22"/>
          <w:szCs w:val="24"/>
        </w:rPr>
        <w:t>RN</w:t>
      </w:r>
      <w:r>
        <w:rPr>
          <w:rFonts w:ascii="Arial" w:hAnsi="Arial" w:cs="Arial"/>
          <w:sz w:val="22"/>
          <w:szCs w:val="24"/>
        </w:rPr>
        <w:t>0</w:t>
      </w:r>
      <w:r w:rsidRPr="0071484F">
        <w:rPr>
          <w:rFonts w:ascii="Arial" w:hAnsi="Arial" w:cs="Arial"/>
          <w:sz w:val="22"/>
          <w:szCs w:val="24"/>
        </w:rPr>
        <w:t>8 – Alertas Técnicos e Comunicação Interna:</w:t>
      </w:r>
      <w:bookmarkEnd w:id="36"/>
    </w:p>
    <w:p w14:paraId="2891B2BB" w14:textId="77777777" w:rsidR="008F7DB6" w:rsidRDefault="008F7DB6" w:rsidP="008F7DB6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Ocorrências registradas durante a visita devem gerar alertas para o técnico responsável, supervisores e gestores.</w:t>
      </w:r>
    </w:p>
    <w:p w14:paraId="7882832D" w14:textId="77777777" w:rsidR="008F7DB6" w:rsidRPr="00452001" w:rsidRDefault="008F7DB6" w:rsidP="008F7DB6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Problemas em equipamentos automatizados devem notificar diretamente o técnico responsável por manutenção.</w:t>
      </w:r>
    </w:p>
    <w:p w14:paraId="41EF4DFC" w14:textId="7E0493D7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37" w:name="_Toc204613028"/>
      <w:r w:rsidRPr="0071484F">
        <w:rPr>
          <w:rFonts w:ascii="Arial" w:hAnsi="Arial" w:cs="Arial"/>
          <w:sz w:val="22"/>
          <w:szCs w:val="24"/>
        </w:rPr>
        <w:t>RN</w:t>
      </w:r>
      <w:r>
        <w:rPr>
          <w:rFonts w:ascii="Arial" w:hAnsi="Arial" w:cs="Arial"/>
          <w:sz w:val="22"/>
          <w:szCs w:val="24"/>
        </w:rPr>
        <w:t>0</w:t>
      </w:r>
      <w:r w:rsidRPr="0071484F">
        <w:rPr>
          <w:rFonts w:ascii="Arial" w:hAnsi="Arial" w:cs="Arial"/>
          <w:sz w:val="22"/>
          <w:szCs w:val="24"/>
        </w:rPr>
        <w:t>9 – Perfis e Restrições de Acesso:</w:t>
      </w:r>
      <w:bookmarkEnd w:id="37"/>
    </w:p>
    <w:p w14:paraId="148F811C" w14:textId="77777777" w:rsidR="008F7DB6" w:rsidRDefault="008F7DB6" w:rsidP="008F7DB6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 xml:space="preserve">Apenas gestores podem cadastrar/excluir clientes, técnicos e piscinas. </w:t>
      </w:r>
    </w:p>
    <w:p w14:paraId="6058CA5D" w14:textId="77777777" w:rsidR="008F7DB6" w:rsidRDefault="008F7DB6" w:rsidP="008F7DB6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Técnicos veem apenas suas rotas e OSs</w:t>
      </w:r>
      <w:r>
        <w:rPr>
          <w:rFonts w:ascii="Arial" w:hAnsi="Arial" w:cs="Arial"/>
          <w:sz w:val="20"/>
          <w:szCs w:val="20"/>
        </w:rPr>
        <w:t>.</w:t>
      </w:r>
    </w:p>
    <w:p w14:paraId="49583EA8" w14:textId="77777777" w:rsidR="008F7DB6" w:rsidRPr="00452001" w:rsidRDefault="008F7DB6" w:rsidP="008F7DB6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452001">
        <w:rPr>
          <w:rFonts w:ascii="Arial" w:hAnsi="Arial" w:cs="Arial"/>
          <w:sz w:val="20"/>
          <w:szCs w:val="20"/>
        </w:rPr>
        <w:t>upervisores veem todas as OSs e relatórios</w:t>
      </w:r>
      <w:r>
        <w:rPr>
          <w:rFonts w:ascii="Arial" w:hAnsi="Arial" w:cs="Arial"/>
          <w:sz w:val="20"/>
          <w:szCs w:val="20"/>
        </w:rPr>
        <w:t>.</w:t>
      </w:r>
    </w:p>
    <w:p w14:paraId="596889F2" w14:textId="77777777" w:rsidR="008F7DB6" w:rsidRPr="00452001" w:rsidRDefault="008F7DB6" w:rsidP="008F7DB6">
      <w:pPr>
        <w:pStyle w:val="PargrafodaLista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Clientes podem apenas visualizar relatórios e interações relacionadas à sua unidade.</w:t>
      </w:r>
    </w:p>
    <w:p w14:paraId="1A80FDBB" w14:textId="77777777" w:rsidR="008F7DB6" w:rsidRPr="0071484F" w:rsidRDefault="008F7DB6" w:rsidP="008F7DB6">
      <w:pPr>
        <w:pStyle w:val="Ttulo2"/>
        <w:spacing w:before="0"/>
        <w:rPr>
          <w:rFonts w:ascii="Arial" w:hAnsi="Arial" w:cs="Arial"/>
          <w:sz w:val="22"/>
          <w:szCs w:val="24"/>
        </w:rPr>
      </w:pPr>
      <w:bookmarkStart w:id="38" w:name="_Toc204613029"/>
      <w:r w:rsidRPr="0071484F">
        <w:rPr>
          <w:rFonts w:ascii="Arial" w:hAnsi="Arial" w:cs="Arial"/>
          <w:sz w:val="22"/>
          <w:szCs w:val="24"/>
        </w:rPr>
        <w:t>RN10 – Bonificação de Funcionários:</w:t>
      </w:r>
      <w:bookmarkEnd w:id="38"/>
    </w:p>
    <w:p w14:paraId="6192A93A" w14:textId="77777777" w:rsidR="008F7DB6" w:rsidRPr="00452001" w:rsidRDefault="008F7DB6" w:rsidP="008F7DB6">
      <w:pPr>
        <w:pStyle w:val="PargrafodaLista"/>
        <w:numPr>
          <w:ilvl w:val="0"/>
          <w:numId w:val="39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Para receber a bonificação mensal, o técnico deve:</w:t>
      </w:r>
    </w:p>
    <w:p w14:paraId="5272FC0C" w14:textId="77777777" w:rsidR="008F7DB6" w:rsidRPr="00452001" w:rsidRDefault="008F7DB6" w:rsidP="008F7DB6">
      <w:pPr>
        <w:numPr>
          <w:ilvl w:val="1"/>
          <w:numId w:val="39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Ter 100% de presença (sem faltas justificadas)</w:t>
      </w:r>
    </w:p>
    <w:p w14:paraId="203C3A5E" w14:textId="77777777" w:rsidR="008F7DB6" w:rsidRPr="00452001" w:rsidRDefault="008F7DB6" w:rsidP="008F7DB6">
      <w:pPr>
        <w:numPr>
          <w:ilvl w:val="1"/>
          <w:numId w:val="39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Ter completado todos os checklists obrigatórios</w:t>
      </w:r>
    </w:p>
    <w:p w14:paraId="4197F21A" w14:textId="77777777" w:rsidR="008F7DB6" w:rsidRPr="00452001" w:rsidRDefault="008F7DB6" w:rsidP="008F7DB6">
      <w:pPr>
        <w:numPr>
          <w:ilvl w:val="1"/>
          <w:numId w:val="39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Ter desempenho positivo nas avaliações do supervisor</w:t>
      </w:r>
    </w:p>
    <w:p w14:paraId="7D2FB3FF" w14:textId="77777777" w:rsidR="008F7DB6" w:rsidRPr="00452001" w:rsidRDefault="008F7DB6" w:rsidP="008F7DB6">
      <w:pPr>
        <w:pStyle w:val="PargrafodaLista"/>
        <w:numPr>
          <w:ilvl w:val="0"/>
          <w:numId w:val="39"/>
        </w:numPr>
        <w:spacing w:after="0"/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 sistema deve consolidar essas informações e indicar se o funcionário é elegível.</w:t>
      </w:r>
    </w:p>
    <w:p w14:paraId="2A1934B3" w14:textId="77777777" w:rsidR="008F7DB6" w:rsidRPr="0071484F" w:rsidRDefault="008F7DB6" w:rsidP="008F7DB6">
      <w:pPr>
        <w:pStyle w:val="Ttulo2"/>
        <w:spacing w:before="0"/>
        <w:rPr>
          <w:rFonts w:ascii="Arial" w:hAnsi="Arial" w:cs="Arial"/>
          <w:sz w:val="22"/>
          <w:szCs w:val="24"/>
        </w:rPr>
      </w:pPr>
      <w:bookmarkStart w:id="39" w:name="_Toc204613030"/>
      <w:r w:rsidRPr="0071484F">
        <w:rPr>
          <w:rFonts w:ascii="Arial" w:hAnsi="Arial" w:cs="Arial"/>
          <w:sz w:val="22"/>
          <w:szCs w:val="24"/>
        </w:rPr>
        <w:t>RN11 – Integração com Rota e GPS:</w:t>
      </w:r>
      <w:bookmarkEnd w:id="39"/>
    </w:p>
    <w:p w14:paraId="240782A2" w14:textId="77777777" w:rsidR="008F7DB6" w:rsidRDefault="008F7DB6" w:rsidP="008F7DB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 sistema deve calcular automaticamente a quilometragem e tempo entre a residência do técnico e os locais de atendimento.</w:t>
      </w:r>
    </w:p>
    <w:p w14:paraId="4F2B3EE4" w14:textId="77777777" w:rsidR="008F7DB6" w:rsidRPr="00452001" w:rsidRDefault="008F7DB6" w:rsidP="008F7DB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Esses dados devem ser usados para controle de reembolso de deslocamento.</w:t>
      </w:r>
    </w:p>
    <w:p w14:paraId="491899F4" w14:textId="77777777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40" w:name="_Toc204613031"/>
      <w:r w:rsidRPr="0071484F">
        <w:rPr>
          <w:rFonts w:ascii="Arial" w:hAnsi="Arial" w:cs="Arial"/>
          <w:sz w:val="22"/>
          <w:szCs w:val="24"/>
        </w:rPr>
        <w:t>RN12 – Gestão de Equipamentos Automatizados:</w:t>
      </w:r>
      <w:bookmarkEnd w:id="40"/>
    </w:p>
    <w:p w14:paraId="4FD6F969" w14:textId="77777777" w:rsidR="008F7DB6" w:rsidRPr="00452001" w:rsidRDefault="008F7DB6" w:rsidP="008F7DB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Cada equipamento deve ter controle de número de série, data de instalação, última calibração e status.</w:t>
      </w:r>
    </w:p>
    <w:p w14:paraId="052B0DD6" w14:textId="77777777" w:rsidR="008F7DB6" w:rsidRPr="00452001" w:rsidRDefault="008F7DB6" w:rsidP="008F7DB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Ocorrências de falha devem impedir a continuação da operação automatizada e acionar o técnico responsável.</w:t>
      </w:r>
    </w:p>
    <w:p w14:paraId="5FBE724D" w14:textId="77777777" w:rsidR="008F7DB6" w:rsidRPr="00452001" w:rsidRDefault="008F7DB6" w:rsidP="008F7DB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Visitas técnicas de manutenção preventiva devem ser agendadas a cada 15 dias.</w:t>
      </w:r>
    </w:p>
    <w:p w14:paraId="2833F095" w14:textId="77777777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41" w:name="_Toc204613032"/>
      <w:r w:rsidRPr="0071484F">
        <w:rPr>
          <w:rFonts w:ascii="Arial" w:hAnsi="Arial" w:cs="Arial"/>
          <w:sz w:val="22"/>
          <w:szCs w:val="24"/>
        </w:rPr>
        <w:t>RN13 – Controle de Tipos de Serviço:</w:t>
      </w:r>
      <w:bookmarkEnd w:id="41"/>
    </w:p>
    <w:p w14:paraId="6BA13A3A" w14:textId="77777777" w:rsidR="008F7DB6" w:rsidRDefault="008F7DB6" w:rsidP="008F7DB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>Contratos podem incluir serviços com:</w:t>
      </w:r>
    </w:p>
    <w:p w14:paraId="2343A275" w14:textId="77777777" w:rsidR="008F7DB6" w:rsidRDefault="008F7DB6" w:rsidP="008F7DB6">
      <w:pPr>
        <w:pStyle w:val="PargrafodaLista"/>
        <w:numPr>
          <w:ilvl w:val="1"/>
          <w:numId w:val="39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lastRenderedPageBreak/>
        <w:t>Limpeza física</w:t>
      </w:r>
    </w:p>
    <w:p w14:paraId="74BC1ED1" w14:textId="77777777" w:rsidR="008F7DB6" w:rsidRDefault="008F7DB6" w:rsidP="008F7DB6">
      <w:pPr>
        <w:pStyle w:val="PargrafodaLista"/>
        <w:numPr>
          <w:ilvl w:val="1"/>
          <w:numId w:val="3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</w:t>
      </w:r>
      <w:r w:rsidRPr="00452001">
        <w:rPr>
          <w:rFonts w:ascii="Arial" w:hAnsi="Arial" w:cs="Arial"/>
          <w:sz w:val="20"/>
          <w:szCs w:val="20"/>
        </w:rPr>
        <w:t>ocação de equipamentos</w:t>
      </w:r>
    </w:p>
    <w:p w14:paraId="6FF74098" w14:textId="77777777" w:rsidR="008F7DB6" w:rsidRDefault="008F7DB6" w:rsidP="008F7DB6">
      <w:pPr>
        <w:pStyle w:val="PargrafodaLista"/>
        <w:numPr>
          <w:ilvl w:val="1"/>
          <w:numId w:val="3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</w:t>
      </w:r>
      <w:r w:rsidRPr="00452001">
        <w:rPr>
          <w:rFonts w:ascii="Arial" w:hAnsi="Arial" w:cs="Arial"/>
          <w:sz w:val="20"/>
          <w:szCs w:val="20"/>
        </w:rPr>
        <w:t xml:space="preserve">anutenção técnica. </w:t>
      </w:r>
    </w:p>
    <w:p w14:paraId="7B75ED0B" w14:textId="77777777" w:rsidR="008F7DB6" w:rsidRPr="00452001" w:rsidRDefault="008F7DB6" w:rsidP="008F7DB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452001">
        <w:rPr>
          <w:rFonts w:ascii="Arial" w:hAnsi="Arial" w:cs="Arial"/>
          <w:sz w:val="20"/>
          <w:szCs w:val="20"/>
        </w:rPr>
        <w:t xml:space="preserve">O sistema </w:t>
      </w:r>
      <w:r>
        <w:rPr>
          <w:rFonts w:ascii="Arial" w:hAnsi="Arial" w:cs="Arial"/>
          <w:sz w:val="20"/>
          <w:szCs w:val="20"/>
        </w:rPr>
        <w:t xml:space="preserve">deve respeitar </w:t>
      </w:r>
      <w:r w:rsidRPr="00452001">
        <w:rPr>
          <w:rFonts w:ascii="Arial" w:hAnsi="Arial" w:cs="Arial"/>
          <w:sz w:val="20"/>
          <w:szCs w:val="20"/>
        </w:rPr>
        <w:t>o escopo do contrato ao gerar as OSs.</w:t>
      </w:r>
    </w:p>
    <w:p w14:paraId="7613B980" w14:textId="77777777" w:rsidR="008F7DB6" w:rsidRPr="0071484F" w:rsidRDefault="008F7DB6" w:rsidP="008F7DB6">
      <w:pPr>
        <w:pStyle w:val="Ttulo2"/>
        <w:rPr>
          <w:rFonts w:ascii="Arial" w:hAnsi="Arial" w:cs="Arial"/>
          <w:sz w:val="22"/>
          <w:szCs w:val="24"/>
        </w:rPr>
      </w:pPr>
      <w:bookmarkStart w:id="42" w:name="_Toc204613033"/>
      <w:r w:rsidRPr="0071484F">
        <w:rPr>
          <w:rFonts w:ascii="Arial" w:hAnsi="Arial" w:cs="Arial"/>
          <w:sz w:val="22"/>
          <w:szCs w:val="24"/>
        </w:rPr>
        <w:t>RN14 – Gerenciamento de Clientes Diferenciados:</w:t>
      </w:r>
      <w:bookmarkEnd w:id="42"/>
    </w:p>
    <w:p w14:paraId="6DC0631A" w14:textId="77777777" w:rsidR="008F7DB6" w:rsidRDefault="008F7DB6" w:rsidP="008F7DB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2A2BA6">
        <w:rPr>
          <w:rFonts w:ascii="Arial" w:hAnsi="Arial" w:cs="Arial"/>
          <w:sz w:val="20"/>
          <w:szCs w:val="20"/>
        </w:rPr>
        <w:t>Para clientes com mais de uma piscina (</w:t>
      </w:r>
      <w:proofErr w:type="spellStart"/>
      <w:r w:rsidRPr="002A2BA6">
        <w:rPr>
          <w:rFonts w:ascii="Arial" w:hAnsi="Arial" w:cs="Arial"/>
          <w:sz w:val="20"/>
          <w:szCs w:val="20"/>
        </w:rPr>
        <w:t>ex</w:t>
      </w:r>
      <w:proofErr w:type="spellEnd"/>
      <w:r w:rsidRPr="002A2BA6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2A2BA6">
        <w:rPr>
          <w:rFonts w:ascii="Arial" w:hAnsi="Arial" w:cs="Arial"/>
          <w:sz w:val="20"/>
          <w:szCs w:val="20"/>
        </w:rPr>
        <w:t>adulto</w:t>
      </w:r>
      <w:proofErr w:type="spellEnd"/>
      <w:r w:rsidRPr="002A2BA6">
        <w:rPr>
          <w:rFonts w:ascii="Arial" w:hAnsi="Arial" w:cs="Arial"/>
          <w:sz w:val="20"/>
          <w:szCs w:val="20"/>
        </w:rPr>
        <w:t xml:space="preserve"> e infantil), cada piscina deve ter sua própria OS.</w:t>
      </w:r>
    </w:p>
    <w:p w14:paraId="4F665ACF" w14:textId="0A340429" w:rsidR="002D3816" w:rsidRDefault="008F7DB6" w:rsidP="002D3816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2A2BA6">
        <w:rPr>
          <w:rFonts w:ascii="Arial" w:hAnsi="Arial" w:cs="Arial"/>
          <w:sz w:val="20"/>
          <w:szCs w:val="20"/>
        </w:rPr>
        <w:t>Clientes do tipo “residencial” têm um fluxo mais simplificado (sem supervisão e relatórios mensais obrigatórios).</w:t>
      </w:r>
    </w:p>
    <w:p w14:paraId="4EB45A23" w14:textId="77777777" w:rsidR="00AC350E" w:rsidRPr="00AC350E" w:rsidRDefault="00AC350E" w:rsidP="00AC350E">
      <w:pPr>
        <w:pStyle w:val="Ttulo2"/>
        <w:rPr>
          <w:rFonts w:ascii="Arial" w:hAnsi="Arial" w:cs="Arial"/>
          <w:sz w:val="20"/>
          <w:szCs w:val="20"/>
        </w:rPr>
      </w:pPr>
      <w:bookmarkStart w:id="43" w:name="_Toc204613034"/>
      <w:r w:rsidRPr="00E35EF1">
        <w:rPr>
          <w:rFonts w:ascii="Arial" w:hAnsi="Arial" w:cs="Arial"/>
          <w:sz w:val="22"/>
          <w:szCs w:val="24"/>
        </w:rPr>
        <w:t xml:space="preserve">RN15 – </w:t>
      </w:r>
      <w:r w:rsidRPr="00AC350E">
        <w:rPr>
          <w:rFonts w:ascii="Arial" w:hAnsi="Arial" w:cs="Arial"/>
          <w:sz w:val="22"/>
          <w:szCs w:val="24"/>
        </w:rPr>
        <w:t>Cadastro</w:t>
      </w:r>
      <w:r w:rsidRPr="00E35EF1">
        <w:rPr>
          <w:rFonts w:ascii="Arial" w:hAnsi="Arial" w:cs="Arial"/>
          <w:sz w:val="22"/>
          <w:szCs w:val="24"/>
        </w:rPr>
        <w:t xml:space="preserve"> de Síndicos:</w:t>
      </w:r>
      <w:bookmarkEnd w:id="43"/>
    </w:p>
    <w:p w14:paraId="3DE665F8" w14:textId="3772630D" w:rsidR="00AC350E" w:rsidRDefault="00AC350E" w:rsidP="00AC350E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AC350E">
        <w:rPr>
          <w:rFonts w:ascii="Arial" w:hAnsi="Arial" w:cs="Arial"/>
          <w:sz w:val="20"/>
          <w:szCs w:val="20"/>
        </w:rPr>
        <w:t>Síndicos podem ser cadastrados</w:t>
      </w:r>
      <w:r w:rsidR="00E35EF1">
        <w:rPr>
          <w:rFonts w:ascii="Arial" w:hAnsi="Arial" w:cs="Arial"/>
          <w:sz w:val="20"/>
          <w:szCs w:val="20"/>
        </w:rPr>
        <w:t xml:space="preserve"> </w:t>
      </w:r>
      <w:r w:rsidRPr="00AC350E">
        <w:rPr>
          <w:rFonts w:ascii="Arial" w:hAnsi="Arial" w:cs="Arial"/>
          <w:sz w:val="20"/>
          <w:szCs w:val="20"/>
        </w:rPr>
        <w:t>como Profissional (atua em múltiplos clientes) ou Morador (associado exclusivamente a um único cliente)</w:t>
      </w:r>
    </w:p>
    <w:p w14:paraId="0E06B424" w14:textId="735C4AEA" w:rsidR="00AC350E" w:rsidRDefault="00AC350E" w:rsidP="00AC350E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AC350E">
        <w:rPr>
          <w:rFonts w:ascii="Arial" w:hAnsi="Arial" w:cs="Arial"/>
          <w:sz w:val="20"/>
          <w:szCs w:val="20"/>
        </w:rPr>
        <w:t>É obrigatório informar o nome completo, tipo de síndico, telefone e e-mail</w:t>
      </w:r>
    </w:p>
    <w:p w14:paraId="5ECED0D5" w14:textId="36B2DA8F" w:rsidR="00AC350E" w:rsidRDefault="00AC350E" w:rsidP="00AC350E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AC350E">
        <w:rPr>
          <w:rFonts w:ascii="Arial" w:hAnsi="Arial" w:cs="Arial"/>
          <w:sz w:val="20"/>
          <w:szCs w:val="20"/>
        </w:rPr>
        <w:t>Síndicos profissionais devem possuir vínculo ativo com pelo menos um cliente para serem considerados válidos no sistema</w:t>
      </w:r>
    </w:p>
    <w:p w14:paraId="706AA628" w14:textId="0093C5C9" w:rsidR="00AC350E" w:rsidRPr="00AC350E" w:rsidRDefault="00AC350E" w:rsidP="00AC350E">
      <w:pPr>
        <w:pStyle w:val="PargrafodaLista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AC350E">
        <w:rPr>
          <w:rFonts w:ascii="Arial" w:hAnsi="Arial" w:cs="Arial"/>
          <w:sz w:val="20"/>
          <w:szCs w:val="20"/>
        </w:rPr>
        <w:t>O sistema deve impedir o vínculo de um síndico do tipo Morador com mais de um cliente simultaneamente</w:t>
      </w:r>
      <w:r w:rsidR="00223F7A">
        <w:rPr>
          <w:rFonts w:ascii="Arial" w:hAnsi="Arial" w:cs="Arial"/>
          <w:sz w:val="20"/>
          <w:szCs w:val="20"/>
        </w:rPr>
        <w:t>.</w:t>
      </w:r>
    </w:p>
    <w:p w14:paraId="75C9322E" w14:textId="254CD24A" w:rsidR="006E7B88" w:rsidRDefault="00C03B99" w:rsidP="00E5698A">
      <w:pPr>
        <w:pStyle w:val="Ttulo1"/>
        <w:spacing w:after="240"/>
        <w:jc w:val="both"/>
        <w:rPr>
          <w:rFonts w:ascii="Arial" w:hAnsi="Arial" w:cs="Arial"/>
          <w:sz w:val="24"/>
          <w:szCs w:val="24"/>
        </w:rPr>
      </w:pPr>
      <w:bookmarkStart w:id="44" w:name="_Toc204613035"/>
      <w:r w:rsidRPr="00ED2DE4">
        <w:rPr>
          <w:rFonts w:ascii="Arial" w:hAnsi="Arial" w:cs="Arial"/>
          <w:sz w:val="24"/>
          <w:szCs w:val="24"/>
        </w:rPr>
        <w:t>6. Casos de Uso</w:t>
      </w:r>
      <w:bookmarkEnd w:id="44"/>
    </w:p>
    <w:p w14:paraId="0E63264D" w14:textId="6B37E9C9" w:rsidR="00EF0AB0" w:rsidRPr="00EF0AB0" w:rsidRDefault="00466BC4" w:rsidP="00EF0AB0">
      <w:pPr>
        <w:rPr>
          <w:rFonts w:ascii="Arial" w:hAnsi="Arial" w:cs="Arial"/>
          <w:sz w:val="20"/>
          <w:szCs w:val="20"/>
        </w:rPr>
      </w:pPr>
      <w:r w:rsidRPr="00466BC4">
        <w:rPr>
          <w:rFonts w:ascii="Arial" w:hAnsi="Arial" w:cs="Arial"/>
          <w:sz w:val="20"/>
          <w:szCs w:val="20"/>
        </w:rPr>
        <w:t>Um caso de uso descreve como um ator interage com o sistema para alcançar um objetivo específico. Ele define o fluxo de ações, entradas, saídas e resultados esperados dessa interação.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507"/>
        <w:gridCol w:w="1172"/>
        <w:gridCol w:w="4774"/>
      </w:tblGrid>
      <w:tr w:rsidR="00AA17CE" w:rsidRPr="00AA17CE" w14:paraId="45680C97" w14:textId="77777777" w:rsidTr="007A3A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14C9902D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Caso de Uso</w:t>
            </w:r>
          </w:p>
        </w:tc>
        <w:tc>
          <w:tcPr>
            <w:tcW w:w="1104" w:type="dxa"/>
            <w:hideMark/>
          </w:tcPr>
          <w:p w14:paraId="13ACD516" w14:textId="77777777" w:rsidR="00AA17CE" w:rsidRPr="00AA17CE" w:rsidRDefault="00AA17CE" w:rsidP="007A3AC3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Ator</w:t>
            </w:r>
          </w:p>
        </w:tc>
        <w:tc>
          <w:tcPr>
            <w:tcW w:w="4774" w:type="dxa"/>
            <w:hideMark/>
          </w:tcPr>
          <w:p w14:paraId="68775796" w14:textId="77777777" w:rsidR="00AA17CE" w:rsidRPr="00AA17CE" w:rsidRDefault="00AA17CE" w:rsidP="007A3AC3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AA17CE" w:rsidRPr="00AA17CE" w14:paraId="034C4396" w14:textId="77777777" w:rsidTr="007A3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43B7DF03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Cadastrar Cliente</w:t>
            </w:r>
          </w:p>
        </w:tc>
        <w:tc>
          <w:tcPr>
            <w:tcW w:w="1104" w:type="dxa"/>
            <w:hideMark/>
          </w:tcPr>
          <w:p w14:paraId="7FF34DFA" w14:textId="77777777" w:rsidR="00AA17CE" w:rsidRPr="00AA17CE" w:rsidRDefault="00AA17CE" w:rsidP="007A3A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Gestor</w:t>
            </w:r>
          </w:p>
        </w:tc>
        <w:tc>
          <w:tcPr>
            <w:tcW w:w="4774" w:type="dxa"/>
            <w:hideMark/>
          </w:tcPr>
          <w:p w14:paraId="3403727F" w14:textId="77777777" w:rsidR="00AA17CE" w:rsidRPr="00AA17CE" w:rsidRDefault="00AA17CE" w:rsidP="007A3A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Inserir dados do cliente e suas piscinas</w:t>
            </w:r>
          </w:p>
        </w:tc>
      </w:tr>
      <w:tr w:rsidR="00AA17CE" w:rsidRPr="00AA17CE" w14:paraId="0D842AC6" w14:textId="77777777" w:rsidTr="007A3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1FC995FB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Emitir OS</w:t>
            </w:r>
          </w:p>
        </w:tc>
        <w:tc>
          <w:tcPr>
            <w:tcW w:w="1104" w:type="dxa"/>
            <w:hideMark/>
          </w:tcPr>
          <w:p w14:paraId="138B726A" w14:textId="77777777" w:rsidR="00AA17CE" w:rsidRPr="00AA17CE" w:rsidRDefault="00AA17CE" w:rsidP="007A3A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  <w:tc>
          <w:tcPr>
            <w:tcW w:w="4774" w:type="dxa"/>
            <w:hideMark/>
          </w:tcPr>
          <w:p w14:paraId="67B107C6" w14:textId="77777777" w:rsidR="00AA17CE" w:rsidRPr="00AA17CE" w:rsidRDefault="00AA17CE" w:rsidP="007A3A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Gerar automaticamente conforme agenda</w:t>
            </w:r>
          </w:p>
        </w:tc>
      </w:tr>
      <w:tr w:rsidR="00AA17CE" w:rsidRPr="00AA17CE" w14:paraId="3B092F92" w14:textId="77777777" w:rsidTr="007A3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22699A5D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Executar Checklist</w:t>
            </w:r>
          </w:p>
        </w:tc>
        <w:tc>
          <w:tcPr>
            <w:tcW w:w="1104" w:type="dxa"/>
            <w:hideMark/>
          </w:tcPr>
          <w:p w14:paraId="4853B09C" w14:textId="77777777" w:rsidR="00AA17CE" w:rsidRPr="00AA17CE" w:rsidRDefault="00AA17CE" w:rsidP="007A3A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Técnico</w:t>
            </w:r>
          </w:p>
        </w:tc>
        <w:tc>
          <w:tcPr>
            <w:tcW w:w="4774" w:type="dxa"/>
            <w:hideMark/>
          </w:tcPr>
          <w:p w14:paraId="4DAB2DCF" w14:textId="77777777" w:rsidR="00AA17CE" w:rsidRPr="00AA17CE" w:rsidRDefault="00AA17CE" w:rsidP="007A3A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Preencher etapas obrigatórias da manutenção</w:t>
            </w:r>
          </w:p>
        </w:tc>
      </w:tr>
      <w:tr w:rsidR="00AA17CE" w:rsidRPr="00AA17CE" w14:paraId="11A8042B" w14:textId="77777777" w:rsidTr="007A3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6A72D7EB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Calcular Dosagem</w:t>
            </w:r>
          </w:p>
        </w:tc>
        <w:tc>
          <w:tcPr>
            <w:tcW w:w="1104" w:type="dxa"/>
            <w:hideMark/>
          </w:tcPr>
          <w:p w14:paraId="52D23114" w14:textId="77777777" w:rsidR="00AA17CE" w:rsidRPr="00AA17CE" w:rsidRDefault="00AA17CE" w:rsidP="007A3A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  <w:tc>
          <w:tcPr>
            <w:tcW w:w="4774" w:type="dxa"/>
            <w:hideMark/>
          </w:tcPr>
          <w:p w14:paraId="64B1BCE2" w14:textId="77777777" w:rsidR="00AA17CE" w:rsidRPr="00AA17CE" w:rsidRDefault="00AA17CE" w:rsidP="007A3A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Usar fórmula para sugerir produtos</w:t>
            </w:r>
          </w:p>
        </w:tc>
      </w:tr>
      <w:tr w:rsidR="00AA17CE" w:rsidRPr="00AA17CE" w14:paraId="4698038F" w14:textId="77777777" w:rsidTr="007A3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75B4A5D5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Gerar Relatório</w:t>
            </w:r>
          </w:p>
        </w:tc>
        <w:tc>
          <w:tcPr>
            <w:tcW w:w="1104" w:type="dxa"/>
            <w:hideMark/>
          </w:tcPr>
          <w:p w14:paraId="2E4ACFC5" w14:textId="77777777" w:rsidR="00AA17CE" w:rsidRPr="00AA17CE" w:rsidRDefault="00AA17CE" w:rsidP="007A3A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  <w:tc>
          <w:tcPr>
            <w:tcW w:w="4774" w:type="dxa"/>
            <w:hideMark/>
          </w:tcPr>
          <w:p w14:paraId="071187EB" w14:textId="77777777" w:rsidR="00AA17CE" w:rsidRPr="00AA17CE" w:rsidRDefault="00AA17CE" w:rsidP="007A3A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Criar e enviar laudo com fotos e parâmetros</w:t>
            </w:r>
          </w:p>
        </w:tc>
      </w:tr>
      <w:tr w:rsidR="00AA17CE" w:rsidRPr="00AA17CE" w14:paraId="22E84876" w14:textId="77777777" w:rsidTr="007A3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50CD5FD6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Registrar Ocorrência</w:t>
            </w:r>
          </w:p>
        </w:tc>
        <w:tc>
          <w:tcPr>
            <w:tcW w:w="1104" w:type="dxa"/>
            <w:hideMark/>
          </w:tcPr>
          <w:p w14:paraId="71E27B3E" w14:textId="77777777" w:rsidR="00AA17CE" w:rsidRPr="00AA17CE" w:rsidRDefault="00AA17CE" w:rsidP="007A3A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Técnico</w:t>
            </w:r>
          </w:p>
        </w:tc>
        <w:tc>
          <w:tcPr>
            <w:tcW w:w="4774" w:type="dxa"/>
            <w:hideMark/>
          </w:tcPr>
          <w:p w14:paraId="189EE5F3" w14:textId="77777777" w:rsidR="00AA17CE" w:rsidRPr="00AA17CE" w:rsidRDefault="00AA17CE" w:rsidP="007A3A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Informar problemas ou observações</w:t>
            </w:r>
          </w:p>
        </w:tc>
      </w:tr>
      <w:tr w:rsidR="00AA17CE" w:rsidRPr="00AA17CE" w14:paraId="3B859645" w14:textId="77777777" w:rsidTr="007A3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44309EA6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Supervisionar OS</w:t>
            </w:r>
          </w:p>
        </w:tc>
        <w:tc>
          <w:tcPr>
            <w:tcW w:w="1104" w:type="dxa"/>
            <w:hideMark/>
          </w:tcPr>
          <w:p w14:paraId="18432099" w14:textId="77777777" w:rsidR="00AA17CE" w:rsidRPr="00AA17CE" w:rsidRDefault="00AA17CE" w:rsidP="007A3A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Supervisor</w:t>
            </w:r>
          </w:p>
        </w:tc>
        <w:tc>
          <w:tcPr>
            <w:tcW w:w="4774" w:type="dxa"/>
            <w:hideMark/>
          </w:tcPr>
          <w:p w14:paraId="62463C56" w14:textId="77777777" w:rsidR="00AA17CE" w:rsidRPr="00AA17CE" w:rsidRDefault="00AA17CE" w:rsidP="007A3AC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Avaliar trabalho e validar a execução</w:t>
            </w:r>
          </w:p>
        </w:tc>
      </w:tr>
      <w:tr w:rsidR="00AA17CE" w:rsidRPr="00AA17CE" w14:paraId="2634BCCA" w14:textId="77777777" w:rsidTr="007A3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hideMark/>
          </w:tcPr>
          <w:p w14:paraId="0EE2A58B" w14:textId="77777777" w:rsidR="00AA17CE" w:rsidRPr="00AA17CE" w:rsidRDefault="00AA17CE" w:rsidP="007A3AC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Receber Relatório</w:t>
            </w:r>
          </w:p>
        </w:tc>
        <w:tc>
          <w:tcPr>
            <w:tcW w:w="1104" w:type="dxa"/>
            <w:hideMark/>
          </w:tcPr>
          <w:p w14:paraId="27F57C1F" w14:textId="77777777" w:rsidR="00AA17CE" w:rsidRPr="00AA17CE" w:rsidRDefault="00AA17CE" w:rsidP="007A3A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Cliente</w:t>
            </w:r>
          </w:p>
        </w:tc>
        <w:tc>
          <w:tcPr>
            <w:tcW w:w="4774" w:type="dxa"/>
            <w:hideMark/>
          </w:tcPr>
          <w:p w14:paraId="0FA774B3" w14:textId="77777777" w:rsidR="00AA17CE" w:rsidRPr="00AA17CE" w:rsidRDefault="00AA17CE" w:rsidP="007A3AC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A17CE">
              <w:rPr>
                <w:rFonts w:ascii="Arial" w:hAnsi="Arial" w:cs="Arial"/>
                <w:sz w:val="20"/>
                <w:szCs w:val="20"/>
              </w:rPr>
              <w:t>Visualizar PDF via app ou e-mail</w:t>
            </w:r>
          </w:p>
        </w:tc>
      </w:tr>
    </w:tbl>
    <w:p w14:paraId="42970EEA" w14:textId="68E7E659" w:rsidR="006E7B88" w:rsidRPr="00B32B5F" w:rsidRDefault="006E7B88" w:rsidP="002E20ED">
      <w:pPr>
        <w:jc w:val="both"/>
        <w:rPr>
          <w:rFonts w:ascii="Arial" w:hAnsi="Arial" w:cs="Arial"/>
          <w:sz w:val="20"/>
          <w:szCs w:val="20"/>
        </w:rPr>
      </w:pPr>
    </w:p>
    <w:p w14:paraId="73D3DB6E" w14:textId="77777777" w:rsidR="00D91FB5" w:rsidRPr="00B32B5F" w:rsidRDefault="00D91FB5">
      <w:pPr>
        <w:rPr>
          <w:rFonts w:ascii="Arial" w:eastAsiaTheme="majorEastAsia" w:hAnsi="Arial" w:cs="Arial"/>
          <w:b/>
          <w:bCs/>
          <w:color w:val="365F91" w:themeColor="accent1" w:themeShade="BF"/>
          <w:sz w:val="20"/>
          <w:szCs w:val="20"/>
        </w:rPr>
      </w:pPr>
      <w:r w:rsidRPr="00B32B5F">
        <w:rPr>
          <w:rFonts w:ascii="Arial" w:hAnsi="Arial" w:cs="Arial"/>
          <w:sz w:val="20"/>
          <w:szCs w:val="20"/>
        </w:rPr>
        <w:br w:type="page"/>
      </w:r>
    </w:p>
    <w:p w14:paraId="3823F8C1" w14:textId="2AB63BF7" w:rsidR="006E7B88" w:rsidRDefault="00C03B99" w:rsidP="00E5698A">
      <w:pPr>
        <w:pStyle w:val="Ttulo1"/>
        <w:spacing w:after="240"/>
        <w:jc w:val="both"/>
        <w:rPr>
          <w:rFonts w:ascii="Arial" w:hAnsi="Arial" w:cs="Arial"/>
          <w:sz w:val="24"/>
          <w:szCs w:val="24"/>
        </w:rPr>
      </w:pPr>
      <w:bookmarkStart w:id="45" w:name="_Toc204613036"/>
      <w:r w:rsidRPr="00ED2DE4">
        <w:rPr>
          <w:rFonts w:ascii="Arial" w:hAnsi="Arial" w:cs="Arial"/>
          <w:sz w:val="24"/>
          <w:szCs w:val="24"/>
        </w:rPr>
        <w:lastRenderedPageBreak/>
        <w:t>7. Dicionário de Dados</w:t>
      </w:r>
      <w:bookmarkEnd w:id="45"/>
    </w:p>
    <w:p w14:paraId="58BBF8B5" w14:textId="566477EE" w:rsidR="00A85FD7" w:rsidRPr="00A85FD7" w:rsidRDefault="00A85FD7" w:rsidP="00A85FD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A85FD7">
        <w:rPr>
          <w:rFonts w:ascii="Arial" w:hAnsi="Arial" w:cs="Arial"/>
          <w:sz w:val="20"/>
          <w:szCs w:val="20"/>
        </w:rPr>
        <w:t>icionário de dados é um registro organizado que descreve todos os campos e estruturas de um sistema, incluindo nome, tipo, tamanho e obrigatoriedade. Ele garante padronização e clareza no uso e armazenamento das informações.</w:t>
      </w:r>
    </w:p>
    <w:p w14:paraId="3EA4D1B5" w14:textId="77777777" w:rsidR="00D91FB5" w:rsidRPr="00B32B5F" w:rsidRDefault="00D91FB5" w:rsidP="00D91FB5">
      <w:pPr>
        <w:pStyle w:val="Ttulo2"/>
        <w:rPr>
          <w:rFonts w:ascii="Arial" w:hAnsi="Arial" w:cs="Arial"/>
          <w:sz w:val="20"/>
          <w:szCs w:val="20"/>
        </w:rPr>
      </w:pPr>
      <w:bookmarkStart w:id="46" w:name="_Toc204613037"/>
      <w:r w:rsidRPr="00B32B5F">
        <w:rPr>
          <w:rFonts w:ascii="Arial" w:hAnsi="Arial" w:cs="Arial"/>
          <w:sz w:val="20"/>
          <w:szCs w:val="20"/>
        </w:rPr>
        <w:t>Tabela: Cliente</w:t>
      </w:r>
      <w:bookmarkEnd w:id="46"/>
    </w:p>
    <w:tbl>
      <w:tblPr>
        <w:tblStyle w:val="TabeladeGrade4-nfase1"/>
        <w:tblW w:w="8748" w:type="dxa"/>
        <w:tblLayout w:type="fixed"/>
        <w:tblLook w:val="04A0" w:firstRow="1" w:lastRow="0" w:firstColumn="1" w:lastColumn="0" w:noHBand="0" w:noVBand="1"/>
      </w:tblPr>
      <w:tblGrid>
        <w:gridCol w:w="1529"/>
        <w:gridCol w:w="1062"/>
        <w:gridCol w:w="1225"/>
        <w:gridCol w:w="1429"/>
        <w:gridCol w:w="3503"/>
      </w:tblGrid>
      <w:tr w:rsidR="00D91FB5" w:rsidRPr="00B32B5F" w14:paraId="0216EBDD" w14:textId="77777777" w:rsidTr="007A3A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540DD9D1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062" w:type="dxa"/>
          </w:tcPr>
          <w:p w14:paraId="326A0CFB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225" w:type="dxa"/>
          </w:tcPr>
          <w:p w14:paraId="2980BBCC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1429" w:type="dxa"/>
          </w:tcPr>
          <w:p w14:paraId="4AB146F1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3503" w:type="dxa"/>
          </w:tcPr>
          <w:p w14:paraId="0DFB707C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D91FB5" w:rsidRPr="00B32B5F" w14:paraId="236D817B" w14:textId="77777777" w:rsidTr="007A3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44633435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IDCliente</w:t>
            </w:r>
            <w:proofErr w:type="spellEnd"/>
          </w:p>
        </w:tc>
        <w:tc>
          <w:tcPr>
            <w:tcW w:w="1062" w:type="dxa"/>
          </w:tcPr>
          <w:p w14:paraId="2CD6B491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43D9EAF4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1A176909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503" w:type="dxa"/>
          </w:tcPr>
          <w:p w14:paraId="0F25424F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Identificador único do cliente</w:t>
            </w:r>
          </w:p>
        </w:tc>
      </w:tr>
      <w:tr w:rsidR="00D91FB5" w:rsidRPr="00B32B5F" w14:paraId="555F7B15" w14:textId="77777777" w:rsidTr="007A3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3B0D08AD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1062" w:type="dxa"/>
          </w:tcPr>
          <w:p w14:paraId="7E12A92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2CEFB12E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1429" w:type="dxa"/>
          </w:tcPr>
          <w:p w14:paraId="026D0928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503" w:type="dxa"/>
          </w:tcPr>
          <w:p w14:paraId="2C04F609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Nome do cliente</w:t>
            </w:r>
          </w:p>
        </w:tc>
      </w:tr>
      <w:tr w:rsidR="00D91FB5" w:rsidRPr="00B32B5F" w14:paraId="546882EC" w14:textId="77777777" w:rsidTr="007A3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4B01ADDE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062" w:type="dxa"/>
          </w:tcPr>
          <w:p w14:paraId="1A78044E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enum</w:t>
            </w:r>
          </w:p>
        </w:tc>
        <w:tc>
          <w:tcPr>
            <w:tcW w:w="1225" w:type="dxa"/>
          </w:tcPr>
          <w:p w14:paraId="0949D1F9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29" w:type="dxa"/>
          </w:tcPr>
          <w:p w14:paraId="7008E252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503" w:type="dxa"/>
          </w:tcPr>
          <w:p w14:paraId="1FDF4BB8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Classificação: condomínio ou residência</w:t>
            </w:r>
          </w:p>
        </w:tc>
      </w:tr>
      <w:tr w:rsidR="00D91FB5" w:rsidRPr="00B32B5F" w14:paraId="0F5F882F" w14:textId="77777777" w:rsidTr="007A3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48737099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Endereço</w:t>
            </w:r>
          </w:p>
        </w:tc>
        <w:tc>
          <w:tcPr>
            <w:tcW w:w="1062" w:type="dxa"/>
          </w:tcPr>
          <w:p w14:paraId="0FB387C2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756BDFB6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255</w:t>
            </w:r>
          </w:p>
        </w:tc>
        <w:tc>
          <w:tcPr>
            <w:tcW w:w="1429" w:type="dxa"/>
          </w:tcPr>
          <w:p w14:paraId="467238D6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503" w:type="dxa"/>
          </w:tcPr>
          <w:p w14:paraId="26FB3CFD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Endereço do cliente</w:t>
            </w:r>
          </w:p>
        </w:tc>
      </w:tr>
      <w:tr w:rsidR="00D91FB5" w:rsidRPr="00B32B5F" w14:paraId="5ECD8C28" w14:textId="77777777" w:rsidTr="007A3A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5EF8377B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DiasDeVisita</w:t>
            </w:r>
            <w:proofErr w:type="spellEnd"/>
          </w:p>
        </w:tc>
        <w:tc>
          <w:tcPr>
            <w:tcW w:w="1062" w:type="dxa"/>
          </w:tcPr>
          <w:p w14:paraId="737563AA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797D65DE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29" w:type="dxa"/>
          </w:tcPr>
          <w:p w14:paraId="5AB9F241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3503" w:type="dxa"/>
          </w:tcPr>
          <w:p w14:paraId="2A8F842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Dias da semana agendados para visita</w:t>
            </w:r>
          </w:p>
        </w:tc>
      </w:tr>
      <w:tr w:rsidR="00D91FB5" w:rsidRPr="00B32B5F" w14:paraId="7CDCE926" w14:textId="77777777" w:rsidTr="007A3A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0E86B905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Observações</w:t>
            </w:r>
          </w:p>
        </w:tc>
        <w:tc>
          <w:tcPr>
            <w:tcW w:w="1062" w:type="dxa"/>
          </w:tcPr>
          <w:p w14:paraId="6174AA2A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225" w:type="dxa"/>
          </w:tcPr>
          <w:p w14:paraId="53B0F3AF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46816607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3503" w:type="dxa"/>
          </w:tcPr>
          <w:p w14:paraId="6D33F222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Informações adicionais</w:t>
            </w:r>
          </w:p>
        </w:tc>
      </w:tr>
    </w:tbl>
    <w:p w14:paraId="41E95F19" w14:textId="77777777" w:rsidR="00D91FB5" w:rsidRPr="00B32B5F" w:rsidRDefault="00D91FB5" w:rsidP="00D91FB5">
      <w:pPr>
        <w:rPr>
          <w:rFonts w:ascii="Arial" w:hAnsi="Arial" w:cs="Arial"/>
          <w:sz w:val="20"/>
          <w:szCs w:val="20"/>
        </w:rPr>
      </w:pPr>
    </w:p>
    <w:p w14:paraId="30F22B82" w14:textId="77777777" w:rsidR="00D91FB5" w:rsidRPr="00B32B5F" w:rsidRDefault="00D91FB5" w:rsidP="00D91FB5">
      <w:pPr>
        <w:pStyle w:val="Ttulo2"/>
        <w:rPr>
          <w:rFonts w:ascii="Arial" w:hAnsi="Arial" w:cs="Arial"/>
          <w:sz w:val="20"/>
          <w:szCs w:val="20"/>
        </w:rPr>
      </w:pPr>
      <w:bookmarkStart w:id="47" w:name="_Toc204613038"/>
      <w:r w:rsidRPr="00B32B5F">
        <w:rPr>
          <w:rFonts w:ascii="Arial" w:hAnsi="Arial" w:cs="Arial"/>
          <w:sz w:val="20"/>
          <w:szCs w:val="20"/>
        </w:rPr>
        <w:t>Tabela: Piscina</w:t>
      </w:r>
      <w:bookmarkEnd w:id="47"/>
    </w:p>
    <w:tbl>
      <w:tblPr>
        <w:tblStyle w:val="TabeladeGrade4-nfase1"/>
        <w:tblW w:w="8748" w:type="dxa"/>
        <w:tblLook w:val="04A0" w:firstRow="1" w:lastRow="0" w:firstColumn="1" w:lastColumn="0" w:noHBand="0" w:noVBand="1"/>
      </w:tblPr>
      <w:tblGrid>
        <w:gridCol w:w="1613"/>
        <w:gridCol w:w="1074"/>
        <w:gridCol w:w="1225"/>
        <w:gridCol w:w="1429"/>
        <w:gridCol w:w="3407"/>
      </w:tblGrid>
      <w:tr w:rsidR="00D91FB5" w:rsidRPr="00B32B5F" w14:paraId="3C9FA292" w14:textId="77777777" w:rsidTr="00883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</w:tcPr>
          <w:p w14:paraId="557BE381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074" w:type="dxa"/>
          </w:tcPr>
          <w:p w14:paraId="0CD3BE6F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225" w:type="dxa"/>
          </w:tcPr>
          <w:p w14:paraId="323D5163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1429" w:type="dxa"/>
          </w:tcPr>
          <w:p w14:paraId="75680B1E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3407" w:type="dxa"/>
          </w:tcPr>
          <w:p w14:paraId="337F7B08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D91FB5" w:rsidRPr="00B32B5F" w14:paraId="12F65A27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</w:tcPr>
          <w:p w14:paraId="532C8B83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IDPiscina</w:t>
            </w:r>
            <w:proofErr w:type="spellEnd"/>
          </w:p>
        </w:tc>
        <w:tc>
          <w:tcPr>
            <w:tcW w:w="1074" w:type="dxa"/>
          </w:tcPr>
          <w:p w14:paraId="6EF0FD93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2E3CDA34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6F8BC2A5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407" w:type="dxa"/>
          </w:tcPr>
          <w:p w14:paraId="5FB73843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Identificador único da piscina</w:t>
            </w:r>
          </w:p>
        </w:tc>
      </w:tr>
      <w:tr w:rsidR="00D91FB5" w:rsidRPr="00B32B5F" w14:paraId="53196677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</w:tcPr>
          <w:p w14:paraId="0FED4EA8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IDCliente</w:t>
            </w:r>
            <w:proofErr w:type="spellEnd"/>
          </w:p>
        </w:tc>
        <w:tc>
          <w:tcPr>
            <w:tcW w:w="1074" w:type="dxa"/>
          </w:tcPr>
          <w:p w14:paraId="1DEF3742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7D27A99A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75A275D9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407" w:type="dxa"/>
          </w:tcPr>
          <w:p w14:paraId="748FFE3D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Cliente vinculado</w:t>
            </w:r>
          </w:p>
        </w:tc>
      </w:tr>
      <w:tr w:rsidR="00D91FB5" w:rsidRPr="00B32B5F" w14:paraId="163A3635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</w:tcPr>
          <w:p w14:paraId="107CCA43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074" w:type="dxa"/>
          </w:tcPr>
          <w:p w14:paraId="1E681674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enum</w:t>
            </w:r>
          </w:p>
        </w:tc>
        <w:tc>
          <w:tcPr>
            <w:tcW w:w="1225" w:type="dxa"/>
          </w:tcPr>
          <w:p w14:paraId="1A3216C4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29" w:type="dxa"/>
          </w:tcPr>
          <w:p w14:paraId="0EA020A4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407" w:type="dxa"/>
          </w:tcPr>
          <w:p w14:paraId="3010F956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Classificação da piscina: adulto, infantil ou espelho d’água</w:t>
            </w:r>
          </w:p>
        </w:tc>
      </w:tr>
      <w:tr w:rsidR="00D91FB5" w:rsidRPr="00B32B5F" w14:paraId="529144CA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</w:tcPr>
          <w:p w14:paraId="523E3A30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VolumeLitros</w:t>
            </w:r>
            <w:proofErr w:type="spellEnd"/>
          </w:p>
        </w:tc>
        <w:tc>
          <w:tcPr>
            <w:tcW w:w="1074" w:type="dxa"/>
          </w:tcPr>
          <w:p w14:paraId="384B2059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225" w:type="dxa"/>
          </w:tcPr>
          <w:p w14:paraId="3524D92A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10,2</w:t>
            </w:r>
          </w:p>
        </w:tc>
        <w:tc>
          <w:tcPr>
            <w:tcW w:w="1429" w:type="dxa"/>
          </w:tcPr>
          <w:p w14:paraId="61ABEA2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407" w:type="dxa"/>
          </w:tcPr>
          <w:p w14:paraId="1B421E4E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Capacidade em litros</w:t>
            </w:r>
          </w:p>
        </w:tc>
      </w:tr>
      <w:tr w:rsidR="00D91FB5" w:rsidRPr="00B32B5F" w14:paraId="2A9DF336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</w:tcPr>
          <w:p w14:paraId="2A08EAE7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Localização</w:t>
            </w:r>
          </w:p>
        </w:tc>
        <w:tc>
          <w:tcPr>
            <w:tcW w:w="1074" w:type="dxa"/>
          </w:tcPr>
          <w:p w14:paraId="33285A83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2E252F14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255</w:t>
            </w:r>
          </w:p>
        </w:tc>
        <w:tc>
          <w:tcPr>
            <w:tcW w:w="1429" w:type="dxa"/>
          </w:tcPr>
          <w:p w14:paraId="638BE3C9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3407" w:type="dxa"/>
          </w:tcPr>
          <w:p w14:paraId="08AE87D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Localização específica dentro do condomínio</w:t>
            </w:r>
          </w:p>
        </w:tc>
      </w:tr>
    </w:tbl>
    <w:p w14:paraId="088829A0" w14:textId="77777777" w:rsidR="00D91FB5" w:rsidRPr="00B32B5F" w:rsidRDefault="00D91FB5" w:rsidP="00D91FB5">
      <w:pPr>
        <w:rPr>
          <w:rFonts w:ascii="Arial" w:hAnsi="Arial" w:cs="Arial"/>
          <w:sz w:val="20"/>
          <w:szCs w:val="20"/>
        </w:rPr>
      </w:pPr>
    </w:p>
    <w:p w14:paraId="6AB18BC8" w14:textId="77777777" w:rsidR="00D91FB5" w:rsidRPr="00B32B5F" w:rsidRDefault="00D91FB5" w:rsidP="00D91FB5">
      <w:pPr>
        <w:pStyle w:val="Ttulo2"/>
        <w:rPr>
          <w:rFonts w:ascii="Arial" w:hAnsi="Arial" w:cs="Arial"/>
          <w:sz w:val="20"/>
          <w:szCs w:val="20"/>
        </w:rPr>
      </w:pPr>
      <w:bookmarkStart w:id="48" w:name="_Toc204613039"/>
      <w:r w:rsidRPr="00B32B5F">
        <w:rPr>
          <w:rFonts w:ascii="Arial" w:hAnsi="Arial" w:cs="Arial"/>
          <w:sz w:val="20"/>
          <w:szCs w:val="20"/>
        </w:rPr>
        <w:t>Tabela: Produto</w:t>
      </w:r>
      <w:bookmarkEnd w:id="48"/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1621"/>
        <w:gridCol w:w="1062"/>
        <w:gridCol w:w="1225"/>
        <w:gridCol w:w="1429"/>
        <w:gridCol w:w="3225"/>
      </w:tblGrid>
      <w:tr w:rsidR="00D91FB5" w:rsidRPr="00B32B5F" w14:paraId="7FE92B3A" w14:textId="77777777" w:rsidTr="00883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384C5B63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062" w:type="dxa"/>
          </w:tcPr>
          <w:p w14:paraId="645AB5BC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225" w:type="dxa"/>
          </w:tcPr>
          <w:p w14:paraId="06FAE629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1429" w:type="dxa"/>
          </w:tcPr>
          <w:p w14:paraId="625C65D8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3225" w:type="dxa"/>
          </w:tcPr>
          <w:p w14:paraId="0DBBFD18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D91FB5" w:rsidRPr="00B32B5F" w14:paraId="34A4E86B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2F2C420A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IDProduto</w:t>
            </w:r>
            <w:proofErr w:type="spellEnd"/>
          </w:p>
        </w:tc>
        <w:tc>
          <w:tcPr>
            <w:tcW w:w="1062" w:type="dxa"/>
          </w:tcPr>
          <w:p w14:paraId="4FEE37BF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00DD8A7C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4E166055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225" w:type="dxa"/>
          </w:tcPr>
          <w:p w14:paraId="4B7A79F1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Identificador único do produto</w:t>
            </w:r>
          </w:p>
        </w:tc>
      </w:tr>
      <w:tr w:rsidR="00D91FB5" w:rsidRPr="00B32B5F" w14:paraId="42EDFFB7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357530DB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1062" w:type="dxa"/>
          </w:tcPr>
          <w:p w14:paraId="6BE00F2F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0DB35ECF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29" w:type="dxa"/>
          </w:tcPr>
          <w:p w14:paraId="3548F1DC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225" w:type="dxa"/>
          </w:tcPr>
          <w:p w14:paraId="4A734369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Nome do produto</w:t>
            </w:r>
          </w:p>
        </w:tc>
      </w:tr>
      <w:tr w:rsidR="00D91FB5" w:rsidRPr="00B32B5F" w14:paraId="03586741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3F77F0E3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Concentração</w:t>
            </w:r>
          </w:p>
        </w:tc>
        <w:tc>
          <w:tcPr>
            <w:tcW w:w="1062" w:type="dxa"/>
          </w:tcPr>
          <w:p w14:paraId="77611365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62320F36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29" w:type="dxa"/>
          </w:tcPr>
          <w:p w14:paraId="357E7ED5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3225" w:type="dxa"/>
          </w:tcPr>
          <w:p w14:paraId="50D480A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Concentração recomendada</w:t>
            </w:r>
          </w:p>
        </w:tc>
      </w:tr>
      <w:tr w:rsidR="00D91FB5" w:rsidRPr="00B32B5F" w14:paraId="51FFF30B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1" w:type="dxa"/>
          </w:tcPr>
          <w:p w14:paraId="717DE142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Unidade</w:t>
            </w:r>
          </w:p>
        </w:tc>
        <w:tc>
          <w:tcPr>
            <w:tcW w:w="1062" w:type="dxa"/>
          </w:tcPr>
          <w:p w14:paraId="0537871C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3E46E077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29" w:type="dxa"/>
          </w:tcPr>
          <w:p w14:paraId="401DFDE9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225" w:type="dxa"/>
          </w:tcPr>
          <w:p w14:paraId="59A2B4D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Unidade de medida</w:t>
            </w:r>
          </w:p>
        </w:tc>
      </w:tr>
    </w:tbl>
    <w:p w14:paraId="631BD884" w14:textId="77777777" w:rsidR="00D91FB5" w:rsidRPr="00B32B5F" w:rsidRDefault="00D91FB5" w:rsidP="00D91FB5">
      <w:pPr>
        <w:rPr>
          <w:rFonts w:ascii="Arial" w:hAnsi="Arial" w:cs="Arial"/>
          <w:sz w:val="20"/>
          <w:szCs w:val="20"/>
        </w:rPr>
      </w:pPr>
    </w:p>
    <w:p w14:paraId="3E4E32E5" w14:textId="77777777" w:rsidR="00D91FB5" w:rsidRPr="00B32B5F" w:rsidRDefault="00D91FB5" w:rsidP="00D91FB5">
      <w:pPr>
        <w:pStyle w:val="Ttulo2"/>
        <w:rPr>
          <w:rFonts w:ascii="Arial" w:hAnsi="Arial" w:cs="Arial"/>
          <w:sz w:val="20"/>
          <w:szCs w:val="20"/>
        </w:rPr>
      </w:pPr>
      <w:bookmarkStart w:id="49" w:name="_Toc204613040"/>
      <w:r w:rsidRPr="00B32B5F">
        <w:rPr>
          <w:rFonts w:ascii="Arial" w:hAnsi="Arial" w:cs="Arial"/>
          <w:sz w:val="20"/>
          <w:szCs w:val="20"/>
        </w:rPr>
        <w:t xml:space="preserve">Tabela: </w:t>
      </w:r>
      <w:proofErr w:type="spellStart"/>
      <w:r w:rsidRPr="00B32B5F">
        <w:rPr>
          <w:rFonts w:ascii="Arial" w:hAnsi="Arial" w:cs="Arial"/>
          <w:sz w:val="20"/>
          <w:szCs w:val="20"/>
        </w:rPr>
        <w:t>OrdemDeServico</w:t>
      </w:r>
      <w:bookmarkEnd w:id="49"/>
      <w:proofErr w:type="spellEnd"/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083"/>
        <w:gridCol w:w="1135"/>
        <w:gridCol w:w="1106"/>
        <w:gridCol w:w="1407"/>
        <w:gridCol w:w="2899"/>
      </w:tblGrid>
      <w:tr w:rsidR="00883B19" w:rsidRPr="00B32B5F" w14:paraId="5F4D5AB4" w14:textId="77777777" w:rsidTr="00883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59034718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139" w:type="dxa"/>
          </w:tcPr>
          <w:p w14:paraId="6DCB3DA1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106" w:type="dxa"/>
          </w:tcPr>
          <w:p w14:paraId="2908487E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1412" w:type="dxa"/>
          </w:tcPr>
          <w:p w14:paraId="3DD1DF1E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2970" w:type="dxa"/>
          </w:tcPr>
          <w:p w14:paraId="37695778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883B19" w:rsidRPr="00B32B5F" w14:paraId="32735A13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359D8980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IDOS</w:t>
            </w:r>
          </w:p>
        </w:tc>
        <w:tc>
          <w:tcPr>
            <w:tcW w:w="1139" w:type="dxa"/>
          </w:tcPr>
          <w:p w14:paraId="77B0D2BB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106" w:type="dxa"/>
          </w:tcPr>
          <w:p w14:paraId="55914AF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12" w:type="dxa"/>
          </w:tcPr>
          <w:p w14:paraId="41F5C976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70" w:type="dxa"/>
          </w:tcPr>
          <w:p w14:paraId="0D3E84A5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Identificador único da ordem de serviço</w:t>
            </w:r>
          </w:p>
        </w:tc>
      </w:tr>
      <w:tr w:rsidR="00883B19" w:rsidRPr="00B32B5F" w14:paraId="1AE40390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0E536438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IDPiscina</w:t>
            </w:r>
            <w:proofErr w:type="spellEnd"/>
          </w:p>
        </w:tc>
        <w:tc>
          <w:tcPr>
            <w:tcW w:w="1139" w:type="dxa"/>
          </w:tcPr>
          <w:p w14:paraId="30387F9A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106" w:type="dxa"/>
          </w:tcPr>
          <w:p w14:paraId="028406D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12" w:type="dxa"/>
          </w:tcPr>
          <w:p w14:paraId="1E0671E5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70" w:type="dxa"/>
          </w:tcPr>
          <w:p w14:paraId="784C1C3B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Piscina vinculada à OS</w:t>
            </w:r>
          </w:p>
        </w:tc>
      </w:tr>
      <w:tr w:rsidR="00883B19" w:rsidRPr="00B32B5F" w14:paraId="6C7298D2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3869762B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DataExecucao</w:t>
            </w:r>
            <w:proofErr w:type="spellEnd"/>
          </w:p>
        </w:tc>
        <w:tc>
          <w:tcPr>
            <w:tcW w:w="1139" w:type="dxa"/>
          </w:tcPr>
          <w:p w14:paraId="40E714B5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106" w:type="dxa"/>
          </w:tcPr>
          <w:p w14:paraId="7C12295C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12" w:type="dxa"/>
          </w:tcPr>
          <w:p w14:paraId="5FC9A4CF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70" w:type="dxa"/>
          </w:tcPr>
          <w:p w14:paraId="55C472BD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Data e hora da execução</w:t>
            </w:r>
          </w:p>
        </w:tc>
      </w:tr>
      <w:tr w:rsidR="00883B19" w:rsidRPr="00B32B5F" w14:paraId="7BF2B6C5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035D9A2B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ChecklistConcluido</w:t>
            </w:r>
            <w:proofErr w:type="spellEnd"/>
          </w:p>
        </w:tc>
        <w:tc>
          <w:tcPr>
            <w:tcW w:w="1139" w:type="dxa"/>
          </w:tcPr>
          <w:p w14:paraId="38F00A0F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1106" w:type="dxa"/>
          </w:tcPr>
          <w:p w14:paraId="6BBEC241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12" w:type="dxa"/>
          </w:tcPr>
          <w:p w14:paraId="102F2B88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70" w:type="dxa"/>
          </w:tcPr>
          <w:p w14:paraId="7CA5B3E1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Indica se o checklist foi concluído</w:t>
            </w:r>
          </w:p>
        </w:tc>
      </w:tr>
      <w:tr w:rsidR="00883B19" w:rsidRPr="00B32B5F" w14:paraId="70780A20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295AA379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Observacoes</w:t>
            </w:r>
            <w:proofErr w:type="spellEnd"/>
          </w:p>
        </w:tc>
        <w:tc>
          <w:tcPr>
            <w:tcW w:w="1139" w:type="dxa"/>
          </w:tcPr>
          <w:p w14:paraId="153E0ED5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106" w:type="dxa"/>
          </w:tcPr>
          <w:p w14:paraId="08CBCBDC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12" w:type="dxa"/>
          </w:tcPr>
          <w:p w14:paraId="0D587F88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970" w:type="dxa"/>
          </w:tcPr>
          <w:p w14:paraId="17213842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Observações gerais da OS</w:t>
            </w:r>
          </w:p>
        </w:tc>
      </w:tr>
      <w:tr w:rsidR="00883B19" w:rsidRPr="00B32B5F" w14:paraId="04056415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482958C6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Status</w:t>
            </w:r>
          </w:p>
        </w:tc>
        <w:tc>
          <w:tcPr>
            <w:tcW w:w="1139" w:type="dxa"/>
          </w:tcPr>
          <w:p w14:paraId="753F742D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enum</w:t>
            </w:r>
          </w:p>
        </w:tc>
        <w:tc>
          <w:tcPr>
            <w:tcW w:w="1106" w:type="dxa"/>
          </w:tcPr>
          <w:p w14:paraId="1E58D0CB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12" w:type="dxa"/>
          </w:tcPr>
          <w:p w14:paraId="504ECBB2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70" w:type="dxa"/>
          </w:tcPr>
          <w:p w14:paraId="79E93E3B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 xml:space="preserve">Status da OS: Em Aberto, Finalizada, </w:t>
            </w:r>
            <w:proofErr w:type="gramStart"/>
            <w:r w:rsidRPr="00B32B5F">
              <w:rPr>
                <w:rFonts w:ascii="Arial" w:hAnsi="Arial" w:cs="Arial"/>
                <w:sz w:val="20"/>
                <w:szCs w:val="20"/>
              </w:rPr>
              <w:t>Reagendada</w:t>
            </w:r>
            <w:proofErr w:type="gramEnd"/>
          </w:p>
        </w:tc>
      </w:tr>
      <w:tr w:rsidR="00883B19" w:rsidRPr="00B32B5F" w14:paraId="17812D19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5DDD3CD7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FotosAntesDepois</w:t>
            </w:r>
            <w:proofErr w:type="spellEnd"/>
          </w:p>
        </w:tc>
        <w:tc>
          <w:tcPr>
            <w:tcW w:w="1139" w:type="dxa"/>
          </w:tcPr>
          <w:p w14:paraId="0B73DB53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blob</w:t>
            </w:r>
            <w:proofErr w:type="spellEnd"/>
            <w:r w:rsidRPr="00B32B5F">
              <w:rPr>
                <w:rFonts w:ascii="Arial" w:hAnsi="Arial" w:cs="Arial"/>
                <w:sz w:val="20"/>
                <w:szCs w:val="20"/>
              </w:rPr>
              <w:t>/URL</w:t>
            </w:r>
          </w:p>
        </w:tc>
        <w:tc>
          <w:tcPr>
            <w:tcW w:w="1106" w:type="dxa"/>
          </w:tcPr>
          <w:p w14:paraId="76B1C31C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12" w:type="dxa"/>
          </w:tcPr>
          <w:p w14:paraId="1C96FFB6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970" w:type="dxa"/>
          </w:tcPr>
          <w:p w14:paraId="67DCAA61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Fotos do antes e depois do serviço</w:t>
            </w:r>
          </w:p>
        </w:tc>
      </w:tr>
      <w:tr w:rsidR="00883B19" w:rsidRPr="00B32B5F" w14:paraId="0AA037BB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51ABD419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RelatorioGerado</w:t>
            </w:r>
            <w:proofErr w:type="spellEnd"/>
          </w:p>
        </w:tc>
        <w:tc>
          <w:tcPr>
            <w:tcW w:w="1139" w:type="dxa"/>
          </w:tcPr>
          <w:p w14:paraId="47F4AFE1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1106" w:type="dxa"/>
          </w:tcPr>
          <w:p w14:paraId="110C1AB1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12" w:type="dxa"/>
          </w:tcPr>
          <w:p w14:paraId="1868A48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970" w:type="dxa"/>
          </w:tcPr>
          <w:p w14:paraId="017BEF8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Indica se o relatório foi gerado</w:t>
            </w:r>
          </w:p>
        </w:tc>
      </w:tr>
    </w:tbl>
    <w:p w14:paraId="3F86AAD2" w14:textId="77777777" w:rsidR="00D91FB5" w:rsidRPr="00B32B5F" w:rsidRDefault="00D91FB5" w:rsidP="00D91FB5">
      <w:pPr>
        <w:rPr>
          <w:rFonts w:ascii="Arial" w:hAnsi="Arial" w:cs="Arial"/>
          <w:sz w:val="20"/>
          <w:szCs w:val="20"/>
        </w:rPr>
      </w:pPr>
    </w:p>
    <w:p w14:paraId="2C540DE0" w14:textId="77777777" w:rsidR="00D91FB5" w:rsidRPr="00B32B5F" w:rsidRDefault="00D91FB5" w:rsidP="00D91FB5">
      <w:pPr>
        <w:pStyle w:val="Ttulo2"/>
        <w:rPr>
          <w:rFonts w:ascii="Arial" w:hAnsi="Arial" w:cs="Arial"/>
          <w:sz w:val="20"/>
          <w:szCs w:val="20"/>
        </w:rPr>
      </w:pPr>
      <w:bookmarkStart w:id="50" w:name="_Toc204613041"/>
      <w:r w:rsidRPr="00B32B5F">
        <w:rPr>
          <w:rFonts w:ascii="Arial" w:hAnsi="Arial" w:cs="Arial"/>
          <w:sz w:val="20"/>
          <w:szCs w:val="20"/>
        </w:rPr>
        <w:lastRenderedPageBreak/>
        <w:t xml:space="preserve">Tabela: </w:t>
      </w:r>
      <w:proofErr w:type="spellStart"/>
      <w:r w:rsidRPr="00B32B5F">
        <w:rPr>
          <w:rFonts w:ascii="Arial" w:hAnsi="Arial" w:cs="Arial"/>
          <w:sz w:val="20"/>
          <w:szCs w:val="20"/>
        </w:rPr>
        <w:t>EstoqueCliente</w:t>
      </w:r>
      <w:bookmarkEnd w:id="50"/>
      <w:proofErr w:type="spellEnd"/>
    </w:p>
    <w:tbl>
      <w:tblPr>
        <w:tblStyle w:val="TabeladeGrade4-nfase1"/>
        <w:tblW w:w="8748" w:type="dxa"/>
        <w:tblLayout w:type="fixed"/>
        <w:tblLook w:val="04A0" w:firstRow="1" w:lastRow="0" w:firstColumn="1" w:lastColumn="0" w:noHBand="0" w:noVBand="1"/>
      </w:tblPr>
      <w:tblGrid>
        <w:gridCol w:w="2141"/>
        <w:gridCol w:w="1074"/>
        <w:gridCol w:w="1225"/>
        <w:gridCol w:w="1429"/>
        <w:gridCol w:w="2879"/>
      </w:tblGrid>
      <w:tr w:rsidR="00D91FB5" w:rsidRPr="00B32B5F" w14:paraId="4813E0FD" w14:textId="77777777" w:rsidTr="00883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2FA5026C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074" w:type="dxa"/>
          </w:tcPr>
          <w:p w14:paraId="685ABDFA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225" w:type="dxa"/>
          </w:tcPr>
          <w:p w14:paraId="7C370A5D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1429" w:type="dxa"/>
          </w:tcPr>
          <w:p w14:paraId="66959D3A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2879" w:type="dxa"/>
          </w:tcPr>
          <w:p w14:paraId="14BD9543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D91FB5" w:rsidRPr="00B32B5F" w14:paraId="1ABC5F23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DAB25D9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IDEstoque</w:t>
            </w:r>
            <w:proofErr w:type="spellEnd"/>
          </w:p>
        </w:tc>
        <w:tc>
          <w:tcPr>
            <w:tcW w:w="1074" w:type="dxa"/>
          </w:tcPr>
          <w:p w14:paraId="69D7CACC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168BF391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120BB408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879" w:type="dxa"/>
          </w:tcPr>
          <w:p w14:paraId="66064CC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Identificador único do estoque</w:t>
            </w:r>
          </w:p>
        </w:tc>
      </w:tr>
      <w:tr w:rsidR="00D91FB5" w:rsidRPr="00B32B5F" w14:paraId="6E63E2CC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479A8A52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IDCliente</w:t>
            </w:r>
            <w:proofErr w:type="spellEnd"/>
          </w:p>
        </w:tc>
        <w:tc>
          <w:tcPr>
            <w:tcW w:w="1074" w:type="dxa"/>
          </w:tcPr>
          <w:p w14:paraId="0EB94602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74BF628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6D3326BC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879" w:type="dxa"/>
          </w:tcPr>
          <w:p w14:paraId="5E61F0E8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Cliente vinculado ao estoque</w:t>
            </w:r>
          </w:p>
        </w:tc>
      </w:tr>
      <w:tr w:rsidR="00D91FB5" w:rsidRPr="00B32B5F" w14:paraId="7154066B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0900A93E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IDProduto</w:t>
            </w:r>
            <w:proofErr w:type="spellEnd"/>
          </w:p>
        </w:tc>
        <w:tc>
          <w:tcPr>
            <w:tcW w:w="1074" w:type="dxa"/>
          </w:tcPr>
          <w:p w14:paraId="7969702F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5D01B1E9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251314C8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879" w:type="dxa"/>
          </w:tcPr>
          <w:p w14:paraId="68110E0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Produto vinculado ao estoque</w:t>
            </w:r>
          </w:p>
        </w:tc>
      </w:tr>
      <w:tr w:rsidR="00D91FB5" w:rsidRPr="00B32B5F" w14:paraId="1DDCEDFB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F873BF2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QuantidadeAtual</w:t>
            </w:r>
            <w:proofErr w:type="spellEnd"/>
          </w:p>
        </w:tc>
        <w:tc>
          <w:tcPr>
            <w:tcW w:w="1074" w:type="dxa"/>
          </w:tcPr>
          <w:p w14:paraId="42137D2B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225" w:type="dxa"/>
          </w:tcPr>
          <w:p w14:paraId="00B5B4B0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10,2</w:t>
            </w:r>
          </w:p>
        </w:tc>
        <w:tc>
          <w:tcPr>
            <w:tcW w:w="1429" w:type="dxa"/>
          </w:tcPr>
          <w:p w14:paraId="55E18426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879" w:type="dxa"/>
          </w:tcPr>
          <w:p w14:paraId="47979932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Quantidade atual do produto</w:t>
            </w:r>
          </w:p>
        </w:tc>
      </w:tr>
      <w:tr w:rsidR="00D91FB5" w:rsidRPr="00B32B5F" w14:paraId="4489BF6D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FA26F5B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QuantidadeMinima</w:t>
            </w:r>
            <w:proofErr w:type="spellEnd"/>
          </w:p>
        </w:tc>
        <w:tc>
          <w:tcPr>
            <w:tcW w:w="1074" w:type="dxa"/>
          </w:tcPr>
          <w:p w14:paraId="5596C03D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225" w:type="dxa"/>
          </w:tcPr>
          <w:p w14:paraId="1359B742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10,2</w:t>
            </w:r>
          </w:p>
        </w:tc>
        <w:tc>
          <w:tcPr>
            <w:tcW w:w="1429" w:type="dxa"/>
          </w:tcPr>
          <w:p w14:paraId="73D8234F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879" w:type="dxa"/>
          </w:tcPr>
          <w:p w14:paraId="45CF80B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Quantidade mínima para alerta</w:t>
            </w:r>
          </w:p>
        </w:tc>
      </w:tr>
    </w:tbl>
    <w:p w14:paraId="7381955B" w14:textId="77777777" w:rsidR="00D91FB5" w:rsidRPr="00B32B5F" w:rsidRDefault="00D91FB5" w:rsidP="00D91FB5">
      <w:pPr>
        <w:rPr>
          <w:rFonts w:ascii="Arial" w:hAnsi="Arial" w:cs="Arial"/>
          <w:sz w:val="20"/>
          <w:szCs w:val="20"/>
        </w:rPr>
      </w:pPr>
    </w:p>
    <w:p w14:paraId="4D4BBF51" w14:textId="77777777" w:rsidR="00D91FB5" w:rsidRPr="00B32B5F" w:rsidRDefault="00D91FB5" w:rsidP="00D91FB5">
      <w:pPr>
        <w:pStyle w:val="Ttulo2"/>
        <w:rPr>
          <w:rFonts w:ascii="Arial" w:hAnsi="Arial" w:cs="Arial"/>
          <w:sz w:val="20"/>
          <w:szCs w:val="20"/>
        </w:rPr>
      </w:pPr>
      <w:bookmarkStart w:id="51" w:name="_Toc204613042"/>
      <w:r w:rsidRPr="00B32B5F">
        <w:rPr>
          <w:rFonts w:ascii="Arial" w:hAnsi="Arial" w:cs="Arial"/>
          <w:sz w:val="20"/>
          <w:szCs w:val="20"/>
        </w:rPr>
        <w:t>Tabela: Equipamento</w:t>
      </w:r>
      <w:bookmarkEnd w:id="51"/>
    </w:p>
    <w:tbl>
      <w:tblPr>
        <w:tblStyle w:val="TabeladeGrade4-nfase1"/>
        <w:tblW w:w="8748" w:type="dxa"/>
        <w:tblLook w:val="04A0" w:firstRow="1" w:lastRow="0" w:firstColumn="1" w:lastColumn="0" w:noHBand="0" w:noVBand="1"/>
      </w:tblPr>
      <w:tblGrid>
        <w:gridCol w:w="2034"/>
        <w:gridCol w:w="1062"/>
        <w:gridCol w:w="1225"/>
        <w:gridCol w:w="1429"/>
        <w:gridCol w:w="2998"/>
      </w:tblGrid>
      <w:tr w:rsidR="00D91FB5" w:rsidRPr="00B32B5F" w14:paraId="2F8B5B94" w14:textId="77777777" w:rsidTr="00883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6DF7589F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062" w:type="dxa"/>
          </w:tcPr>
          <w:p w14:paraId="450FAF91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225" w:type="dxa"/>
          </w:tcPr>
          <w:p w14:paraId="05CF256C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1429" w:type="dxa"/>
          </w:tcPr>
          <w:p w14:paraId="76DB483E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2998" w:type="dxa"/>
          </w:tcPr>
          <w:p w14:paraId="556F7293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D91FB5" w:rsidRPr="00B32B5F" w14:paraId="4C7162F9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1044FF01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IDEquipamento</w:t>
            </w:r>
            <w:proofErr w:type="spellEnd"/>
          </w:p>
        </w:tc>
        <w:tc>
          <w:tcPr>
            <w:tcW w:w="1062" w:type="dxa"/>
          </w:tcPr>
          <w:p w14:paraId="41F792B8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51C47003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780A14C1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98" w:type="dxa"/>
          </w:tcPr>
          <w:p w14:paraId="35CB1F02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Identificador único do equipamento</w:t>
            </w:r>
          </w:p>
        </w:tc>
      </w:tr>
      <w:tr w:rsidR="00D91FB5" w:rsidRPr="00B32B5F" w14:paraId="5DDF19F6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34EEBCBB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IDCliente</w:t>
            </w:r>
            <w:proofErr w:type="spellEnd"/>
          </w:p>
        </w:tc>
        <w:tc>
          <w:tcPr>
            <w:tcW w:w="1062" w:type="dxa"/>
          </w:tcPr>
          <w:p w14:paraId="45CB1658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1B250197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75BACC9A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98" w:type="dxa"/>
          </w:tcPr>
          <w:p w14:paraId="1A482C7B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Cliente vinculado ao equipamento</w:t>
            </w:r>
          </w:p>
        </w:tc>
      </w:tr>
      <w:tr w:rsidR="00D91FB5" w:rsidRPr="00B32B5F" w14:paraId="09E1419A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52F3E3CF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NumeroSerie</w:t>
            </w:r>
            <w:proofErr w:type="spellEnd"/>
          </w:p>
        </w:tc>
        <w:tc>
          <w:tcPr>
            <w:tcW w:w="1062" w:type="dxa"/>
          </w:tcPr>
          <w:p w14:paraId="7177562F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0A324F0D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29" w:type="dxa"/>
          </w:tcPr>
          <w:p w14:paraId="470F5082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98" w:type="dxa"/>
          </w:tcPr>
          <w:p w14:paraId="31905A34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Número de série do equipamento</w:t>
            </w:r>
          </w:p>
        </w:tc>
      </w:tr>
      <w:tr w:rsidR="00D91FB5" w:rsidRPr="00B32B5F" w14:paraId="3797C4F4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219E7A14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062" w:type="dxa"/>
          </w:tcPr>
          <w:p w14:paraId="57BE0F88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3166AC1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29" w:type="dxa"/>
          </w:tcPr>
          <w:p w14:paraId="4AE41C4F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2998" w:type="dxa"/>
          </w:tcPr>
          <w:p w14:paraId="2C1EE08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 de equipamento automatizado</w:t>
            </w:r>
          </w:p>
        </w:tc>
      </w:tr>
      <w:tr w:rsidR="00D91FB5" w:rsidRPr="00B32B5F" w14:paraId="67C5A7A6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546B836E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UltimaCalibragem</w:t>
            </w:r>
            <w:proofErr w:type="spellEnd"/>
          </w:p>
        </w:tc>
        <w:tc>
          <w:tcPr>
            <w:tcW w:w="1062" w:type="dxa"/>
          </w:tcPr>
          <w:p w14:paraId="3B9DF50B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225" w:type="dxa"/>
          </w:tcPr>
          <w:p w14:paraId="35CE77EB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4CDB52CE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998" w:type="dxa"/>
          </w:tcPr>
          <w:p w14:paraId="150479E9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Data da última calibração</w:t>
            </w:r>
          </w:p>
        </w:tc>
      </w:tr>
      <w:tr w:rsidR="00D91FB5" w:rsidRPr="00B32B5F" w14:paraId="34FB2077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</w:tcPr>
          <w:p w14:paraId="24BD7A80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Observacao</w:t>
            </w:r>
            <w:proofErr w:type="spellEnd"/>
          </w:p>
        </w:tc>
        <w:tc>
          <w:tcPr>
            <w:tcW w:w="1062" w:type="dxa"/>
          </w:tcPr>
          <w:p w14:paraId="14114942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225" w:type="dxa"/>
          </w:tcPr>
          <w:p w14:paraId="76342AC3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4A59671C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2998" w:type="dxa"/>
          </w:tcPr>
          <w:p w14:paraId="62D58924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Observações gerais sobre o equipamento</w:t>
            </w:r>
          </w:p>
        </w:tc>
      </w:tr>
    </w:tbl>
    <w:p w14:paraId="21194EC6" w14:textId="77777777" w:rsidR="00D91FB5" w:rsidRPr="00B32B5F" w:rsidRDefault="00D91FB5" w:rsidP="00D91FB5">
      <w:pPr>
        <w:rPr>
          <w:rFonts w:ascii="Arial" w:hAnsi="Arial" w:cs="Arial"/>
          <w:sz w:val="20"/>
          <w:szCs w:val="20"/>
        </w:rPr>
      </w:pPr>
    </w:p>
    <w:p w14:paraId="62EFB7BA" w14:textId="77777777" w:rsidR="00D91FB5" w:rsidRPr="00B32B5F" w:rsidRDefault="00D91FB5" w:rsidP="00D91FB5">
      <w:pPr>
        <w:pStyle w:val="Ttulo2"/>
        <w:rPr>
          <w:rFonts w:ascii="Arial" w:hAnsi="Arial" w:cs="Arial"/>
          <w:sz w:val="20"/>
          <w:szCs w:val="20"/>
        </w:rPr>
      </w:pPr>
      <w:bookmarkStart w:id="52" w:name="_Toc204613043"/>
      <w:r w:rsidRPr="00B32B5F">
        <w:rPr>
          <w:rFonts w:ascii="Arial" w:hAnsi="Arial" w:cs="Arial"/>
          <w:sz w:val="20"/>
          <w:szCs w:val="20"/>
        </w:rPr>
        <w:t xml:space="preserve">Tabela: </w:t>
      </w:r>
      <w:proofErr w:type="spellStart"/>
      <w:r w:rsidRPr="00B32B5F">
        <w:rPr>
          <w:rFonts w:ascii="Arial" w:hAnsi="Arial" w:cs="Arial"/>
          <w:sz w:val="20"/>
          <w:szCs w:val="20"/>
        </w:rPr>
        <w:t>Usuario</w:t>
      </w:r>
      <w:bookmarkEnd w:id="52"/>
      <w:proofErr w:type="spellEnd"/>
    </w:p>
    <w:tbl>
      <w:tblPr>
        <w:tblStyle w:val="TabeladeGrade4-nfase1"/>
        <w:tblW w:w="8748" w:type="dxa"/>
        <w:tblLook w:val="04A0" w:firstRow="1" w:lastRow="0" w:firstColumn="1" w:lastColumn="0" w:noHBand="0" w:noVBand="1"/>
      </w:tblPr>
      <w:tblGrid>
        <w:gridCol w:w="1379"/>
        <w:gridCol w:w="1062"/>
        <w:gridCol w:w="1225"/>
        <w:gridCol w:w="1429"/>
        <w:gridCol w:w="3653"/>
      </w:tblGrid>
      <w:tr w:rsidR="00D91FB5" w:rsidRPr="00B32B5F" w14:paraId="1F2B8431" w14:textId="77777777" w:rsidTr="00883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dxa"/>
          </w:tcPr>
          <w:p w14:paraId="21684472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1062" w:type="dxa"/>
          </w:tcPr>
          <w:p w14:paraId="38169624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1225" w:type="dxa"/>
          </w:tcPr>
          <w:p w14:paraId="558ABCEB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1429" w:type="dxa"/>
          </w:tcPr>
          <w:p w14:paraId="467E550B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3653" w:type="dxa"/>
          </w:tcPr>
          <w:p w14:paraId="77916062" w14:textId="77777777" w:rsidR="00D91FB5" w:rsidRPr="00B32B5F" w:rsidRDefault="00D91FB5" w:rsidP="00C51F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D91FB5" w:rsidRPr="00B32B5F" w14:paraId="74611B6B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dxa"/>
          </w:tcPr>
          <w:p w14:paraId="637B178D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IDUsuario</w:t>
            </w:r>
            <w:proofErr w:type="spellEnd"/>
          </w:p>
        </w:tc>
        <w:tc>
          <w:tcPr>
            <w:tcW w:w="1062" w:type="dxa"/>
          </w:tcPr>
          <w:p w14:paraId="04436E91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225" w:type="dxa"/>
          </w:tcPr>
          <w:p w14:paraId="29F56B32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429" w:type="dxa"/>
          </w:tcPr>
          <w:p w14:paraId="471E31AF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653" w:type="dxa"/>
          </w:tcPr>
          <w:p w14:paraId="6C64DC3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Identificador único do usuário</w:t>
            </w:r>
          </w:p>
        </w:tc>
      </w:tr>
      <w:tr w:rsidR="00D91FB5" w:rsidRPr="00B32B5F" w14:paraId="1703A960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dxa"/>
          </w:tcPr>
          <w:p w14:paraId="4C65D85F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1062" w:type="dxa"/>
          </w:tcPr>
          <w:p w14:paraId="7A2AA221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509AC239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1429" w:type="dxa"/>
          </w:tcPr>
          <w:p w14:paraId="5C19F6D2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653" w:type="dxa"/>
          </w:tcPr>
          <w:p w14:paraId="6B1EC8A1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Nome do usuário</w:t>
            </w:r>
          </w:p>
        </w:tc>
      </w:tr>
      <w:tr w:rsidR="00D91FB5" w:rsidRPr="00B32B5F" w14:paraId="5D2ED02D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dxa"/>
          </w:tcPr>
          <w:p w14:paraId="0285761C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Perfil</w:t>
            </w:r>
          </w:p>
        </w:tc>
        <w:tc>
          <w:tcPr>
            <w:tcW w:w="1062" w:type="dxa"/>
          </w:tcPr>
          <w:p w14:paraId="5510C66B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enum</w:t>
            </w:r>
          </w:p>
        </w:tc>
        <w:tc>
          <w:tcPr>
            <w:tcW w:w="1225" w:type="dxa"/>
          </w:tcPr>
          <w:p w14:paraId="7F98E431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29" w:type="dxa"/>
          </w:tcPr>
          <w:p w14:paraId="27771D2B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653" w:type="dxa"/>
          </w:tcPr>
          <w:p w14:paraId="1FA6CDB8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Perfil: gestor, técnico, supervisor, cliente, química</w:t>
            </w:r>
          </w:p>
        </w:tc>
      </w:tr>
      <w:tr w:rsidR="00D91FB5" w:rsidRPr="00B32B5F" w14:paraId="2BAD3A02" w14:textId="77777777" w:rsidTr="0088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dxa"/>
          </w:tcPr>
          <w:p w14:paraId="67F5415C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062" w:type="dxa"/>
          </w:tcPr>
          <w:p w14:paraId="46D95FA8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1C3785D4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29" w:type="dxa"/>
          </w:tcPr>
          <w:p w14:paraId="1915C8AB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653" w:type="dxa"/>
          </w:tcPr>
          <w:p w14:paraId="73C019DD" w14:textId="77777777" w:rsidR="00D91FB5" w:rsidRPr="00B32B5F" w:rsidRDefault="00D91FB5" w:rsidP="00C51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Login de acesso ao sistema</w:t>
            </w:r>
          </w:p>
        </w:tc>
      </w:tr>
      <w:tr w:rsidR="00D91FB5" w:rsidRPr="00B32B5F" w14:paraId="6A5D72B3" w14:textId="77777777" w:rsidTr="0088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dxa"/>
          </w:tcPr>
          <w:p w14:paraId="2F9728FB" w14:textId="77777777" w:rsidR="00D91FB5" w:rsidRPr="00B32B5F" w:rsidRDefault="00D91FB5" w:rsidP="00C51F6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SenhaHash</w:t>
            </w:r>
            <w:proofErr w:type="spellEnd"/>
          </w:p>
        </w:tc>
        <w:tc>
          <w:tcPr>
            <w:tcW w:w="1062" w:type="dxa"/>
          </w:tcPr>
          <w:p w14:paraId="550BFF3F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1225" w:type="dxa"/>
          </w:tcPr>
          <w:p w14:paraId="484BFA77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255</w:t>
            </w:r>
          </w:p>
        </w:tc>
        <w:tc>
          <w:tcPr>
            <w:tcW w:w="1429" w:type="dxa"/>
          </w:tcPr>
          <w:p w14:paraId="25D47442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3653" w:type="dxa"/>
          </w:tcPr>
          <w:p w14:paraId="627CD753" w14:textId="77777777" w:rsidR="00D91FB5" w:rsidRPr="00B32B5F" w:rsidRDefault="00D91FB5" w:rsidP="00C5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2B5F">
              <w:rPr>
                <w:rFonts w:ascii="Arial" w:hAnsi="Arial" w:cs="Arial"/>
                <w:sz w:val="20"/>
                <w:szCs w:val="20"/>
              </w:rPr>
              <w:t>Senha criptografada para autenticação</w:t>
            </w:r>
          </w:p>
        </w:tc>
      </w:tr>
    </w:tbl>
    <w:p w14:paraId="0A33F1F1" w14:textId="16899E45" w:rsidR="006E7B88" w:rsidRDefault="006E7B88" w:rsidP="002E20ED">
      <w:pPr>
        <w:jc w:val="both"/>
        <w:rPr>
          <w:rFonts w:ascii="Arial" w:hAnsi="Arial" w:cs="Arial"/>
          <w:sz w:val="20"/>
          <w:szCs w:val="20"/>
        </w:rPr>
      </w:pPr>
    </w:p>
    <w:p w14:paraId="0B8C3872" w14:textId="30910C8C" w:rsidR="002959B5" w:rsidRPr="00B32B5F" w:rsidRDefault="002959B5" w:rsidP="002959B5">
      <w:pPr>
        <w:pStyle w:val="Ttulo2"/>
        <w:rPr>
          <w:rFonts w:ascii="Arial" w:hAnsi="Arial" w:cs="Arial"/>
          <w:sz w:val="20"/>
          <w:szCs w:val="20"/>
        </w:rPr>
      </w:pPr>
      <w:bookmarkStart w:id="53" w:name="_Toc204613044"/>
      <w:r w:rsidRPr="00B32B5F">
        <w:rPr>
          <w:rFonts w:ascii="Arial" w:hAnsi="Arial" w:cs="Arial"/>
          <w:sz w:val="20"/>
          <w:szCs w:val="20"/>
        </w:rPr>
        <w:t xml:space="preserve">Tabela: </w:t>
      </w:r>
      <w:proofErr w:type="gramStart"/>
      <w:r>
        <w:rPr>
          <w:rFonts w:ascii="Arial" w:hAnsi="Arial" w:cs="Arial"/>
          <w:sz w:val="20"/>
          <w:szCs w:val="20"/>
        </w:rPr>
        <w:t>Sindico</w:t>
      </w:r>
      <w:bookmarkEnd w:id="53"/>
      <w:proofErr w:type="gramEnd"/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1517"/>
        <w:gridCol w:w="984"/>
        <w:gridCol w:w="1105"/>
        <w:gridCol w:w="1305"/>
        <w:gridCol w:w="3719"/>
      </w:tblGrid>
      <w:tr w:rsidR="00EF28D3" w:rsidRPr="00EF28D3" w14:paraId="139835BD" w14:textId="77777777" w:rsidTr="00EF2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BF0C7" w14:textId="77777777" w:rsidR="00EF28D3" w:rsidRPr="00EF28D3" w:rsidRDefault="00EF28D3" w:rsidP="00EF28D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0" w:type="auto"/>
            <w:hideMark/>
          </w:tcPr>
          <w:p w14:paraId="4540CAE6" w14:textId="77777777" w:rsidR="00EF28D3" w:rsidRPr="00EF28D3" w:rsidRDefault="00EF28D3" w:rsidP="00EF28D3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61B4B3C4" w14:textId="77777777" w:rsidR="00EF28D3" w:rsidRPr="00EF28D3" w:rsidRDefault="00EF28D3" w:rsidP="00EF28D3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0" w:type="auto"/>
            <w:hideMark/>
          </w:tcPr>
          <w:p w14:paraId="6C615AB7" w14:textId="77777777" w:rsidR="00EF28D3" w:rsidRPr="00EF28D3" w:rsidRDefault="00EF28D3" w:rsidP="00EF28D3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0" w:type="auto"/>
            <w:hideMark/>
          </w:tcPr>
          <w:p w14:paraId="6DE209A0" w14:textId="77777777" w:rsidR="00EF28D3" w:rsidRPr="00EF28D3" w:rsidRDefault="00EF28D3" w:rsidP="00EF28D3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EF28D3" w:rsidRPr="00EF28D3" w14:paraId="5DCFA695" w14:textId="77777777" w:rsidTr="00EF2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25BD1" w14:textId="77777777" w:rsidR="00EF28D3" w:rsidRPr="00EF28D3" w:rsidRDefault="00EF28D3" w:rsidP="00EF28D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28D3">
              <w:rPr>
                <w:rFonts w:ascii="Arial" w:hAnsi="Arial" w:cs="Arial"/>
                <w:sz w:val="20"/>
                <w:szCs w:val="20"/>
              </w:rPr>
              <w:t>IDSindico</w:t>
            </w:r>
            <w:proofErr w:type="spellEnd"/>
          </w:p>
        </w:tc>
        <w:tc>
          <w:tcPr>
            <w:tcW w:w="0" w:type="auto"/>
            <w:hideMark/>
          </w:tcPr>
          <w:p w14:paraId="5F9937B1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28D3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3FA682E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087B6F40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0267A91E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Identificador único do síndico</w:t>
            </w:r>
          </w:p>
        </w:tc>
      </w:tr>
      <w:tr w:rsidR="00EF28D3" w:rsidRPr="00EF28D3" w14:paraId="68D98218" w14:textId="77777777" w:rsidTr="00EF2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6954D" w14:textId="77777777" w:rsidR="00EF28D3" w:rsidRPr="00EF28D3" w:rsidRDefault="00EF28D3" w:rsidP="00EF28D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Nome</w:t>
            </w:r>
          </w:p>
        </w:tc>
        <w:tc>
          <w:tcPr>
            <w:tcW w:w="0" w:type="auto"/>
            <w:hideMark/>
          </w:tcPr>
          <w:p w14:paraId="030A560F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0" w:type="auto"/>
            <w:hideMark/>
          </w:tcPr>
          <w:p w14:paraId="3E9441F0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58B25F69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4E031F6D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Nome completo do síndico</w:t>
            </w:r>
          </w:p>
        </w:tc>
      </w:tr>
      <w:tr w:rsidR="00EF28D3" w:rsidRPr="00EF28D3" w14:paraId="4CC3B5DF" w14:textId="77777777" w:rsidTr="00EF2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0C954" w14:textId="77777777" w:rsidR="00EF28D3" w:rsidRPr="00EF28D3" w:rsidRDefault="00EF28D3" w:rsidP="00EF28D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4B1889F6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enum</w:t>
            </w:r>
          </w:p>
        </w:tc>
        <w:tc>
          <w:tcPr>
            <w:tcW w:w="0" w:type="auto"/>
            <w:hideMark/>
          </w:tcPr>
          <w:p w14:paraId="07717252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263B6000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4EDE99EB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 xml:space="preserve">Tipo de síndico: </w:t>
            </w:r>
            <w:r w:rsidRPr="00EF28D3">
              <w:rPr>
                <w:rFonts w:ascii="Arial" w:hAnsi="Arial" w:cs="Arial"/>
                <w:b/>
                <w:bCs/>
                <w:sz w:val="20"/>
                <w:szCs w:val="20"/>
              </w:rPr>
              <w:t>Profissional</w:t>
            </w:r>
            <w:r w:rsidRPr="00EF28D3">
              <w:rPr>
                <w:rFonts w:ascii="Arial" w:hAnsi="Arial" w:cs="Arial"/>
                <w:sz w:val="20"/>
                <w:szCs w:val="20"/>
              </w:rPr>
              <w:t xml:space="preserve"> ou </w:t>
            </w:r>
            <w:r w:rsidRPr="00EF28D3">
              <w:rPr>
                <w:rFonts w:ascii="Arial" w:hAnsi="Arial" w:cs="Arial"/>
                <w:b/>
                <w:bCs/>
                <w:sz w:val="20"/>
                <w:szCs w:val="20"/>
              </w:rPr>
              <w:t>Morador</w:t>
            </w:r>
          </w:p>
        </w:tc>
      </w:tr>
      <w:tr w:rsidR="00EF28D3" w:rsidRPr="00EF28D3" w14:paraId="7FF903CC" w14:textId="77777777" w:rsidTr="00EF2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4FC43" w14:textId="77777777" w:rsidR="00EF28D3" w:rsidRPr="00EF28D3" w:rsidRDefault="00EF28D3" w:rsidP="00EF28D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Telefone</w:t>
            </w:r>
          </w:p>
        </w:tc>
        <w:tc>
          <w:tcPr>
            <w:tcW w:w="0" w:type="auto"/>
            <w:hideMark/>
          </w:tcPr>
          <w:p w14:paraId="24EE5E6C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0" w:type="auto"/>
            <w:hideMark/>
          </w:tcPr>
          <w:p w14:paraId="67A92508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5EFE8EE7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66BD1C71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Número de telefone para contato</w:t>
            </w:r>
          </w:p>
        </w:tc>
      </w:tr>
      <w:tr w:rsidR="00EF28D3" w:rsidRPr="00EF28D3" w14:paraId="1055487E" w14:textId="77777777" w:rsidTr="00EF2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3A6C4" w14:textId="77777777" w:rsidR="00EF28D3" w:rsidRPr="00EF28D3" w:rsidRDefault="00EF28D3" w:rsidP="00EF28D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0" w:type="auto"/>
            <w:hideMark/>
          </w:tcPr>
          <w:p w14:paraId="7FF17834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0" w:type="auto"/>
            <w:hideMark/>
          </w:tcPr>
          <w:p w14:paraId="6D9D5C46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48E9CD29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4C706EBE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Endereço de e-mail para comunicações</w:t>
            </w:r>
          </w:p>
        </w:tc>
      </w:tr>
      <w:tr w:rsidR="00EF28D3" w:rsidRPr="00EF28D3" w14:paraId="4FD6BC01" w14:textId="77777777" w:rsidTr="00EF28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CF9EB" w14:textId="77777777" w:rsidR="00EF28D3" w:rsidRPr="00EF28D3" w:rsidRDefault="00EF28D3" w:rsidP="00EF28D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Ativo</w:t>
            </w:r>
          </w:p>
        </w:tc>
        <w:tc>
          <w:tcPr>
            <w:tcW w:w="0" w:type="auto"/>
            <w:hideMark/>
          </w:tcPr>
          <w:p w14:paraId="472C926C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28D3">
              <w:rPr>
                <w:rFonts w:ascii="Arial" w:hAnsi="Arial" w:cs="Arial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13FA2236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7DFF3772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42FF1BB5" w14:textId="77777777" w:rsidR="00EF28D3" w:rsidRPr="00EF28D3" w:rsidRDefault="00EF28D3" w:rsidP="00EF28D3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Indica se o síndico está ativo no sistema</w:t>
            </w:r>
          </w:p>
        </w:tc>
      </w:tr>
      <w:tr w:rsidR="00EF28D3" w:rsidRPr="00EF28D3" w14:paraId="0F6E556C" w14:textId="77777777" w:rsidTr="00EF2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7569D" w14:textId="77777777" w:rsidR="00EF28D3" w:rsidRPr="00EF28D3" w:rsidRDefault="00EF28D3" w:rsidP="00EF28D3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28D3">
              <w:rPr>
                <w:rFonts w:ascii="Arial" w:hAnsi="Arial" w:cs="Arial"/>
                <w:sz w:val="20"/>
                <w:szCs w:val="20"/>
              </w:rPr>
              <w:t>DataCadastro</w:t>
            </w:r>
            <w:proofErr w:type="spellEnd"/>
          </w:p>
        </w:tc>
        <w:tc>
          <w:tcPr>
            <w:tcW w:w="0" w:type="auto"/>
            <w:hideMark/>
          </w:tcPr>
          <w:p w14:paraId="5AC2C696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28D3">
              <w:rPr>
                <w:rFonts w:ascii="Arial" w:hAnsi="Arial" w:cs="Arial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D494493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7ED8C4AB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5CFDCB55" w14:textId="77777777" w:rsidR="00EF28D3" w:rsidRPr="00EF28D3" w:rsidRDefault="00EF28D3" w:rsidP="00EF28D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Data e hora do registro</w:t>
            </w:r>
          </w:p>
        </w:tc>
      </w:tr>
    </w:tbl>
    <w:p w14:paraId="7938E927" w14:textId="77777777" w:rsidR="002959B5" w:rsidRDefault="002959B5" w:rsidP="002959B5">
      <w:pPr>
        <w:jc w:val="both"/>
        <w:rPr>
          <w:rFonts w:ascii="Arial" w:hAnsi="Arial" w:cs="Arial"/>
          <w:sz w:val="20"/>
          <w:szCs w:val="20"/>
        </w:rPr>
      </w:pPr>
    </w:p>
    <w:p w14:paraId="1B0AB4E0" w14:textId="77777777" w:rsidR="00E35EF1" w:rsidRDefault="00E35EF1" w:rsidP="00EF28D3">
      <w:pPr>
        <w:pStyle w:val="Ttulo2"/>
        <w:rPr>
          <w:rFonts w:ascii="Arial" w:hAnsi="Arial" w:cs="Arial"/>
          <w:sz w:val="20"/>
          <w:szCs w:val="20"/>
        </w:rPr>
      </w:pPr>
    </w:p>
    <w:p w14:paraId="47B5C0FD" w14:textId="77777777" w:rsidR="00E35EF1" w:rsidRDefault="00E35EF1" w:rsidP="00EF28D3">
      <w:pPr>
        <w:pStyle w:val="Ttulo2"/>
        <w:rPr>
          <w:rFonts w:ascii="Arial" w:hAnsi="Arial" w:cs="Arial"/>
          <w:sz w:val="20"/>
          <w:szCs w:val="20"/>
        </w:rPr>
      </w:pPr>
    </w:p>
    <w:p w14:paraId="28C2E09C" w14:textId="04C9AB1A" w:rsidR="00EF28D3" w:rsidRPr="00B32B5F" w:rsidRDefault="00EF28D3" w:rsidP="00EF28D3">
      <w:pPr>
        <w:pStyle w:val="Ttulo2"/>
        <w:rPr>
          <w:rFonts w:ascii="Arial" w:hAnsi="Arial" w:cs="Arial"/>
          <w:sz w:val="20"/>
          <w:szCs w:val="20"/>
        </w:rPr>
      </w:pPr>
      <w:bookmarkStart w:id="54" w:name="_Toc204613045"/>
      <w:r w:rsidRPr="00B32B5F">
        <w:rPr>
          <w:rFonts w:ascii="Arial" w:hAnsi="Arial" w:cs="Arial"/>
          <w:sz w:val="20"/>
          <w:szCs w:val="20"/>
        </w:rPr>
        <w:t xml:space="preserve">Tabela: </w:t>
      </w:r>
      <w:proofErr w:type="spellStart"/>
      <w:r>
        <w:rPr>
          <w:rFonts w:ascii="Arial" w:hAnsi="Arial" w:cs="Arial"/>
          <w:sz w:val="20"/>
          <w:szCs w:val="20"/>
        </w:rPr>
        <w:t>Sindico</w:t>
      </w:r>
      <w:r>
        <w:rPr>
          <w:rFonts w:ascii="Arial" w:hAnsi="Arial" w:cs="Arial"/>
          <w:sz w:val="20"/>
          <w:szCs w:val="20"/>
        </w:rPr>
        <w:t>Cliente</w:t>
      </w:r>
      <w:bookmarkEnd w:id="54"/>
      <w:proofErr w:type="spellEnd"/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1139"/>
        <w:gridCol w:w="639"/>
        <w:gridCol w:w="1105"/>
        <w:gridCol w:w="1305"/>
        <w:gridCol w:w="4442"/>
      </w:tblGrid>
      <w:tr w:rsidR="00EF28D3" w:rsidRPr="00EF28D3" w14:paraId="7CC1945E" w14:textId="77777777" w:rsidTr="00C708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F980A" w14:textId="77777777" w:rsidR="00EF28D3" w:rsidRPr="00EF28D3" w:rsidRDefault="00EF28D3" w:rsidP="00C7088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Campo</w:t>
            </w:r>
          </w:p>
        </w:tc>
        <w:tc>
          <w:tcPr>
            <w:tcW w:w="0" w:type="auto"/>
            <w:hideMark/>
          </w:tcPr>
          <w:p w14:paraId="57E88987" w14:textId="77777777" w:rsidR="00EF28D3" w:rsidRPr="00EF28D3" w:rsidRDefault="00EF28D3" w:rsidP="00C70889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0EF0EE57" w14:textId="77777777" w:rsidR="00EF28D3" w:rsidRPr="00EF28D3" w:rsidRDefault="00EF28D3" w:rsidP="00C70889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Tamanho</w:t>
            </w:r>
          </w:p>
        </w:tc>
        <w:tc>
          <w:tcPr>
            <w:tcW w:w="0" w:type="auto"/>
            <w:hideMark/>
          </w:tcPr>
          <w:p w14:paraId="4BF44178" w14:textId="77777777" w:rsidR="00EF28D3" w:rsidRPr="00EF28D3" w:rsidRDefault="00EF28D3" w:rsidP="00C70889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Obrigatório</w:t>
            </w:r>
          </w:p>
        </w:tc>
        <w:tc>
          <w:tcPr>
            <w:tcW w:w="0" w:type="auto"/>
            <w:hideMark/>
          </w:tcPr>
          <w:p w14:paraId="74806578" w14:textId="77777777" w:rsidR="00EF28D3" w:rsidRPr="00EF28D3" w:rsidRDefault="00EF28D3" w:rsidP="00C70889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Descrição</w:t>
            </w:r>
          </w:p>
        </w:tc>
      </w:tr>
      <w:tr w:rsidR="00EF28D3" w:rsidRPr="00EF28D3" w14:paraId="1FB91018" w14:textId="77777777" w:rsidTr="00C70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5CA05" w14:textId="77777777" w:rsidR="00EF28D3" w:rsidRPr="00EF28D3" w:rsidRDefault="00EF28D3" w:rsidP="00C7088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28D3">
              <w:rPr>
                <w:rFonts w:ascii="Arial" w:hAnsi="Arial" w:cs="Arial"/>
                <w:sz w:val="20"/>
                <w:szCs w:val="20"/>
              </w:rPr>
              <w:t>IDSindico</w:t>
            </w:r>
            <w:proofErr w:type="spellEnd"/>
          </w:p>
        </w:tc>
        <w:tc>
          <w:tcPr>
            <w:tcW w:w="0" w:type="auto"/>
            <w:hideMark/>
          </w:tcPr>
          <w:p w14:paraId="4103DCA3" w14:textId="77777777" w:rsidR="00EF28D3" w:rsidRPr="00EF28D3" w:rsidRDefault="00EF28D3" w:rsidP="00C7088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28D3"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C34233E" w14:textId="77777777" w:rsidR="00EF28D3" w:rsidRPr="00EF28D3" w:rsidRDefault="00EF28D3" w:rsidP="00C7088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0738ED0D" w14:textId="77777777" w:rsidR="00EF28D3" w:rsidRPr="00EF28D3" w:rsidRDefault="00EF28D3" w:rsidP="00C7088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2DEAB1F0" w14:textId="77777777" w:rsidR="00EF28D3" w:rsidRPr="00EF28D3" w:rsidRDefault="00EF28D3" w:rsidP="00C7088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Identificador único do síndico</w:t>
            </w:r>
          </w:p>
        </w:tc>
      </w:tr>
      <w:tr w:rsidR="00EF28D3" w:rsidRPr="00EF28D3" w14:paraId="6DDC0A33" w14:textId="77777777" w:rsidTr="00C708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B1C46" w14:textId="6435C949" w:rsidR="00EF28D3" w:rsidRPr="00EF28D3" w:rsidRDefault="00BF4559" w:rsidP="00C7088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2B5F">
              <w:rPr>
                <w:rFonts w:ascii="Arial" w:hAnsi="Arial" w:cs="Arial"/>
                <w:sz w:val="20"/>
                <w:szCs w:val="20"/>
              </w:rPr>
              <w:t>IDCliente</w:t>
            </w:r>
            <w:proofErr w:type="spellEnd"/>
          </w:p>
        </w:tc>
        <w:tc>
          <w:tcPr>
            <w:tcW w:w="0" w:type="auto"/>
            <w:hideMark/>
          </w:tcPr>
          <w:p w14:paraId="54685BB5" w14:textId="1EC08678" w:rsidR="00EF28D3" w:rsidRPr="00EF28D3" w:rsidRDefault="00BF4559" w:rsidP="00C7088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2930406" w14:textId="024956C8" w:rsidR="00EF28D3" w:rsidRPr="00EF28D3" w:rsidRDefault="00BF4559" w:rsidP="00C7088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–</w:t>
            </w:r>
          </w:p>
        </w:tc>
        <w:tc>
          <w:tcPr>
            <w:tcW w:w="0" w:type="auto"/>
            <w:hideMark/>
          </w:tcPr>
          <w:p w14:paraId="1D0E28C8" w14:textId="77777777" w:rsidR="00EF28D3" w:rsidRPr="00EF28D3" w:rsidRDefault="00EF28D3" w:rsidP="00C7088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0" w:type="auto"/>
            <w:hideMark/>
          </w:tcPr>
          <w:p w14:paraId="433F48E3" w14:textId="5632F85D" w:rsidR="00EF28D3" w:rsidRPr="00EF28D3" w:rsidRDefault="00AF3166" w:rsidP="00C7088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F28D3">
              <w:rPr>
                <w:rFonts w:ascii="Arial" w:hAnsi="Arial" w:cs="Arial"/>
                <w:sz w:val="20"/>
                <w:szCs w:val="20"/>
              </w:rPr>
              <w:t>Identificador</w:t>
            </w:r>
            <w:r w:rsidR="00F446F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do cliente (1:N)</w:t>
            </w:r>
            <w:r w:rsidR="00E35EF1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="00E35EF1" w:rsidRPr="00E35EF1">
              <w:rPr>
                <w:rFonts w:ascii="Arial" w:hAnsi="Arial" w:cs="Arial"/>
                <w:sz w:val="20"/>
                <w:szCs w:val="20"/>
              </w:rPr>
              <w:t>IDs</w:t>
            </w:r>
            <w:proofErr w:type="spellEnd"/>
            <w:r w:rsidR="00E35EF1" w:rsidRPr="00E35EF1">
              <w:rPr>
                <w:rFonts w:ascii="Arial" w:hAnsi="Arial" w:cs="Arial"/>
                <w:sz w:val="20"/>
                <w:szCs w:val="20"/>
              </w:rPr>
              <w:t xml:space="preserve"> dos clientes vinculados (obrigatório se </w:t>
            </w:r>
            <w:proofErr w:type="gramStart"/>
            <w:r w:rsidR="00E35EF1" w:rsidRPr="00E35EF1">
              <w:rPr>
                <w:rFonts w:ascii="Arial" w:hAnsi="Arial" w:cs="Arial"/>
                <w:sz w:val="20"/>
                <w:szCs w:val="20"/>
              </w:rPr>
              <w:t xml:space="preserve">for </w:t>
            </w:r>
            <w:r w:rsidR="00E35EF1" w:rsidRPr="00E35EF1">
              <w:rPr>
                <w:rFonts w:ascii="Arial" w:hAnsi="Arial" w:cs="Arial"/>
                <w:b/>
                <w:bCs/>
                <w:sz w:val="20"/>
                <w:szCs w:val="20"/>
              </w:rPr>
              <w:t>Profissional</w:t>
            </w:r>
            <w:proofErr w:type="gramEnd"/>
            <w:r w:rsidR="00E35EF1" w:rsidRPr="00E35EF1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7BF6EE26" w14:textId="77777777" w:rsidR="00EF28D3" w:rsidRDefault="00EF28D3" w:rsidP="00EF28D3">
      <w:pPr>
        <w:jc w:val="both"/>
        <w:rPr>
          <w:rFonts w:ascii="Arial" w:hAnsi="Arial" w:cs="Arial"/>
          <w:sz w:val="20"/>
          <w:szCs w:val="20"/>
        </w:rPr>
      </w:pPr>
    </w:p>
    <w:p w14:paraId="753513FE" w14:textId="15C9A3E9" w:rsidR="00C84AEB" w:rsidRDefault="00C84AEB" w:rsidP="00C84AEB">
      <w:pPr>
        <w:pStyle w:val="Ttulo1"/>
        <w:spacing w:after="240"/>
        <w:jc w:val="both"/>
        <w:rPr>
          <w:rFonts w:ascii="Arial" w:hAnsi="Arial" w:cs="Arial"/>
          <w:sz w:val="24"/>
          <w:szCs w:val="24"/>
        </w:rPr>
      </w:pPr>
      <w:bookmarkStart w:id="55" w:name="_Toc204613046"/>
      <w:r>
        <w:rPr>
          <w:rFonts w:ascii="Arial" w:hAnsi="Arial" w:cs="Arial"/>
          <w:sz w:val="24"/>
          <w:szCs w:val="24"/>
        </w:rPr>
        <w:t>8</w:t>
      </w:r>
      <w:r w:rsidRPr="00ED2DE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Tec</w:t>
      </w:r>
      <w:r w:rsidR="003740F1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ologia</w:t>
      </w:r>
      <w:bookmarkEnd w:id="55"/>
    </w:p>
    <w:p w14:paraId="3A432493" w14:textId="77777777" w:rsidR="00603055" w:rsidRPr="00603055" w:rsidRDefault="00603055" w:rsidP="00603055">
      <w:pPr>
        <w:jc w:val="both"/>
        <w:rPr>
          <w:rFonts w:ascii="Arial" w:hAnsi="Arial" w:cs="Arial"/>
          <w:sz w:val="20"/>
          <w:szCs w:val="20"/>
        </w:rPr>
      </w:pPr>
      <w:r w:rsidRPr="00603055">
        <w:rPr>
          <w:rFonts w:ascii="Arial" w:hAnsi="Arial" w:cs="Arial"/>
          <w:b/>
          <w:bCs/>
          <w:sz w:val="20"/>
          <w:szCs w:val="20"/>
        </w:rPr>
        <w:t>Observação:</w:t>
      </w:r>
      <w:r w:rsidRPr="00603055">
        <w:rPr>
          <w:rFonts w:ascii="Arial" w:hAnsi="Arial" w:cs="Arial"/>
          <w:sz w:val="20"/>
          <w:szCs w:val="20"/>
        </w:rPr>
        <w:t xml:space="preserve"> Esta seção deve ser preenchida conforme as decisões de arquitetura de software a serem tomadas. Sugestões:</w:t>
      </w:r>
    </w:p>
    <w:p w14:paraId="3CDEFA9E" w14:textId="6D276DDB" w:rsidR="00603055" w:rsidRPr="00603055" w:rsidRDefault="00603055" w:rsidP="00DB4850">
      <w:pPr>
        <w:numPr>
          <w:ilvl w:val="0"/>
          <w:numId w:val="40"/>
        </w:numPr>
        <w:spacing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603055">
        <w:rPr>
          <w:rFonts w:ascii="Arial" w:hAnsi="Arial" w:cs="Arial"/>
          <w:sz w:val="20"/>
          <w:szCs w:val="20"/>
        </w:rPr>
        <w:t>Front-end</w:t>
      </w:r>
      <w:proofErr w:type="spellEnd"/>
      <w:r w:rsidRPr="00603055">
        <w:rPr>
          <w:rFonts w:ascii="Arial" w:hAnsi="Arial" w:cs="Arial"/>
          <w:sz w:val="20"/>
          <w:szCs w:val="20"/>
        </w:rPr>
        <w:t xml:space="preserve">: </w:t>
      </w:r>
      <w:r w:rsidR="00DB4850" w:rsidRPr="00DB4850">
        <w:rPr>
          <w:rFonts w:ascii="Arial" w:hAnsi="Arial" w:cs="Arial"/>
          <w:sz w:val="20"/>
          <w:szCs w:val="20"/>
        </w:rPr>
        <w:t>Blazor WebAssembly</w:t>
      </w:r>
      <w:r w:rsidR="009F3A82">
        <w:rPr>
          <w:rFonts w:ascii="Arial" w:hAnsi="Arial" w:cs="Arial"/>
          <w:sz w:val="20"/>
          <w:szCs w:val="20"/>
        </w:rPr>
        <w:t xml:space="preserve"> + </w:t>
      </w:r>
      <w:r w:rsidR="009F3A82" w:rsidRPr="009F3A82">
        <w:rPr>
          <w:rFonts w:ascii="Arial" w:hAnsi="Arial" w:cs="Arial"/>
          <w:sz w:val="20"/>
          <w:szCs w:val="20"/>
        </w:rPr>
        <w:t>Tailwind CSS 4.0</w:t>
      </w:r>
    </w:p>
    <w:p w14:paraId="51415BEF" w14:textId="1DBF60E4" w:rsidR="00603055" w:rsidRPr="00603055" w:rsidRDefault="00603055" w:rsidP="00DB4850">
      <w:pPr>
        <w:numPr>
          <w:ilvl w:val="0"/>
          <w:numId w:val="40"/>
        </w:numPr>
        <w:spacing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603055">
        <w:rPr>
          <w:rFonts w:ascii="Arial" w:hAnsi="Arial" w:cs="Arial"/>
          <w:sz w:val="20"/>
          <w:szCs w:val="20"/>
        </w:rPr>
        <w:t>Back-end</w:t>
      </w:r>
      <w:proofErr w:type="spellEnd"/>
      <w:r w:rsidRPr="00603055">
        <w:rPr>
          <w:rFonts w:ascii="Arial" w:hAnsi="Arial" w:cs="Arial"/>
          <w:sz w:val="20"/>
          <w:szCs w:val="20"/>
        </w:rPr>
        <w:t xml:space="preserve">: </w:t>
      </w:r>
      <w:r w:rsidR="008D400F">
        <w:rPr>
          <w:rFonts w:ascii="Arial" w:hAnsi="Arial" w:cs="Arial"/>
          <w:sz w:val="20"/>
          <w:szCs w:val="20"/>
        </w:rPr>
        <w:t>ASP</w:t>
      </w:r>
      <w:r w:rsidR="00DB4850">
        <w:rPr>
          <w:rFonts w:ascii="Arial" w:hAnsi="Arial" w:cs="Arial"/>
          <w:sz w:val="20"/>
          <w:szCs w:val="20"/>
        </w:rPr>
        <w:t>.</w:t>
      </w:r>
      <w:r w:rsidR="00DB4850" w:rsidRPr="00DB4850">
        <w:rPr>
          <w:rFonts w:ascii="Arial" w:hAnsi="Arial" w:cs="Arial"/>
          <w:sz w:val="20"/>
          <w:szCs w:val="20"/>
        </w:rPr>
        <w:t xml:space="preserve">NET </w:t>
      </w:r>
      <w:r w:rsidR="00E90763">
        <w:rPr>
          <w:rFonts w:ascii="Arial" w:hAnsi="Arial" w:cs="Arial"/>
          <w:sz w:val="20"/>
          <w:szCs w:val="20"/>
        </w:rPr>
        <w:t xml:space="preserve">Core </w:t>
      </w:r>
      <w:r w:rsidR="00DB4850" w:rsidRPr="00DB4850">
        <w:rPr>
          <w:rFonts w:ascii="Arial" w:hAnsi="Arial" w:cs="Arial"/>
          <w:sz w:val="20"/>
          <w:szCs w:val="20"/>
        </w:rPr>
        <w:t>8 Web API</w:t>
      </w:r>
    </w:p>
    <w:p w14:paraId="5370C62D" w14:textId="5F10B853" w:rsidR="00603055" w:rsidRPr="00603055" w:rsidRDefault="00603055" w:rsidP="00DB4850">
      <w:pPr>
        <w:numPr>
          <w:ilvl w:val="0"/>
          <w:numId w:val="40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603055">
        <w:rPr>
          <w:rFonts w:ascii="Arial" w:hAnsi="Arial" w:cs="Arial"/>
          <w:sz w:val="20"/>
          <w:szCs w:val="20"/>
        </w:rPr>
        <w:t xml:space="preserve">Banco de dados: </w:t>
      </w:r>
      <w:r w:rsidR="00412FED" w:rsidRPr="00412FED">
        <w:rPr>
          <w:rFonts w:ascii="Arial" w:hAnsi="Arial" w:cs="Arial"/>
          <w:sz w:val="20"/>
          <w:szCs w:val="20"/>
        </w:rPr>
        <w:t>SQL Server + Entity Framework Core</w:t>
      </w:r>
      <w:r w:rsidR="00E21B04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21B04">
        <w:rPr>
          <w:rFonts w:ascii="Arial" w:hAnsi="Arial" w:cs="Arial"/>
          <w:sz w:val="20"/>
          <w:szCs w:val="20"/>
        </w:rPr>
        <w:t>Migrations</w:t>
      </w:r>
      <w:proofErr w:type="spellEnd"/>
    </w:p>
    <w:p w14:paraId="3BB2FB52" w14:textId="19BDB58A" w:rsidR="00AD72CE" w:rsidRDefault="00AD72CE" w:rsidP="00DB4850">
      <w:pPr>
        <w:numPr>
          <w:ilvl w:val="0"/>
          <w:numId w:val="40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72CE">
        <w:rPr>
          <w:rFonts w:ascii="Arial" w:hAnsi="Arial" w:cs="Arial"/>
          <w:sz w:val="20"/>
          <w:szCs w:val="20"/>
        </w:rPr>
        <w:t>Distribuição: PWA (</w:t>
      </w:r>
      <w:proofErr w:type="spellStart"/>
      <w:r w:rsidRPr="00AD72CE">
        <w:rPr>
          <w:rFonts w:ascii="Arial" w:hAnsi="Arial" w:cs="Arial"/>
          <w:sz w:val="20"/>
          <w:szCs w:val="20"/>
        </w:rPr>
        <w:t>Progressive</w:t>
      </w:r>
      <w:proofErr w:type="spellEnd"/>
      <w:r w:rsidRPr="00AD72CE">
        <w:rPr>
          <w:rFonts w:ascii="Arial" w:hAnsi="Arial" w:cs="Arial"/>
          <w:sz w:val="20"/>
          <w:szCs w:val="20"/>
        </w:rPr>
        <w:t xml:space="preserve"> Web App) com Blazor WebAssembly</w:t>
      </w:r>
    </w:p>
    <w:p w14:paraId="127031D9" w14:textId="1C7ED10F" w:rsidR="00C84AEB" w:rsidRPr="001B79AC" w:rsidRDefault="00082494" w:rsidP="009D537D">
      <w:pPr>
        <w:rPr>
          <w:rFonts w:ascii="Arial" w:hAnsi="Arial" w:cs="Arial"/>
          <w:sz w:val="20"/>
          <w:szCs w:val="20"/>
        </w:rPr>
      </w:pPr>
      <w:r w:rsidRPr="001B79AC">
        <w:rPr>
          <w:rFonts w:ascii="Arial" w:hAnsi="Arial" w:cs="Arial"/>
          <w:sz w:val="20"/>
          <w:szCs w:val="20"/>
        </w:rPr>
        <w:t>Hospedagem:</w:t>
      </w:r>
      <w:r w:rsidR="00AA074C" w:rsidRPr="001B79AC">
        <w:rPr>
          <w:rFonts w:ascii="Arial" w:hAnsi="Arial" w:cs="Arial"/>
          <w:sz w:val="20"/>
          <w:szCs w:val="20"/>
        </w:rPr>
        <w:t xml:space="preserve"> </w:t>
      </w:r>
      <w:r w:rsidRPr="001B79AC">
        <w:rPr>
          <w:rFonts w:ascii="Arial" w:hAnsi="Arial" w:cs="Arial"/>
          <w:sz w:val="20"/>
          <w:szCs w:val="20"/>
        </w:rPr>
        <w:t>Azure</w:t>
      </w:r>
      <w:r w:rsidR="00D4303D">
        <w:rPr>
          <w:rFonts w:ascii="Arial" w:hAnsi="Arial" w:cs="Arial"/>
          <w:sz w:val="20"/>
          <w:szCs w:val="20"/>
        </w:rPr>
        <w:t xml:space="preserve"> e </w:t>
      </w:r>
      <w:r w:rsidR="00D4303D" w:rsidRPr="003740F1">
        <w:rPr>
          <w:rFonts w:ascii="Arial" w:hAnsi="Arial" w:cs="Arial"/>
          <w:sz w:val="20"/>
          <w:szCs w:val="20"/>
        </w:rPr>
        <w:t>GitHub</w:t>
      </w:r>
    </w:p>
    <w:sectPr w:rsidR="00C84AEB" w:rsidRPr="001B79AC" w:rsidSect="00A82B69">
      <w:footerReference w:type="default" r:id="rId8"/>
      <w:pgSz w:w="12240" w:h="15840"/>
      <w:pgMar w:top="1440" w:right="1800" w:bottom="993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E60ED" w14:textId="77777777" w:rsidR="00F13701" w:rsidRDefault="00F13701" w:rsidP="00A82B69">
      <w:pPr>
        <w:spacing w:after="0" w:line="240" w:lineRule="auto"/>
      </w:pPr>
      <w:r>
        <w:separator/>
      </w:r>
    </w:p>
  </w:endnote>
  <w:endnote w:type="continuationSeparator" w:id="0">
    <w:p w14:paraId="40E867EB" w14:textId="77777777" w:rsidR="00F13701" w:rsidRDefault="00F13701" w:rsidP="00A82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-300381409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 w:cstheme="majorHAnsi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87BC1CA" w14:textId="468BAA31" w:rsidR="00E81563" w:rsidRPr="00E81563" w:rsidRDefault="00E81563">
            <w:pPr>
              <w:pStyle w:val="Rodap"/>
              <w:jc w:val="right"/>
              <w:rPr>
                <w:rFonts w:asciiTheme="majorHAnsi" w:hAnsiTheme="majorHAnsi" w:cstheme="majorHAnsi"/>
              </w:rPr>
            </w:pPr>
            <w:r w:rsidRPr="00E81563">
              <w:rPr>
                <w:rFonts w:asciiTheme="majorHAnsi" w:hAnsiTheme="majorHAnsi" w:cstheme="majorHAnsi"/>
              </w:rPr>
              <w:t xml:space="preserve">Página </w:t>
            </w:r>
            <w:r w:rsidRPr="00E81563">
              <w:rPr>
                <w:rFonts w:asciiTheme="majorHAnsi" w:hAnsiTheme="majorHAnsi" w:cstheme="majorHAnsi"/>
                <w:b/>
                <w:bCs/>
              </w:rPr>
              <w:fldChar w:fldCharType="begin"/>
            </w:r>
            <w:r w:rsidRPr="00E81563">
              <w:rPr>
                <w:rFonts w:asciiTheme="majorHAnsi" w:hAnsiTheme="majorHAnsi" w:cstheme="majorHAnsi"/>
                <w:b/>
                <w:bCs/>
              </w:rPr>
              <w:instrText>PAGE</w:instrText>
            </w:r>
            <w:r w:rsidRPr="00E81563">
              <w:rPr>
                <w:rFonts w:asciiTheme="majorHAnsi" w:hAnsiTheme="majorHAnsi" w:cstheme="majorHAnsi"/>
                <w:b/>
                <w:bCs/>
              </w:rPr>
              <w:fldChar w:fldCharType="separate"/>
            </w:r>
            <w:r w:rsidRPr="00E81563">
              <w:rPr>
                <w:rFonts w:asciiTheme="majorHAnsi" w:hAnsiTheme="majorHAnsi" w:cstheme="majorHAnsi"/>
                <w:b/>
                <w:bCs/>
              </w:rPr>
              <w:t>2</w:t>
            </w:r>
            <w:r w:rsidRPr="00E81563">
              <w:rPr>
                <w:rFonts w:asciiTheme="majorHAnsi" w:hAnsiTheme="majorHAnsi" w:cstheme="majorHAnsi"/>
                <w:b/>
                <w:bCs/>
              </w:rPr>
              <w:fldChar w:fldCharType="end"/>
            </w:r>
            <w:r w:rsidRPr="00E81563">
              <w:rPr>
                <w:rFonts w:asciiTheme="majorHAnsi" w:hAnsiTheme="majorHAnsi" w:cstheme="majorHAnsi"/>
              </w:rPr>
              <w:t xml:space="preserve"> de </w:t>
            </w:r>
            <w:r w:rsidRPr="00E81563">
              <w:rPr>
                <w:rFonts w:asciiTheme="majorHAnsi" w:hAnsiTheme="majorHAnsi" w:cstheme="majorHAnsi"/>
                <w:b/>
                <w:bCs/>
              </w:rPr>
              <w:fldChar w:fldCharType="begin"/>
            </w:r>
            <w:r w:rsidRPr="00E81563">
              <w:rPr>
                <w:rFonts w:asciiTheme="majorHAnsi" w:hAnsiTheme="majorHAnsi" w:cstheme="majorHAnsi"/>
                <w:b/>
                <w:bCs/>
              </w:rPr>
              <w:instrText>NUMPAGES</w:instrText>
            </w:r>
            <w:r w:rsidRPr="00E81563">
              <w:rPr>
                <w:rFonts w:asciiTheme="majorHAnsi" w:hAnsiTheme="majorHAnsi" w:cstheme="majorHAnsi"/>
                <w:b/>
                <w:bCs/>
              </w:rPr>
              <w:fldChar w:fldCharType="separate"/>
            </w:r>
            <w:r w:rsidRPr="00E81563">
              <w:rPr>
                <w:rFonts w:asciiTheme="majorHAnsi" w:hAnsiTheme="majorHAnsi" w:cstheme="majorHAnsi"/>
                <w:b/>
                <w:bCs/>
              </w:rPr>
              <w:t>2</w:t>
            </w:r>
            <w:r w:rsidRPr="00E81563">
              <w:rPr>
                <w:rFonts w:asciiTheme="majorHAnsi" w:hAnsiTheme="majorHAnsi" w:cstheme="majorHAnsi"/>
                <w:b/>
                <w:bCs/>
              </w:rPr>
              <w:fldChar w:fldCharType="end"/>
            </w:r>
          </w:p>
        </w:sdtContent>
      </w:sdt>
    </w:sdtContent>
  </w:sdt>
  <w:p w14:paraId="72D1ECF5" w14:textId="77777777" w:rsidR="00A82B69" w:rsidRDefault="00A82B6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9D4A7" w14:textId="77777777" w:rsidR="00F13701" w:rsidRDefault="00F13701" w:rsidP="00A82B69">
      <w:pPr>
        <w:spacing w:after="0" w:line="240" w:lineRule="auto"/>
      </w:pPr>
      <w:r>
        <w:separator/>
      </w:r>
    </w:p>
  </w:footnote>
  <w:footnote w:type="continuationSeparator" w:id="0">
    <w:p w14:paraId="48BCE1AD" w14:textId="77777777" w:rsidR="00F13701" w:rsidRDefault="00F13701" w:rsidP="00A82B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A3E0D"/>
    <w:multiLevelType w:val="multilevel"/>
    <w:tmpl w:val="9226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21A4A"/>
    <w:multiLevelType w:val="multilevel"/>
    <w:tmpl w:val="6BE0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C0D3D"/>
    <w:multiLevelType w:val="multilevel"/>
    <w:tmpl w:val="2046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17A19"/>
    <w:multiLevelType w:val="multilevel"/>
    <w:tmpl w:val="BE8A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40213"/>
    <w:multiLevelType w:val="multilevel"/>
    <w:tmpl w:val="7E42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47D27"/>
    <w:multiLevelType w:val="hybridMultilevel"/>
    <w:tmpl w:val="7EFA9F90"/>
    <w:lvl w:ilvl="0" w:tplc="EAFEC18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5468ED"/>
    <w:multiLevelType w:val="multilevel"/>
    <w:tmpl w:val="1C6A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04219"/>
    <w:multiLevelType w:val="multilevel"/>
    <w:tmpl w:val="D02A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123E4"/>
    <w:multiLevelType w:val="hybridMultilevel"/>
    <w:tmpl w:val="4740F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A4065E"/>
    <w:multiLevelType w:val="multilevel"/>
    <w:tmpl w:val="E722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C04AC"/>
    <w:multiLevelType w:val="hybridMultilevel"/>
    <w:tmpl w:val="F6EA3A86"/>
    <w:lvl w:ilvl="0" w:tplc="EAFEC18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840381"/>
    <w:multiLevelType w:val="multilevel"/>
    <w:tmpl w:val="228A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67919"/>
    <w:multiLevelType w:val="hybridMultilevel"/>
    <w:tmpl w:val="2F10E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5A490A"/>
    <w:multiLevelType w:val="multilevel"/>
    <w:tmpl w:val="90BA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E4009"/>
    <w:multiLevelType w:val="multilevel"/>
    <w:tmpl w:val="D650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942FB"/>
    <w:multiLevelType w:val="multilevel"/>
    <w:tmpl w:val="D7E8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1A542A"/>
    <w:multiLevelType w:val="hybridMultilevel"/>
    <w:tmpl w:val="197288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822750"/>
    <w:multiLevelType w:val="multilevel"/>
    <w:tmpl w:val="A70A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717B3"/>
    <w:multiLevelType w:val="hybridMultilevel"/>
    <w:tmpl w:val="E9087BC4"/>
    <w:lvl w:ilvl="0" w:tplc="EAFEC18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106341"/>
    <w:multiLevelType w:val="hybridMultilevel"/>
    <w:tmpl w:val="19CC07C6"/>
    <w:lvl w:ilvl="0" w:tplc="EAFEC18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EA07A0"/>
    <w:multiLevelType w:val="hybridMultilevel"/>
    <w:tmpl w:val="8CCCD918"/>
    <w:lvl w:ilvl="0" w:tplc="EAFEC18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F13CAB"/>
    <w:multiLevelType w:val="multilevel"/>
    <w:tmpl w:val="7E40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F71B4F"/>
    <w:multiLevelType w:val="multilevel"/>
    <w:tmpl w:val="AB38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9E1424"/>
    <w:multiLevelType w:val="hybridMultilevel"/>
    <w:tmpl w:val="A6C0BE78"/>
    <w:lvl w:ilvl="0" w:tplc="EAFEC184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396AB8"/>
    <w:multiLevelType w:val="multilevel"/>
    <w:tmpl w:val="D424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35C2E"/>
    <w:multiLevelType w:val="hybridMultilevel"/>
    <w:tmpl w:val="927E8CA4"/>
    <w:lvl w:ilvl="0" w:tplc="EAFEC184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F6637A"/>
    <w:multiLevelType w:val="multilevel"/>
    <w:tmpl w:val="3300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BA1C56"/>
    <w:multiLevelType w:val="multilevel"/>
    <w:tmpl w:val="858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80890"/>
    <w:multiLevelType w:val="hybridMultilevel"/>
    <w:tmpl w:val="BDAE41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111DD"/>
    <w:multiLevelType w:val="hybridMultilevel"/>
    <w:tmpl w:val="D08877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1F75D9"/>
    <w:multiLevelType w:val="multilevel"/>
    <w:tmpl w:val="A00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543341">
    <w:abstractNumId w:val="8"/>
  </w:num>
  <w:num w:numId="2" w16cid:durableId="1934511436">
    <w:abstractNumId w:val="6"/>
  </w:num>
  <w:num w:numId="3" w16cid:durableId="1840655428">
    <w:abstractNumId w:val="5"/>
  </w:num>
  <w:num w:numId="4" w16cid:durableId="394353516">
    <w:abstractNumId w:val="4"/>
  </w:num>
  <w:num w:numId="5" w16cid:durableId="377320660">
    <w:abstractNumId w:val="7"/>
  </w:num>
  <w:num w:numId="6" w16cid:durableId="53509788">
    <w:abstractNumId w:val="3"/>
  </w:num>
  <w:num w:numId="7" w16cid:durableId="173495955">
    <w:abstractNumId w:val="2"/>
  </w:num>
  <w:num w:numId="8" w16cid:durableId="1168517056">
    <w:abstractNumId w:val="1"/>
  </w:num>
  <w:num w:numId="9" w16cid:durableId="1155141467">
    <w:abstractNumId w:val="0"/>
  </w:num>
  <w:num w:numId="10" w16cid:durableId="89589521">
    <w:abstractNumId w:val="25"/>
  </w:num>
  <w:num w:numId="11" w16cid:durableId="549002304">
    <w:abstractNumId w:val="14"/>
  </w:num>
  <w:num w:numId="12" w16cid:durableId="227108021">
    <w:abstractNumId w:val="28"/>
  </w:num>
  <w:num w:numId="13" w16cid:durableId="1866675500">
    <w:abstractNumId w:val="21"/>
  </w:num>
  <w:num w:numId="14" w16cid:durableId="858933511">
    <w:abstractNumId w:val="37"/>
  </w:num>
  <w:num w:numId="15" w16cid:durableId="17124896">
    <w:abstractNumId w:val="33"/>
  </w:num>
  <w:num w:numId="16" w16cid:durableId="439303923">
    <w:abstractNumId w:val="36"/>
  </w:num>
  <w:num w:numId="17" w16cid:durableId="671684363">
    <w:abstractNumId w:val="24"/>
  </w:num>
  <w:num w:numId="18" w16cid:durableId="1511026583">
    <w:abstractNumId w:val="23"/>
  </w:num>
  <w:num w:numId="19" w16cid:durableId="253711577">
    <w:abstractNumId w:val="31"/>
  </w:num>
  <w:num w:numId="20" w16cid:durableId="1539511010">
    <w:abstractNumId w:val="26"/>
  </w:num>
  <w:num w:numId="21" w16cid:durableId="1180314666">
    <w:abstractNumId w:val="20"/>
  </w:num>
  <w:num w:numId="22" w16cid:durableId="198401651">
    <w:abstractNumId w:val="10"/>
  </w:num>
  <w:num w:numId="23" w16cid:durableId="1156070621">
    <w:abstractNumId w:val="22"/>
  </w:num>
  <w:num w:numId="24" w16cid:durableId="68163869">
    <w:abstractNumId w:val="15"/>
  </w:num>
  <w:num w:numId="25" w16cid:durableId="1684360234">
    <w:abstractNumId w:val="13"/>
  </w:num>
  <w:num w:numId="26" w16cid:durableId="1595897449">
    <w:abstractNumId w:val="16"/>
  </w:num>
  <w:num w:numId="27" w16cid:durableId="1887986401">
    <w:abstractNumId w:val="35"/>
  </w:num>
  <w:num w:numId="28" w16cid:durableId="204489510">
    <w:abstractNumId w:val="11"/>
  </w:num>
  <w:num w:numId="29" w16cid:durableId="1687636747">
    <w:abstractNumId w:val="17"/>
  </w:num>
  <w:num w:numId="30" w16cid:durableId="1367367306">
    <w:abstractNumId w:val="12"/>
  </w:num>
  <w:num w:numId="31" w16cid:durableId="691538656">
    <w:abstractNumId w:val="38"/>
  </w:num>
  <w:num w:numId="32" w16cid:durableId="2070877166">
    <w:abstractNumId w:val="34"/>
  </w:num>
  <w:num w:numId="33" w16cid:durableId="1721587145">
    <w:abstractNumId w:val="39"/>
  </w:num>
  <w:num w:numId="34" w16cid:durableId="677540978">
    <w:abstractNumId w:val="18"/>
  </w:num>
  <w:num w:numId="35" w16cid:durableId="1715227671">
    <w:abstractNumId w:val="32"/>
  </w:num>
  <w:num w:numId="36" w16cid:durableId="366562870">
    <w:abstractNumId w:val="27"/>
  </w:num>
  <w:num w:numId="37" w16cid:durableId="631592269">
    <w:abstractNumId w:val="19"/>
  </w:num>
  <w:num w:numId="38" w16cid:durableId="157967435">
    <w:abstractNumId w:val="29"/>
  </w:num>
  <w:num w:numId="39" w16cid:durableId="1365404912">
    <w:abstractNumId w:val="30"/>
  </w:num>
  <w:num w:numId="40" w16cid:durableId="11243461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494"/>
    <w:rsid w:val="000D1D70"/>
    <w:rsid w:val="00103EDE"/>
    <w:rsid w:val="0015074B"/>
    <w:rsid w:val="001B79AC"/>
    <w:rsid w:val="001D7EE5"/>
    <w:rsid w:val="00215E04"/>
    <w:rsid w:val="00223F7A"/>
    <w:rsid w:val="00224897"/>
    <w:rsid w:val="0022592C"/>
    <w:rsid w:val="00292E1A"/>
    <w:rsid w:val="002959B5"/>
    <w:rsid w:val="0029639D"/>
    <w:rsid w:val="002D3816"/>
    <w:rsid w:val="002E170C"/>
    <w:rsid w:val="002E20ED"/>
    <w:rsid w:val="00326F90"/>
    <w:rsid w:val="003537F0"/>
    <w:rsid w:val="00355BD4"/>
    <w:rsid w:val="00360DAD"/>
    <w:rsid w:val="00362BC0"/>
    <w:rsid w:val="0036676C"/>
    <w:rsid w:val="003740F1"/>
    <w:rsid w:val="003C7993"/>
    <w:rsid w:val="00412FED"/>
    <w:rsid w:val="004308BB"/>
    <w:rsid w:val="00466BC4"/>
    <w:rsid w:val="004A0DA2"/>
    <w:rsid w:val="004B7948"/>
    <w:rsid w:val="005D5A6C"/>
    <w:rsid w:val="00603055"/>
    <w:rsid w:val="006403E8"/>
    <w:rsid w:val="006C552A"/>
    <w:rsid w:val="006E010D"/>
    <w:rsid w:val="006E7B88"/>
    <w:rsid w:val="007142D6"/>
    <w:rsid w:val="00743A88"/>
    <w:rsid w:val="00745F0F"/>
    <w:rsid w:val="00786E3E"/>
    <w:rsid w:val="007A3AC3"/>
    <w:rsid w:val="007D6656"/>
    <w:rsid w:val="00830DDA"/>
    <w:rsid w:val="00883B19"/>
    <w:rsid w:val="008B426E"/>
    <w:rsid w:val="008D400F"/>
    <w:rsid w:val="008F7DB6"/>
    <w:rsid w:val="0092725B"/>
    <w:rsid w:val="00940B0B"/>
    <w:rsid w:val="0096571F"/>
    <w:rsid w:val="009D537D"/>
    <w:rsid w:val="009E123B"/>
    <w:rsid w:val="009F3A82"/>
    <w:rsid w:val="00A21B57"/>
    <w:rsid w:val="00A45068"/>
    <w:rsid w:val="00A65EB8"/>
    <w:rsid w:val="00A82B69"/>
    <w:rsid w:val="00A85FD7"/>
    <w:rsid w:val="00AA074C"/>
    <w:rsid w:val="00AA17CE"/>
    <w:rsid w:val="00AA1D8D"/>
    <w:rsid w:val="00AC350E"/>
    <w:rsid w:val="00AD72CE"/>
    <w:rsid w:val="00AF3166"/>
    <w:rsid w:val="00B32B5F"/>
    <w:rsid w:val="00B4012E"/>
    <w:rsid w:val="00B47730"/>
    <w:rsid w:val="00B75DF4"/>
    <w:rsid w:val="00BF4559"/>
    <w:rsid w:val="00C03B99"/>
    <w:rsid w:val="00C71215"/>
    <w:rsid w:val="00C84AEB"/>
    <w:rsid w:val="00CB0664"/>
    <w:rsid w:val="00CE4BF9"/>
    <w:rsid w:val="00D2548F"/>
    <w:rsid w:val="00D31305"/>
    <w:rsid w:val="00D4303D"/>
    <w:rsid w:val="00D90E79"/>
    <w:rsid w:val="00D91FB5"/>
    <w:rsid w:val="00D92149"/>
    <w:rsid w:val="00DB4850"/>
    <w:rsid w:val="00E21B04"/>
    <w:rsid w:val="00E35EF1"/>
    <w:rsid w:val="00E5698A"/>
    <w:rsid w:val="00E81563"/>
    <w:rsid w:val="00E90763"/>
    <w:rsid w:val="00ED2DE4"/>
    <w:rsid w:val="00EF0AB0"/>
    <w:rsid w:val="00EF28D3"/>
    <w:rsid w:val="00F13701"/>
    <w:rsid w:val="00F446F8"/>
    <w:rsid w:val="00FC693F"/>
    <w:rsid w:val="00FE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40A4284"/>
  <w14:defaultImageDpi w14:val="300"/>
  <w15:docId w15:val="{BBFF40F2-2261-4575-B1EC-AF14C3C1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DB6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E20E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E20ED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2E20ED"/>
    <w:rPr>
      <w:color w:val="0000FF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8F7DB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F7DB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F7DB6"/>
    <w:rPr>
      <w:sz w:val="20"/>
      <w:szCs w:val="20"/>
      <w:lang w:val="pt-BR"/>
    </w:rPr>
  </w:style>
  <w:style w:type="table" w:styleId="TabeladeGrade4-nfase1">
    <w:name w:val="Grid Table 4 Accent 1"/>
    <w:basedOn w:val="Tabelanormal"/>
    <w:uiPriority w:val="49"/>
    <w:rsid w:val="007A3AC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12</Pages>
  <Words>3352</Words>
  <Characters>18103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Daivisson Sobral</cp:lastModifiedBy>
  <cp:revision>80</cp:revision>
  <cp:lastPrinted>2025-07-28T19:36:00Z</cp:lastPrinted>
  <dcterms:created xsi:type="dcterms:W3CDTF">2025-07-17T21:47:00Z</dcterms:created>
  <dcterms:modified xsi:type="dcterms:W3CDTF">2025-07-28T19:36:00Z</dcterms:modified>
  <cp:category/>
</cp:coreProperties>
</file>